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/>
      </w:pPr>
      <w:r>
        <w:t>Oracle EBS Item Verification</w:t>
      </w:r>
    </w:p>
    <w:p>
      <w:pPr>
        <w:spacing w:after="240"/>
      </w:pPr>
      <w:r>
        <w:rPr>
          <w:color w:val="686868"/>
          <w:sz w:val="22"/>
        </w:rPr>
        <w:t>Validated item attributes and Oracle EBS evidence</w:t>
      </w:r>
    </w:p>
    <w:p>
      <w:pPr>
        <w:pStyle w:val="Heading1"/>
        <w:spacing w:before="0" w:after="40"/>
      </w:pPr>
      <w:r>
        <w:t>F-5412-991</w:t>
      </w:r>
    </w:p>
    <w:p>
      <w:pPr>
        <w:spacing w:after="140"/>
      </w:pPr>
      <w:r>
        <w:rPr>
          <w:b/>
          <w:color w:val="686868"/>
          <w:sz w:val="18"/>
        </w:rPr>
        <w:t>ADHESIVES</w:t>
      </w:r>
    </w:p>
    <w:p>
      <w:pPr>
        <w:spacing w:before="0" w:after="100"/>
      </w:pPr>
      <w:r>
        <w:rPr>
          <w:b/>
          <w:color w:val="4E8B3A"/>
          <w:sz w:val="24"/>
        </w:rPr>
        <w:t>Main - GRI Glen Rock Inventory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Item Number = </w:t>
      </w:r>
      <w:r>
        <w:rPr>
          <w:color w:val="222222"/>
          <w:sz w:val="20"/>
        </w:rPr>
        <w:t>F-5412-991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Primary UOM = </w:t>
      </w:r>
      <w:r>
        <w:rPr>
          <w:color w:val="222222"/>
          <w:sz w:val="20"/>
        </w:rPr>
        <w:t>POUND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User Item Type = </w:t>
      </w:r>
      <w:r>
        <w:rPr>
          <w:color w:val="222222"/>
          <w:sz w:val="20"/>
        </w:rPr>
        <w:t>ARCARE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Long Description = </w:t>
      </w:r>
      <w:r>
        <w:rPr>
          <w:color w:val="222222"/>
          <w:sz w:val="20"/>
        </w:rPr>
        <w:t>Blank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85138"/>
            <wp:docPr id="1" name="Picture 1" descr="Oracle EBS evidence for F-5412-991 - Main - GRI Glen Rock Inven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2aedd6-00c2-43d1-a309-86324f0d86d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5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Main - GRI Glen Rock Inventory</w:t>
      </w:r>
    </w:p>
    <w:p>
      <w:r>
        <w:br w:type="page"/>
      </w:r>
    </w:p>
    <w:p>
      <w:pPr>
        <w:pStyle w:val="Heading1"/>
        <w:spacing w:before="0" w:after="40"/>
      </w:pPr>
      <w:r>
        <w:t>F-5412-991</w:t>
      </w:r>
    </w:p>
    <w:p>
      <w:pPr>
        <w:spacing w:after="140"/>
      </w:pPr>
      <w:r>
        <w:rPr>
          <w:b/>
          <w:color w:val="686868"/>
          <w:sz w:val="18"/>
        </w:rPr>
        <w:t>ADHESIVES</w:t>
      </w:r>
    </w:p>
    <w:p>
      <w:pPr>
        <w:spacing w:before="0" w:after="100"/>
      </w:pPr>
      <w:r>
        <w:rPr>
          <w:b/>
          <w:color w:val="4E8B3A"/>
          <w:sz w:val="24"/>
        </w:rPr>
        <w:t>Main - MAS Master Inventory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Item Number = </w:t>
      </w:r>
      <w:r>
        <w:rPr>
          <w:color w:val="222222"/>
          <w:sz w:val="20"/>
        </w:rPr>
        <w:t>F-5412-991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Primary UOM = </w:t>
      </w:r>
      <w:r>
        <w:rPr>
          <w:color w:val="222222"/>
          <w:sz w:val="20"/>
        </w:rPr>
        <w:t>POUND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User Item Type = </w:t>
      </w:r>
      <w:r>
        <w:rPr>
          <w:color w:val="222222"/>
          <w:sz w:val="20"/>
        </w:rPr>
        <w:t>ARCARE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Long Description = </w:t>
      </w:r>
      <w:r>
        <w:rPr>
          <w:color w:val="222222"/>
          <w:sz w:val="20"/>
        </w:rPr>
        <w:t>Blank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376615"/>
            <wp:docPr id="2" name="Picture 2" descr="Oracle EBS evidence for F-5412-991 - Main - MAS Master Inven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bc831f-0323-46c7-90b4-c94a6c39516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76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Main - MAS Master Inventory</w:t>
      </w:r>
    </w:p>
    <w:p>
      <w:r>
        <w:br w:type="page"/>
      </w:r>
    </w:p>
    <w:p>
      <w:pPr>
        <w:pStyle w:val="Heading1"/>
        <w:spacing w:before="0" w:after="40"/>
      </w:pPr>
      <w:r>
        <w:t>F-5412-991</w:t>
      </w:r>
    </w:p>
    <w:p>
      <w:pPr>
        <w:spacing w:after="140"/>
      </w:pPr>
      <w:r>
        <w:rPr>
          <w:b/>
          <w:color w:val="686868"/>
          <w:sz w:val="18"/>
        </w:rPr>
        <w:t>ADHESIVES</w:t>
      </w:r>
    </w:p>
    <w:p>
      <w:pPr>
        <w:spacing w:before="0" w:after="100"/>
      </w:pPr>
      <w:r>
        <w:rPr>
          <w:b/>
          <w:color w:val="4E8B3A"/>
          <w:sz w:val="24"/>
        </w:rPr>
        <w:t>Item Descriptive Flexfield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PDR Number = </w:t>
      </w:r>
      <w:r>
        <w:rPr>
          <w:color w:val="222222"/>
          <w:sz w:val="20"/>
        </w:rPr>
        <w:t>26-16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Construction = </w:t>
      </w:r>
      <w:r>
        <w:rPr>
          <w:color w:val="222222"/>
          <w:sz w:val="20"/>
        </w:rPr>
        <w:t>31.6 % SOLIDS; 7.5 LBS/GAL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Initiator = </w:t>
      </w:r>
      <w:r>
        <w:rPr>
          <w:color w:val="222222"/>
          <w:sz w:val="20"/>
        </w:rPr>
        <w:t>Christina Wilson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Average Container Size = </w:t>
      </w:r>
      <w:r>
        <w:rPr>
          <w:color w:val="222222"/>
          <w:sz w:val="20"/>
        </w:rPr>
        <w:t>350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HIMS = </w:t>
      </w:r>
      <w:r>
        <w:rPr>
          <w:color w:val="222222"/>
          <w:sz w:val="20"/>
        </w:rPr>
        <w:t>230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Lead Time Days = </w:t>
      </w:r>
      <w:r>
        <w:rPr>
          <w:color w:val="222222"/>
          <w:sz w:val="20"/>
        </w:rPr>
        <w:t>20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Percent Solids = </w:t>
      </w:r>
      <w:r>
        <w:rPr>
          <w:color w:val="222222"/>
          <w:sz w:val="20"/>
        </w:rPr>
        <w:t>31.6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387491"/>
            <wp:docPr id="3" name="Picture 3" descr="Oracle EBS evidence for F-5412-991 - Item Descriptive Flexfield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196ca5-a12b-41e6-8faa-afe97c5add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87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Item Descriptive Flexfield - GRI</w:t>
      </w:r>
    </w:p>
    <w:p>
      <w:r>
        <w:br w:type="page"/>
      </w:r>
    </w:p>
    <w:p>
      <w:pPr>
        <w:pStyle w:val="Heading1"/>
        <w:spacing w:before="0" w:after="40"/>
      </w:pPr>
      <w:r>
        <w:t>F-5412-991</w:t>
      </w:r>
    </w:p>
    <w:p>
      <w:pPr>
        <w:spacing w:after="140"/>
      </w:pPr>
      <w:r>
        <w:rPr>
          <w:b/>
          <w:color w:val="686868"/>
          <w:sz w:val="18"/>
        </w:rPr>
        <w:t>ADHESIVES</w:t>
      </w:r>
    </w:p>
    <w:p>
      <w:pPr>
        <w:spacing w:before="0" w:after="100"/>
      </w:pPr>
      <w:r>
        <w:rPr>
          <w:b/>
          <w:color w:val="4E8B3A"/>
          <w:sz w:val="24"/>
        </w:rPr>
        <w:t>Physical Attributes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Unit Weight = </w:t>
      </w:r>
      <w:r>
        <w:rPr>
          <w:color w:val="222222"/>
          <w:sz w:val="20"/>
        </w:rPr>
        <w:t>Blank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Weight UOM = </w:t>
      </w:r>
      <w:r>
        <w:rPr>
          <w:color w:val="222222"/>
          <w:sz w:val="20"/>
        </w:rPr>
        <w:t>Blank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20049"/>
            <wp:docPr id="4" name="Picture 4" descr="Oracle EBS evidence for F-5412-991 - Physical Attributes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bb7936-92de-420b-ab63-a47f4fb345b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0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Physical Attributes - GRI</w:t>
      </w:r>
    </w:p>
    <w:p>
      <w:r>
        <w:br w:type="page"/>
      </w:r>
    </w:p>
    <w:p>
      <w:pPr>
        <w:pStyle w:val="Heading1"/>
        <w:spacing w:before="0" w:after="40"/>
      </w:pPr>
      <w:r>
        <w:t>F-5412-991</w:t>
      </w:r>
    </w:p>
    <w:p>
      <w:pPr>
        <w:spacing w:after="140"/>
      </w:pPr>
      <w:r>
        <w:rPr>
          <w:b/>
          <w:color w:val="686868"/>
          <w:sz w:val="18"/>
        </w:rPr>
        <w:t>ADHESIVES</w:t>
      </w:r>
    </w:p>
    <w:p>
      <w:pPr>
        <w:spacing w:before="0" w:after="100"/>
      </w:pPr>
      <w:r>
        <w:rPr>
          <w:b/>
          <w:color w:val="4E8B3A"/>
          <w:sz w:val="24"/>
        </w:rPr>
        <w:t>Inventory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Shelf Life Control = </w:t>
      </w:r>
      <w:r>
        <w:rPr>
          <w:color w:val="222222"/>
          <w:sz w:val="20"/>
        </w:rPr>
        <w:t>Shelf life days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Shelf Life Days = </w:t>
      </w:r>
      <w:r>
        <w:rPr>
          <w:color w:val="222222"/>
          <w:sz w:val="20"/>
        </w:rPr>
        <w:t>90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972312"/>
            <wp:docPr id="5" name="Picture 5" descr="Oracle EBS evidence for F-5412-991 - Inventory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e9961a-f222-475e-a8e6-90ce12acb8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2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Inventory - GRI</w:t>
      </w:r>
    </w:p>
    <w:p>
      <w:r>
        <w:br w:type="page"/>
      </w:r>
    </w:p>
    <w:p>
      <w:pPr>
        <w:pStyle w:val="Heading1"/>
        <w:spacing w:before="0" w:after="40"/>
      </w:pPr>
      <w:r>
        <w:t>F-5412-991</w:t>
      </w:r>
    </w:p>
    <w:p>
      <w:pPr>
        <w:spacing w:after="140"/>
      </w:pPr>
      <w:r>
        <w:rPr>
          <w:b/>
          <w:color w:val="686868"/>
          <w:sz w:val="18"/>
        </w:rPr>
        <w:t>ADHESIVES</w:t>
      </w:r>
    </w:p>
    <w:p>
      <w:pPr>
        <w:spacing w:before="0" w:after="100"/>
      </w:pPr>
      <w:r>
        <w:rPr>
          <w:b/>
          <w:color w:val="4E8B3A"/>
          <w:sz w:val="24"/>
        </w:rPr>
        <w:t>Lead Times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Processing Lead Time = </w:t>
      </w:r>
      <w:r>
        <w:rPr>
          <w:color w:val="222222"/>
          <w:sz w:val="20"/>
        </w:rPr>
        <w:t>Blank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206586"/>
            <wp:docPr id="6" name="Picture 6" descr="Oracle EBS evidence for F-5412-991 - Lead Times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97aefa-2333-483d-87c4-077adb23bcd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06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Lead Times - GRI</w:t>
      </w:r>
    </w:p>
    <w:p>
      <w:r>
        <w:br w:type="page"/>
      </w:r>
    </w:p>
    <w:p>
      <w:pPr>
        <w:pStyle w:val="Heading1"/>
        <w:spacing w:before="0" w:after="40"/>
      </w:pPr>
      <w:r>
        <w:t>F-5412-991</w:t>
      </w:r>
    </w:p>
    <w:p>
      <w:pPr>
        <w:spacing w:after="140"/>
      </w:pPr>
      <w:r>
        <w:rPr>
          <w:b/>
          <w:color w:val="686868"/>
          <w:sz w:val="18"/>
        </w:rPr>
        <w:t>ADHESIVES</w:t>
      </w:r>
    </w:p>
    <w:p>
      <w:pPr>
        <w:spacing w:before="0" w:after="100"/>
      </w:pPr>
      <w:r>
        <w:rPr>
          <w:b/>
          <w:color w:val="4E8B3A"/>
          <w:sz w:val="24"/>
        </w:rPr>
        <w:t>Category Assignments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Business Unit = </w:t>
      </w:r>
      <w:r>
        <w:rPr>
          <w:color w:val="222222"/>
          <w:sz w:val="20"/>
        </w:rPr>
        <w:t>ELECTRONICS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Division = </w:t>
      </w:r>
      <w:r>
        <w:rPr>
          <w:color w:val="222222"/>
          <w:sz w:val="20"/>
        </w:rPr>
        <w:t>ARCARE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Engineering = </w:t>
      </w:r>
      <w:r>
        <w:rPr>
          <w:color w:val="222222"/>
          <w:sz w:val="20"/>
        </w:rPr>
        <w:t>PDR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INV_CLASS = </w:t>
      </w:r>
      <w:r>
        <w:rPr>
          <w:color w:val="222222"/>
          <w:sz w:val="20"/>
        </w:rPr>
        <w:t>WIP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66414" cy="4983480"/>
            <wp:docPr id="7" name="Picture 7" descr="Oracle EBS evidence for F-5412-991 - Category Assignments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1c732b-c503-4e3b-a8eb-8d607b8c18c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6414" cy="498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Category Assignments - GRI</w:t>
      </w:r>
    </w:p>
    <w:p>
      <w:r>
        <w:br w:type="page"/>
      </w:r>
    </w:p>
    <w:p>
      <w:pPr>
        <w:pStyle w:val="Heading1"/>
        <w:spacing w:before="0" w:after="40"/>
      </w:pPr>
      <w:r>
        <w:t>EL-94916-990</w:t>
      </w:r>
    </w:p>
    <w:p>
      <w:pPr>
        <w:spacing w:after="140"/>
      </w:pPr>
      <w:r>
        <w:rPr>
          <w:b/>
          <w:color w:val="686868"/>
          <w:sz w:val="18"/>
        </w:rPr>
        <w:t>ADHESIVE COATING</w:t>
      </w:r>
    </w:p>
    <w:p>
      <w:pPr>
        <w:spacing w:before="0" w:after="100"/>
      </w:pPr>
      <w:r>
        <w:rPr>
          <w:b/>
          <w:color w:val="4E8B3A"/>
          <w:sz w:val="24"/>
        </w:rPr>
        <w:t>Main - MAS Master Inventory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Item Number = </w:t>
      </w:r>
      <w:r>
        <w:rPr>
          <w:color w:val="222222"/>
          <w:sz w:val="20"/>
        </w:rPr>
        <w:t>EL-94916-990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Primary UOM = </w:t>
      </w:r>
      <w:r>
        <w:rPr>
          <w:color w:val="222222"/>
          <w:sz w:val="20"/>
        </w:rPr>
        <w:t>THOUSAND FEET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User Item Type = </w:t>
      </w:r>
      <w:r>
        <w:rPr>
          <w:color w:val="222222"/>
          <w:sz w:val="20"/>
        </w:rPr>
        <w:t>ARCARE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Long Description = </w:t>
      </w:r>
      <w:r>
        <w:rPr>
          <w:color w:val="222222"/>
          <w:sz w:val="20"/>
        </w:rPr>
        <w:t>Blank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8" name="Picture 8" descr="Oracle EBS evidence for EL-94916-990 - Main - MAS Master Inven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921d88-5f9d-4e0c-aace-3c9bdb8b9ac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Main - MAS Master Inventory</w:t>
      </w:r>
    </w:p>
    <w:p>
      <w:r>
        <w:br w:type="page"/>
      </w:r>
    </w:p>
    <w:p>
      <w:pPr>
        <w:pStyle w:val="Heading1"/>
        <w:spacing w:before="0" w:after="40"/>
      </w:pPr>
      <w:r>
        <w:t>EL-94916-990</w:t>
      </w:r>
    </w:p>
    <w:p>
      <w:pPr>
        <w:spacing w:after="140"/>
      </w:pPr>
      <w:r>
        <w:rPr>
          <w:b/>
          <w:color w:val="686868"/>
          <w:sz w:val="18"/>
        </w:rPr>
        <w:t>ADHESIVE COATING</w:t>
      </w:r>
    </w:p>
    <w:p>
      <w:pPr>
        <w:spacing w:before="0" w:after="100"/>
      </w:pPr>
      <w:r>
        <w:rPr>
          <w:b/>
          <w:color w:val="4E8B3A"/>
          <w:sz w:val="24"/>
        </w:rPr>
        <w:t>Main - GRI Glen Rock Inventory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Item Number = </w:t>
      </w:r>
      <w:r>
        <w:rPr>
          <w:color w:val="222222"/>
          <w:sz w:val="20"/>
        </w:rPr>
        <w:t>EL-94916-990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Primary UOM = </w:t>
      </w:r>
      <w:r>
        <w:rPr>
          <w:color w:val="222222"/>
          <w:sz w:val="20"/>
        </w:rPr>
        <w:t>THOUSAND FEET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User Item Type = </w:t>
      </w:r>
      <w:r>
        <w:rPr>
          <w:color w:val="222222"/>
          <w:sz w:val="20"/>
        </w:rPr>
        <w:t>ARCARE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Item Status = </w:t>
      </w:r>
      <w:r>
        <w:rPr>
          <w:color w:val="222222"/>
          <w:sz w:val="20"/>
        </w:rPr>
        <w:t>Active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Long Description = </w:t>
      </w:r>
      <w:r>
        <w:rPr>
          <w:color w:val="222222"/>
          <w:sz w:val="20"/>
        </w:rPr>
        <w:t>Blank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50425"/>
            <wp:docPr id="9" name="Picture 9" descr="Oracle EBS evidence for EL-94916-990 - Main - GRI Glen Rock Inven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e28436-65a9-4d7c-8cc6-47819672fff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Main - GRI Glen Rock Inventory</w:t>
      </w:r>
    </w:p>
    <w:p>
      <w:r>
        <w:br w:type="page"/>
      </w:r>
    </w:p>
    <w:p>
      <w:pPr>
        <w:pStyle w:val="Heading1"/>
        <w:spacing w:before="0" w:after="40"/>
      </w:pPr>
      <w:r>
        <w:t>EL-94916-990</w:t>
      </w:r>
    </w:p>
    <w:p>
      <w:pPr>
        <w:spacing w:after="140"/>
      </w:pPr>
      <w:r>
        <w:rPr>
          <w:b/>
          <w:color w:val="686868"/>
          <w:sz w:val="18"/>
        </w:rPr>
        <w:t>ADHESIVE COATING</w:t>
      </w:r>
    </w:p>
    <w:p>
      <w:pPr>
        <w:spacing w:before="0" w:after="100"/>
      </w:pPr>
      <w:r>
        <w:rPr>
          <w:b/>
          <w:color w:val="4E8B3A"/>
          <w:sz w:val="24"/>
        </w:rPr>
        <w:t>Item Descriptive Flexfield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PDR Number = </w:t>
      </w:r>
      <w:r>
        <w:rPr>
          <w:color w:val="222222"/>
          <w:sz w:val="20"/>
        </w:rPr>
        <w:t>26-09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Initiator = </w:t>
      </w:r>
      <w:r>
        <w:rPr>
          <w:color w:val="222222"/>
          <w:sz w:val="20"/>
        </w:rPr>
        <w:t>Jilian Thoman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85309"/>
            <wp:docPr id="10" name="Picture 10" descr="Oracle EBS evidence for EL-94916-990 - Item Descriptive Flexfield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490f7a-c004-4dbb-8b3a-ec4aebc7092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Item Descriptive Flexfield - GRI</w:t>
      </w:r>
    </w:p>
    <w:p>
      <w:r>
        <w:br w:type="page"/>
      </w:r>
    </w:p>
    <w:p>
      <w:pPr>
        <w:pStyle w:val="Heading1"/>
        <w:spacing w:before="0" w:after="40"/>
      </w:pPr>
      <w:r>
        <w:t>EL-94916-990</w:t>
      </w:r>
    </w:p>
    <w:p>
      <w:pPr>
        <w:spacing w:after="140"/>
      </w:pPr>
      <w:r>
        <w:rPr>
          <w:b/>
          <w:color w:val="686868"/>
          <w:sz w:val="18"/>
        </w:rPr>
        <w:t>ADHESIVE COATING</w:t>
      </w:r>
    </w:p>
    <w:p>
      <w:pPr>
        <w:spacing w:before="0" w:after="100"/>
      </w:pPr>
      <w:r>
        <w:rPr>
          <w:b/>
          <w:color w:val="4E8B3A"/>
          <w:sz w:val="24"/>
        </w:rPr>
        <w:t>Inventory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Shelf Life Days = </w:t>
      </w:r>
      <w:r>
        <w:rPr>
          <w:color w:val="222222"/>
          <w:sz w:val="20"/>
        </w:rPr>
        <w:t>360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577936"/>
            <wp:docPr id="11" name="Picture 11" descr="Oracle EBS evidence for EL-94916-990 - Inventory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d13f13-68f4-4fc9-b0c3-5ba363f5b69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77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Inventory - GRI</w:t>
      </w:r>
    </w:p>
    <w:p>
      <w:r>
        <w:br w:type="page"/>
      </w:r>
    </w:p>
    <w:p>
      <w:pPr>
        <w:pStyle w:val="Heading1"/>
        <w:spacing w:before="0" w:after="40"/>
      </w:pPr>
      <w:r>
        <w:t>EL-94916-990</w:t>
      </w:r>
    </w:p>
    <w:p>
      <w:pPr>
        <w:spacing w:after="140"/>
      </w:pPr>
      <w:r>
        <w:rPr>
          <w:b/>
          <w:color w:val="686868"/>
          <w:sz w:val="18"/>
        </w:rPr>
        <w:t>ADHESIVE COATING</w:t>
      </w:r>
    </w:p>
    <w:p>
      <w:pPr>
        <w:spacing w:before="0" w:after="100"/>
      </w:pPr>
      <w:r>
        <w:rPr>
          <w:b/>
          <w:color w:val="4E8B3A"/>
          <w:sz w:val="24"/>
        </w:rPr>
        <w:t>Engineering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Engineering Item = </w:t>
      </w:r>
      <w:r>
        <w:rPr>
          <w:color w:val="222222"/>
          <w:sz w:val="20"/>
        </w:rPr>
        <w:t>Yes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774069"/>
            <wp:docPr id="12" name="Picture 12" descr="Oracle EBS evidence for EL-94916-990 - Engineering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0e7110-f7bf-4618-b0b9-a0494fbde05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4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Engineering - GRI</w:t>
      </w:r>
    </w:p>
    <w:p>
      <w:r>
        <w:br w:type="page"/>
      </w:r>
    </w:p>
    <w:p>
      <w:pPr>
        <w:pStyle w:val="Heading1"/>
        <w:spacing w:before="0" w:after="40"/>
      </w:pPr>
      <w:r>
        <w:t>EL-94916-990</w:t>
      </w:r>
    </w:p>
    <w:p>
      <w:pPr>
        <w:spacing w:after="140"/>
      </w:pPr>
      <w:r>
        <w:rPr>
          <w:b/>
          <w:color w:val="686868"/>
          <w:sz w:val="18"/>
        </w:rPr>
        <w:t>ADHESIVE COATING</w:t>
      </w:r>
    </w:p>
    <w:p>
      <w:pPr>
        <w:spacing w:before="0" w:after="100"/>
      </w:pPr>
      <w:r>
        <w:rPr>
          <w:b/>
          <w:color w:val="4E8B3A"/>
          <w:sz w:val="24"/>
        </w:rPr>
        <w:t>Purchasing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Outside Processing Item = </w:t>
      </w:r>
      <w:r>
        <w:rPr>
          <w:color w:val="222222"/>
          <w:sz w:val="20"/>
        </w:rPr>
        <w:t>No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230033"/>
            <wp:docPr id="13" name="Picture 13" descr="Oracle EBS evidence for EL-94916-990 - Purchasing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3fd54d-597c-4772-84f0-f959f8f3ad5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30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Purchasing - GRI</w:t>
      </w:r>
    </w:p>
    <w:p>
      <w:r>
        <w:br w:type="page"/>
      </w:r>
    </w:p>
    <w:p>
      <w:pPr>
        <w:pStyle w:val="Heading1"/>
        <w:spacing w:before="0" w:after="40"/>
      </w:pPr>
      <w:r>
        <w:t>EL-94916-990</w:t>
      </w:r>
    </w:p>
    <w:p>
      <w:pPr>
        <w:spacing w:after="140"/>
      </w:pPr>
      <w:r>
        <w:rPr>
          <w:b/>
          <w:color w:val="686868"/>
          <w:sz w:val="18"/>
        </w:rPr>
        <w:t>ADHESIVE COATING</w:t>
      </w:r>
    </w:p>
    <w:p>
      <w:pPr>
        <w:spacing w:before="0" w:after="100"/>
      </w:pPr>
      <w:r>
        <w:rPr>
          <w:b/>
          <w:color w:val="4E8B3A"/>
          <w:sz w:val="24"/>
        </w:rPr>
        <w:t>General Planning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Planner = </w:t>
      </w:r>
      <w:r>
        <w:rPr>
          <w:color w:val="222222"/>
          <w:sz w:val="20"/>
        </w:rPr>
        <w:t>01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1622160"/>
            <wp:docPr id="14" name="Picture 14" descr="Oracle EBS evidence for EL-94916-990 - General Planning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de9f1-ed5d-462c-ab2d-bc09eabc6de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2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General Planning - GRI</w:t>
      </w:r>
    </w:p>
    <w:p>
      <w:r>
        <w:br w:type="page"/>
      </w:r>
    </w:p>
    <w:p>
      <w:pPr>
        <w:pStyle w:val="Heading1"/>
        <w:spacing w:before="0" w:after="40"/>
      </w:pPr>
      <w:r>
        <w:t>EL-94916-990</w:t>
      </w:r>
    </w:p>
    <w:p>
      <w:pPr>
        <w:spacing w:after="140"/>
      </w:pPr>
      <w:r>
        <w:rPr>
          <w:b/>
          <w:color w:val="686868"/>
          <w:sz w:val="18"/>
        </w:rPr>
        <w:t>ADHESIVE COATING</w:t>
      </w:r>
    </w:p>
    <w:p>
      <w:pPr>
        <w:spacing w:before="0" w:after="100"/>
      </w:pPr>
      <w:r>
        <w:rPr>
          <w:b/>
          <w:color w:val="4E8B3A"/>
          <w:sz w:val="24"/>
        </w:rPr>
        <w:t>Category Assignments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Business Unit = </w:t>
      </w:r>
      <w:r>
        <w:rPr>
          <w:color w:val="222222"/>
          <w:sz w:val="20"/>
        </w:rPr>
        <w:t>ELECTRONICS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Division = </w:t>
      </w:r>
      <w:r>
        <w:rPr>
          <w:color w:val="222222"/>
          <w:sz w:val="20"/>
        </w:rPr>
        <w:t>ARCARE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Engineering = </w:t>
      </w:r>
      <w:r>
        <w:rPr>
          <w:color w:val="222222"/>
          <w:sz w:val="20"/>
        </w:rPr>
        <w:t>PDR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INV_CLASS = </w:t>
      </w:r>
      <w:r>
        <w:rPr>
          <w:color w:val="222222"/>
          <w:sz w:val="20"/>
        </w:rPr>
        <w:t>WIP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7830" cy="4983480"/>
            <wp:docPr id="15" name="Picture 15" descr="Oracle EBS evidence for EL-94916-990 - Category Assignments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ff2885-1810-4dbf-9d6f-49869dc6f5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7830" cy="498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Category Assignments - GRI</w:t>
      </w:r>
    </w:p>
    <w:p>
      <w:r>
        <w:br w:type="page"/>
      </w:r>
    </w:p>
    <w:p>
      <w:pPr>
        <w:pStyle w:val="Heading1"/>
        <w:spacing w:before="0" w:after="40"/>
      </w:pPr>
      <w:r>
        <w:t>CV-8345-990</w:t>
      </w:r>
    </w:p>
    <w:p>
      <w:pPr>
        <w:spacing w:after="140"/>
      </w:pPr>
      <w:r>
        <w:rPr>
          <w:b/>
          <w:color w:val="686868"/>
          <w:sz w:val="18"/>
        </w:rPr>
        <w:t>CONVERTING</w:t>
      </w:r>
    </w:p>
    <w:p>
      <w:pPr>
        <w:spacing w:before="0" w:after="100"/>
      </w:pPr>
      <w:r>
        <w:rPr>
          <w:b/>
          <w:color w:val="4E8B3A"/>
          <w:sz w:val="24"/>
        </w:rPr>
        <w:t>Main - MAS Master Inventory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Item Number = </w:t>
      </w:r>
      <w:r>
        <w:rPr>
          <w:color w:val="222222"/>
          <w:sz w:val="20"/>
        </w:rPr>
        <w:t>CV-8345-990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Description = </w:t>
      </w:r>
      <w:r>
        <w:rPr>
          <w:color w:val="222222"/>
          <w:sz w:val="20"/>
        </w:rPr>
        <w:t>ARCLAD 8345 (1.50" x 180')(38.1 MM x 55 M)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Primary UOM = </w:t>
      </w:r>
      <w:r>
        <w:rPr>
          <w:color w:val="222222"/>
          <w:sz w:val="20"/>
        </w:rPr>
        <w:t>ROLL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User Item Type = </w:t>
      </w:r>
      <w:r>
        <w:rPr>
          <w:color w:val="222222"/>
          <w:sz w:val="20"/>
        </w:rPr>
        <w:t>ARCLAD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Long Description = </w:t>
      </w:r>
      <w:r>
        <w:rPr>
          <w:color w:val="222222"/>
          <w:sz w:val="20"/>
        </w:rPr>
        <w:t>Blank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18670"/>
            <wp:docPr id="16" name="Picture 16" descr="Oracle EBS evidence for CV-8345-990 - Main - MAS Master Inven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8c4128-9706-4481-bdcb-d223cd62772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18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Main - MAS Master Inventory</w:t>
      </w:r>
    </w:p>
    <w:p>
      <w:r>
        <w:br w:type="page"/>
      </w:r>
    </w:p>
    <w:p>
      <w:pPr>
        <w:pStyle w:val="Heading1"/>
        <w:spacing w:before="0" w:after="40"/>
      </w:pPr>
      <w:r>
        <w:t>CV-8345-990</w:t>
      </w:r>
    </w:p>
    <w:p>
      <w:pPr>
        <w:spacing w:after="140"/>
      </w:pPr>
      <w:r>
        <w:rPr>
          <w:b/>
          <w:color w:val="686868"/>
          <w:sz w:val="18"/>
        </w:rPr>
        <w:t>CONVERTING</w:t>
      </w:r>
    </w:p>
    <w:p>
      <w:pPr>
        <w:spacing w:before="0" w:after="100"/>
      </w:pPr>
      <w:r>
        <w:rPr>
          <w:b/>
          <w:color w:val="4E8B3A"/>
          <w:sz w:val="24"/>
        </w:rPr>
        <w:t>Main - GRI Glen Rock Inventory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Item Number = </w:t>
      </w:r>
      <w:r>
        <w:rPr>
          <w:color w:val="222222"/>
          <w:sz w:val="20"/>
        </w:rPr>
        <w:t>CV-8345-990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Description = </w:t>
      </w:r>
      <w:r>
        <w:rPr>
          <w:color w:val="222222"/>
          <w:sz w:val="20"/>
        </w:rPr>
        <w:t>ARCLAD 8345 (1.50" x 180')(38.1 MM x 55 M)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Primary UOM = </w:t>
      </w:r>
      <w:r>
        <w:rPr>
          <w:color w:val="222222"/>
          <w:sz w:val="20"/>
        </w:rPr>
        <w:t>ROLL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User Item Type = </w:t>
      </w:r>
      <w:r>
        <w:rPr>
          <w:color w:val="222222"/>
          <w:sz w:val="20"/>
        </w:rPr>
        <w:t>ARCLAD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Item Status = </w:t>
      </w:r>
      <w:r>
        <w:rPr>
          <w:color w:val="222222"/>
          <w:sz w:val="20"/>
        </w:rPr>
        <w:t>Active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Long Description = </w:t>
      </w:r>
      <w:r>
        <w:rPr>
          <w:color w:val="222222"/>
          <w:sz w:val="20"/>
        </w:rPr>
        <w:t>Blank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07198"/>
            <wp:docPr id="17" name="Picture 17" descr="Oracle EBS evidence for CV-8345-990 - Main - GRI Glen Rock Inven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b4a0b4-88e2-43f7-a5bf-03ff72b26f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7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Main - GRI Glen Rock Inventory</w:t>
      </w:r>
    </w:p>
    <w:p>
      <w:r>
        <w:br w:type="page"/>
      </w:r>
    </w:p>
    <w:p>
      <w:pPr>
        <w:pStyle w:val="Heading1"/>
        <w:spacing w:before="0" w:after="40"/>
      </w:pPr>
      <w:r>
        <w:t>CV-8345-990</w:t>
      </w:r>
    </w:p>
    <w:p>
      <w:pPr>
        <w:spacing w:after="140"/>
      </w:pPr>
      <w:r>
        <w:rPr>
          <w:b/>
          <w:color w:val="686868"/>
          <w:sz w:val="18"/>
        </w:rPr>
        <w:t>CONVERTING</w:t>
      </w:r>
    </w:p>
    <w:p>
      <w:pPr>
        <w:spacing w:before="0" w:after="100"/>
      </w:pPr>
      <w:r>
        <w:rPr>
          <w:b/>
          <w:color w:val="4E8B3A"/>
          <w:sz w:val="24"/>
        </w:rPr>
        <w:t>Item Descriptive Flexfield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Initiator = </w:t>
      </w:r>
      <w:r>
        <w:rPr>
          <w:color w:val="222222"/>
          <w:sz w:val="20"/>
        </w:rPr>
        <w:t>Vitaly Falevich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Lead Time Days = </w:t>
      </w:r>
      <w:r>
        <w:rPr>
          <w:color w:val="222222"/>
          <w:sz w:val="20"/>
        </w:rPr>
        <w:t>50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720464"/>
            <wp:docPr id="18" name="Picture 18" descr="Oracle EBS evidence for CV-8345-990 - Item Descriptive Flexfield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b716ce-1c98-4ddf-814d-17361ff0ce9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20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Item Descriptive Flexfield - GRI</w:t>
      </w:r>
    </w:p>
    <w:p>
      <w:r>
        <w:br w:type="page"/>
      </w:r>
    </w:p>
    <w:p>
      <w:pPr>
        <w:pStyle w:val="Heading1"/>
        <w:spacing w:before="0" w:after="40"/>
      </w:pPr>
      <w:r>
        <w:t>CV-8345-990</w:t>
      </w:r>
    </w:p>
    <w:p>
      <w:pPr>
        <w:spacing w:after="140"/>
      </w:pPr>
      <w:r>
        <w:rPr>
          <w:b/>
          <w:color w:val="686868"/>
          <w:sz w:val="18"/>
        </w:rPr>
        <w:t>CONVERTING</w:t>
      </w:r>
    </w:p>
    <w:p>
      <w:pPr>
        <w:spacing w:before="0" w:after="100"/>
      </w:pPr>
      <w:r>
        <w:rPr>
          <w:b/>
          <w:color w:val="4E8B3A"/>
          <w:sz w:val="24"/>
        </w:rPr>
        <w:t>Order Management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Shippable = </w:t>
      </w:r>
      <w:r>
        <w:rPr>
          <w:color w:val="222222"/>
          <w:sz w:val="20"/>
        </w:rPr>
        <w:t>Yes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Customer Ordered = </w:t>
      </w:r>
      <w:r>
        <w:rPr>
          <w:color w:val="222222"/>
          <w:sz w:val="20"/>
        </w:rPr>
        <w:t>Yes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Customer Orders Enabled = </w:t>
      </w:r>
      <w:r>
        <w:rPr>
          <w:color w:val="222222"/>
          <w:sz w:val="20"/>
        </w:rPr>
        <w:t>Yes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04284"/>
            <wp:docPr id="19" name="Picture 19" descr="Oracle EBS evidence for CV-8345-990 - Order Management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f3e7ca-6a94-41ce-b78d-beedb2c0cd5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04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Order Management - GRI</w:t>
      </w:r>
    </w:p>
    <w:p>
      <w:r>
        <w:br w:type="page"/>
      </w:r>
    </w:p>
    <w:p>
      <w:pPr>
        <w:pStyle w:val="Heading1"/>
        <w:spacing w:before="0" w:after="40"/>
      </w:pPr>
      <w:r>
        <w:t>CV-8345-990</w:t>
      </w:r>
    </w:p>
    <w:p>
      <w:pPr>
        <w:spacing w:after="140"/>
      </w:pPr>
      <w:r>
        <w:rPr>
          <w:b/>
          <w:color w:val="686868"/>
          <w:sz w:val="18"/>
        </w:rPr>
        <w:t>CONVERTING</w:t>
      </w:r>
    </w:p>
    <w:p>
      <w:pPr>
        <w:spacing w:before="0" w:after="100"/>
      </w:pPr>
      <w:r>
        <w:rPr>
          <w:b/>
          <w:color w:val="4E8B3A"/>
          <w:sz w:val="24"/>
        </w:rPr>
        <w:t>Purchasing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Outside Processing Item = </w:t>
      </w:r>
      <w:r>
        <w:rPr>
          <w:color w:val="222222"/>
          <w:sz w:val="20"/>
        </w:rPr>
        <w:t>No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Purchasing Item = </w:t>
      </w:r>
      <w:r>
        <w:rPr>
          <w:color w:val="222222"/>
          <w:sz w:val="20"/>
        </w:rPr>
        <w:t>No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Purchasing Enabled = </w:t>
      </w:r>
      <w:r>
        <w:rPr>
          <w:color w:val="222222"/>
          <w:sz w:val="20"/>
        </w:rPr>
        <w:t>No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04284"/>
            <wp:docPr id="20" name="Picture 20" descr="Oracle EBS evidence for CV-8345-990 - Purchasing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d01411-e40d-40a5-af51-00b077d033a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04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Purchasing - GRI</w:t>
      </w:r>
    </w:p>
    <w:p>
      <w:r>
        <w:br w:type="page"/>
      </w:r>
    </w:p>
    <w:p>
      <w:pPr>
        <w:pStyle w:val="Heading1"/>
        <w:spacing w:before="0" w:after="40"/>
      </w:pPr>
      <w:r>
        <w:t>CV-8345-990</w:t>
      </w:r>
    </w:p>
    <w:p>
      <w:pPr>
        <w:spacing w:after="140"/>
      </w:pPr>
      <w:r>
        <w:rPr>
          <w:b/>
          <w:color w:val="686868"/>
          <w:sz w:val="18"/>
        </w:rPr>
        <w:t>CONVERTING</w:t>
      </w:r>
    </w:p>
    <w:p>
      <w:pPr>
        <w:spacing w:before="0" w:after="100"/>
      </w:pPr>
      <w:r>
        <w:rPr>
          <w:b/>
          <w:color w:val="4E8B3A"/>
          <w:sz w:val="24"/>
        </w:rPr>
        <w:t>Category Assignments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Business Unit = </w:t>
      </w:r>
      <w:r>
        <w:rPr>
          <w:color w:val="222222"/>
          <w:sz w:val="20"/>
        </w:rPr>
        <w:t>CONVERTING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Division = </w:t>
      </w:r>
      <w:r>
        <w:rPr>
          <w:color w:val="222222"/>
          <w:sz w:val="20"/>
        </w:rPr>
        <w:t>ARCLAD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Engineering = </w:t>
      </w:r>
      <w:r>
        <w:rPr>
          <w:color w:val="222222"/>
          <w:sz w:val="20"/>
        </w:rPr>
        <w:t>OPS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HTS Code = </w:t>
      </w:r>
      <w:r>
        <w:rPr>
          <w:color w:val="222222"/>
          <w:sz w:val="20"/>
        </w:rPr>
        <w:t>3919.10.2055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INV_CLASS = </w:t>
      </w:r>
      <w:r>
        <w:rPr>
          <w:color w:val="222222"/>
          <w:sz w:val="20"/>
        </w:rPr>
        <w:t>FG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LOG ROLL / SLIT ROLL = </w:t>
      </w:r>
      <w:r>
        <w:rPr>
          <w:color w:val="222222"/>
          <w:sz w:val="20"/>
        </w:rPr>
        <w:t>LOG ROLL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13530" cy="4983480"/>
            <wp:docPr id="21" name="Picture 21" descr="Oracle EBS evidence for CV-8345-990 - Category Assignments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16b7a2-60c8-436e-97e0-a6edb00f2fc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13530" cy="498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Category Assignments - GRI</w:t>
      </w:r>
    </w:p>
    <w:p>
      <w:r>
        <w:br w:type="page"/>
      </w:r>
    </w:p>
    <w:p>
      <w:pPr>
        <w:pStyle w:val="Heading1"/>
        <w:spacing w:before="0" w:after="40"/>
      </w:pPr>
      <w:r>
        <w:t>W-12005-990</w:t>
      </w:r>
    </w:p>
    <w:p>
      <w:pPr>
        <w:spacing w:after="140"/>
      </w:pPr>
      <w:r>
        <w:rPr>
          <w:b/>
          <w:color w:val="686868"/>
          <w:sz w:val="18"/>
        </w:rPr>
        <w:t>LINER COATING</w:t>
      </w:r>
    </w:p>
    <w:p>
      <w:pPr>
        <w:spacing w:before="0" w:after="100"/>
      </w:pPr>
      <w:r>
        <w:rPr>
          <w:b/>
          <w:color w:val="4E8B3A"/>
          <w:sz w:val="24"/>
        </w:rPr>
        <w:t>Main - MAS Master Inventory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Item Number = </w:t>
      </w:r>
      <w:r>
        <w:rPr>
          <w:color w:val="222222"/>
          <w:sz w:val="20"/>
        </w:rPr>
        <w:t>W-12005-990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Primary UOM = </w:t>
      </w:r>
      <w:r>
        <w:rPr>
          <w:color w:val="222222"/>
          <w:sz w:val="20"/>
        </w:rPr>
        <w:t>THOUSAND FEET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User Item Type = </w:t>
      </w:r>
      <w:r>
        <w:rPr>
          <w:color w:val="222222"/>
          <w:sz w:val="20"/>
        </w:rPr>
        <w:t>ARCARE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Item Status = </w:t>
      </w:r>
      <w:r>
        <w:rPr>
          <w:color w:val="222222"/>
          <w:sz w:val="20"/>
        </w:rPr>
        <w:t>ENGINEER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Long Description = </w:t>
      </w:r>
      <w:r>
        <w:rPr>
          <w:color w:val="222222"/>
          <w:sz w:val="20"/>
        </w:rPr>
        <w:t>Blank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63456"/>
            <wp:docPr id="22" name="Picture 22" descr="Oracle EBS evidence for W-12005-990 - Main - MAS Master Inven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4d0cf3-8490-4d52-aedb-c0b0e751ee7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63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Main - MAS Master Inventory</w:t>
      </w:r>
    </w:p>
    <w:p>
      <w:r>
        <w:br w:type="page"/>
      </w:r>
    </w:p>
    <w:p>
      <w:pPr>
        <w:pStyle w:val="Heading1"/>
        <w:spacing w:before="0" w:after="40"/>
      </w:pPr>
      <w:r>
        <w:t>W-12005-990</w:t>
      </w:r>
    </w:p>
    <w:p>
      <w:pPr>
        <w:spacing w:after="140"/>
      </w:pPr>
      <w:r>
        <w:rPr>
          <w:b/>
          <w:color w:val="686868"/>
          <w:sz w:val="18"/>
        </w:rPr>
        <w:t>LINER COATING</w:t>
      </w:r>
    </w:p>
    <w:p>
      <w:pPr>
        <w:spacing w:before="0" w:after="100"/>
      </w:pPr>
      <w:r>
        <w:rPr>
          <w:b/>
          <w:color w:val="4E8B3A"/>
          <w:sz w:val="24"/>
        </w:rPr>
        <w:t>Main - GRI Glen Rock Inventory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Item Number = </w:t>
      </w:r>
      <w:r>
        <w:rPr>
          <w:color w:val="222222"/>
          <w:sz w:val="20"/>
        </w:rPr>
        <w:t>W-12005-990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Primary UOM = </w:t>
      </w:r>
      <w:r>
        <w:rPr>
          <w:color w:val="222222"/>
          <w:sz w:val="20"/>
        </w:rPr>
        <w:t>THOUSAND FEET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User Item Type = </w:t>
      </w:r>
      <w:r>
        <w:rPr>
          <w:color w:val="222222"/>
          <w:sz w:val="20"/>
        </w:rPr>
        <w:t>ARCARE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Long Description = </w:t>
      </w:r>
      <w:r>
        <w:rPr>
          <w:color w:val="222222"/>
          <w:sz w:val="20"/>
        </w:rPr>
        <w:t>Blank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09165"/>
            <wp:docPr id="23" name="Picture 23" descr="Oracle EBS evidence for W-12005-990 - Main - GRI Glen Rock Inven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f8be9a-f81c-432f-b0a5-4d4bb11e5f6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9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Main - GRI Glen Rock Inventory</w:t>
      </w:r>
    </w:p>
    <w:p>
      <w:r>
        <w:br w:type="page"/>
      </w:r>
    </w:p>
    <w:p>
      <w:pPr>
        <w:pStyle w:val="Heading1"/>
        <w:spacing w:before="0" w:after="40"/>
      </w:pPr>
      <w:r>
        <w:t>W-12005-990</w:t>
      </w:r>
    </w:p>
    <w:p>
      <w:pPr>
        <w:spacing w:after="140"/>
      </w:pPr>
      <w:r>
        <w:rPr>
          <w:b/>
          <w:color w:val="686868"/>
          <w:sz w:val="18"/>
        </w:rPr>
        <w:t>LINER COATING</w:t>
      </w:r>
    </w:p>
    <w:p>
      <w:pPr>
        <w:spacing w:before="0" w:after="100"/>
      </w:pPr>
      <w:r>
        <w:rPr>
          <w:b/>
          <w:color w:val="4E8B3A"/>
          <w:sz w:val="24"/>
        </w:rPr>
        <w:t>Item Descriptive Flexfield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PDR Number = </w:t>
      </w:r>
      <w:r>
        <w:rPr>
          <w:color w:val="222222"/>
          <w:sz w:val="20"/>
        </w:rPr>
        <w:t>26-10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Initiator = </w:t>
      </w:r>
      <w:r>
        <w:rPr>
          <w:color w:val="222222"/>
          <w:sz w:val="20"/>
        </w:rPr>
        <w:t>Christina Wilson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5930"/>
            <wp:docPr id="24" name="Picture 24" descr="Oracle EBS evidence for W-12005-990 - Item Descriptive Flexfield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db14bd-f1c7-42ce-a47f-d1fa55de7a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Item Descriptive Flexfield - GRI</w:t>
      </w:r>
    </w:p>
    <w:p>
      <w:r>
        <w:br w:type="page"/>
      </w:r>
    </w:p>
    <w:p>
      <w:pPr>
        <w:pStyle w:val="Heading1"/>
        <w:spacing w:before="0" w:after="40"/>
      </w:pPr>
      <w:r>
        <w:t>W-12005-990</w:t>
      </w:r>
    </w:p>
    <w:p>
      <w:pPr>
        <w:spacing w:after="140"/>
      </w:pPr>
      <w:r>
        <w:rPr>
          <w:b/>
          <w:color w:val="686868"/>
          <w:sz w:val="18"/>
        </w:rPr>
        <w:t>LINER COATING</w:t>
      </w:r>
    </w:p>
    <w:p>
      <w:pPr>
        <w:spacing w:before="0" w:after="100"/>
      </w:pPr>
      <w:r>
        <w:rPr>
          <w:b/>
          <w:color w:val="4E8B3A"/>
          <w:sz w:val="24"/>
        </w:rPr>
        <w:t>General Planning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Planner = </w:t>
      </w:r>
      <w:r>
        <w:rPr>
          <w:color w:val="222222"/>
          <w:sz w:val="20"/>
        </w:rPr>
        <w:t>01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85874"/>
            <wp:docPr id="25" name="Picture 25" descr="Oracle EBS evidence for W-12005-990 - General Planning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195c63-f21c-49ff-aa56-6e06a2d3212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8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General Planning - GRI</w:t>
      </w:r>
    </w:p>
    <w:p>
      <w:r>
        <w:br w:type="page"/>
      </w:r>
    </w:p>
    <w:p>
      <w:pPr>
        <w:pStyle w:val="Heading1"/>
        <w:spacing w:before="0" w:after="40"/>
      </w:pPr>
      <w:r>
        <w:t>W-12005-990</w:t>
      </w:r>
    </w:p>
    <w:p>
      <w:pPr>
        <w:spacing w:after="140"/>
      </w:pPr>
      <w:r>
        <w:rPr>
          <w:b/>
          <w:color w:val="686868"/>
          <w:sz w:val="18"/>
        </w:rPr>
        <w:t>LINER COATING</w:t>
      </w:r>
    </w:p>
    <w:p>
      <w:pPr>
        <w:spacing w:before="0" w:after="100"/>
      </w:pPr>
      <w:r>
        <w:rPr>
          <w:b/>
          <w:color w:val="4E8B3A"/>
          <w:sz w:val="24"/>
        </w:rPr>
        <w:t>Engineering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Engineering Item = </w:t>
      </w:r>
      <w:r>
        <w:rPr>
          <w:color w:val="222222"/>
          <w:sz w:val="20"/>
        </w:rPr>
        <w:t>Yes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662686"/>
            <wp:docPr id="26" name="Picture 26" descr="Oracle EBS evidence for W-12005-990 - Engineering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37eed0-c101-46c0-8b2e-ed85b050f42c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62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Engineering - GRI</w:t>
      </w:r>
    </w:p>
    <w:p>
      <w:r>
        <w:br w:type="page"/>
      </w:r>
    </w:p>
    <w:p>
      <w:pPr>
        <w:pStyle w:val="Heading1"/>
        <w:spacing w:before="0" w:after="40"/>
      </w:pPr>
      <w:r>
        <w:t>W-12005-990</w:t>
      </w:r>
    </w:p>
    <w:p>
      <w:pPr>
        <w:spacing w:after="140"/>
      </w:pPr>
      <w:r>
        <w:rPr>
          <w:b/>
          <w:color w:val="686868"/>
          <w:sz w:val="18"/>
        </w:rPr>
        <w:t>LINER COATING</w:t>
      </w:r>
    </w:p>
    <w:p>
      <w:pPr>
        <w:spacing w:before="0" w:after="100"/>
      </w:pPr>
      <w:r>
        <w:rPr>
          <w:b/>
          <w:color w:val="4E8B3A"/>
          <w:sz w:val="24"/>
        </w:rPr>
        <w:t>Category Assignments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Business Unit = </w:t>
      </w:r>
      <w:r>
        <w:rPr>
          <w:color w:val="222222"/>
          <w:sz w:val="20"/>
        </w:rPr>
        <w:t>ELECTRONICS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Division = </w:t>
      </w:r>
      <w:r>
        <w:rPr>
          <w:color w:val="222222"/>
          <w:sz w:val="20"/>
        </w:rPr>
        <w:t>ARCARE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Engineering = </w:t>
      </w:r>
      <w:r>
        <w:rPr>
          <w:color w:val="222222"/>
          <w:sz w:val="20"/>
        </w:rPr>
        <w:t>PDR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INV_CLASS = </w:t>
      </w:r>
      <w:r>
        <w:rPr>
          <w:color w:val="222222"/>
          <w:sz w:val="20"/>
        </w:rPr>
        <w:t>WIP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68592" cy="4983480"/>
            <wp:docPr id="27" name="Picture 27" descr="Oracle EBS evidence for W-12005-990 - Category Assignments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98a64f-e12a-44a5-b784-dc6051f3a2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68592" cy="498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Category Assignments - GRI</w:t>
      </w:r>
    </w:p>
    <w:p>
      <w:r>
        <w:br w:type="page"/>
      </w:r>
    </w:p>
    <w:p>
      <w:pPr>
        <w:pStyle w:val="Heading1"/>
        <w:spacing w:before="0" w:after="40"/>
      </w:pPr>
      <w:r>
        <w:t>R-13141-97</w:t>
      </w:r>
    </w:p>
    <w:p>
      <w:pPr>
        <w:spacing w:after="140"/>
      </w:pPr>
      <w:r>
        <w:rPr>
          <w:b/>
          <w:color w:val="686868"/>
          <w:sz w:val="18"/>
        </w:rPr>
        <w:t>RAW MATERIAL ITEM</w:t>
      </w:r>
    </w:p>
    <w:p>
      <w:pPr>
        <w:spacing w:before="0" w:after="100"/>
      </w:pPr>
      <w:r>
        <w:rPr>
          <w:b/>
          <w:color w:val="4E8B3A"/>
          <w:sz w:val="24"/>
        </w:rPr>
        <w:t>Main - MAS Master Inventory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Item Number = </w:t>
      </w:r>
      <w:r>
        <w:rPr>
          <w:color w:val="222222"/>
          <w:sz w:val="20"/>
        </w:rPr>
        <w:t>R-13141-97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Primary UOM = </w:t>
      </w:r>
      <w:r>
        <w:rPr>
          <w:color w:val="222222"/>
          <w:sz w:val="20"/>
        </w:rPr>
        <w:t>ROLL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User Item Type = </w:t>
      </w:r>
      <w:r>
        <w:rPr>
          <w:color w:val="222222"/>
          <w:sz w:val="20"/>
        </w:rPr>
        <w:t>Purchased item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Item Status = </w:t>
      </w:r>
      <w:r>
        <w:rPr>
          <w:color w:val="222222"/>
          <w:sz w:val="20"/>
        </w:rPr>
        <w:t>ENGINEER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Long Description = </w:t>
      </w:r>
      <w:r>
        <w:rPr>
          <w:color w:val="222222"/>
          <w:sz w:val="20"/>
        </w:rPr>
        <w:t>Blank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80355"/>
            <wp:docPr id="28" name="Picture 28" descr="Oracle EBS evidence for R-13141-97 - Main - MAS Master Inven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596572-8676-4f7b-b456-6fe4b8c7c5ab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0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Main - MAS Master Inventory</w:t>
      </w:r>
    </w:p>
    <w:p>
      <w:r>
        <w:br w:type="page"/>
      </w:r>
    </w:p>
    <w:p>
      <w:pPr>
        <w:pStyle w:val="Heading1"/>
        <w:spacing w:before="0" w:after="40"/>
      </w:pPr>
      <w:r>
        <w:t>R-13141-97</w:t>
      </w:r>
    </w:p>
    <w:p>
      <w:pPr>
        <w:spacing w:after="140"/>
      </w:pPr>
      <w:r>
        <w:rPr>
          <w:b/>
          <w:color w:val="686868"/>
          <w:sz w:val="18"/>
        </w:rPr>
        <w:t>RAW MATERIAL ITEM</w:t>
      </w:r>
    </w:p>
    <w:p>
      <w:pPr>
        <w:spacing w:before="0" w:after="100"/>
      </w:pPr>
      <w:r>
        <w:rPr>
          <w:b/>
          <w:color w:val="4E8B3A"/>
          <w:sz w:val="24"/>
        </w:rPr>
        <w:t>Main - GRI Glen Rock Inventory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Item Number = </w:t>
      </w:r>
      <w:r>
        <w:rPr>
          <w:color w:val="222222"/>
          <w:sz w:val="20"/>
        </w:rPr>
        <w:t>R-13141-97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Primary UOM = </w:t>
      </w:r>
      <w:r>
        <w:rPr>
          <w:color w:val="222222"/>
          <w:sz w:val="20"/>
        </w:rPr>
        <w:t>ROLL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User Item Type = </w:t>
      </w:r>
      <w:r>
        <w:rPr>
          <w:color w:val="222222"/>
          <w:sz w:val="20"/>
        </w:rPr>
        <w:t>Purchased item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Item Status = </w:t>
      </w:r>
      <w:r>
        <w:rPr>
          <w:color w:val="222222"/>
          <w:sz w:val="20"/>
        </w:rPr>
        <w:t>ENGINEER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Long Description = </w:t>
      </w:r>
      <w:r>
        <w:rPr>
          <w:color w:val="222222"/>
          <w:sz w:val="20"/>
        </w:rPr>
        <w:t>Blank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953097"/>
            <wp:docPr id="29" name="Picture 29" descr="Oracle EBS evidence for R-13141-97 - Main - GRI Glen Rock Inven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b8b244-83dc-4e7d-a960-ab71d99797e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Main - GRI Glen Rock Inventory</w:t>
      </w:r>
    </w:p>
    <w:p>
      <w:r>
        <w:br w:type="page"/>
      </w:r>
    </w:p>
    <w:p>
      <w:pPr>
        <w:pStyle w:val="Heading1"/>
        <w:spacing w:before="0" w:after="40"/>
      </w:pPr>
      <w:r>
        <w:t>R-13141-97</w:t>
      </w:r>
    </w:p>
    <w:p>
      <w:pPr>
        <w:spacing w:after="140"/>
      </w:pPr>
      <w:r>
        <w:rPr>
          <w:b/>
          <w:color w:val="686868"/>
          <w:sz w:val="18"/>
        </w:rPr>
        <w:t>RAW MATERIAL ITEM</w:t>
      </w:r>
    </w:p>
    <w:p>
      <w:pPr>
        <w:spacing w:before="0" w:after="100"/>
      </w:pPr>
      <w:r>
        <w:rPr>
          <w:b/>
          <w:color w:val="4E8B3A"/>
          <w:sz w:val="24"/>
        </w:rPr>
        <w:t>Item Descriptive Flexfield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Initiator = </w:t>
      </w:r>
      <w:r>
        <w:rPr>
          <w:color w:val="222222"/>
          <w:sz w:val="20"/>
        </w:rPr>
        <w:t>Vitaly Falevich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HIMS = </w:t>
      </w:r>
      <w:r>
        <w:rPr>
          <w:color w:val="222222"/>
          <w:sz w:val="20"/>
        </w:rPr>
        <w:t>000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Lead Time Days = </w:t>
      </w:r>
      <w:r>
        <w:rPr>
          <w:color w:val="222222"/>
          <w:sz w:val="20"/>
        </w:rPr>
        <w:t>50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59605"/>
            <wp:docPr id="30" name="Picture 30" descr="Oracle EBS evidence for R-13141-97 - Item Descriptive Flexfield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6f3786-deb6-4fd6-bf48-4a4918a3628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9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Item Descriptive Flexfield - GRI</w:t>
      </w:r>
    </w:p>
    <w:p>
      <w:r>
        <w:br w:type="page"/>
      </w:r>
    </w:p>
    <w:p>
      <w:pPr>
        <w:pStyle w:val="Heading1"/>
        <w:spacing w:before="0" w:after="40"/>
      </w:pPr>
      <w:r>
        <w:t>R-13141-97</w:t>
      </w:r>
    </w:p>
    <w:p>
      <w:pPr>
        <w:spacing w:after="140"/>
      </w:pPr>
      <w:r>
        <w:rPr>
          <w:b/>
          <w:color w:val="686868"/>
          <w:sz w:val="18"/>
        </w:rPr>
        <w:t>RAW MATERIAL ITEM</w:t>
      </w:r>
    </w:p>
    <w:p>
      <w:pPr>
        <w:spacing w:before="0" w:after="100"/>
      </w:pPr>
      <w:r>
        <w:rPr>
          <w:b/>
          <w:color w:val="4E8B3A"/>
          <w:sz w:val="24"/>
        </w:rPr>
        <w:t>Inventory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Shelf Life Control = </w:t>
      </w:r>
      <w:r>
        <w:rPr>
          <w:color w:val="222222"/>
          <w:sz w:val="20"/>
        </w:rPr>
        <w:t>User-defined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Shelf Life Days = </w:t>
      </w:r>
      <w:r>
        <w:rPr>
          <w:color w:val="222222"/>
          <w:sz w:val="20"/>
        </w:rPr>
        <w:t>720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78791"/>
            <wp:docPr id="31" name="Picture 31" descr="Oracle EBS evidence for R-13141-97 - Inventory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009b83-50e7-4c36-873a-1d3c8345d8f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Inventory - GRI</w:t>
      </w:r>
    </w:p>
    <w:p>
      <w:r>
        <w:br w:type="page"/>
      </w:r>
    </w:p>
    <w:p>
      <w:pPr>
        <w:pStyle w:val="Heading1"/>
        <w:spacing w:before="0" w:after="40"/>
      </w:pPr>
      <w:r>
        <w:t>R-13141-97</w:t>
      </w:r>
    </w:p>
    <w:p>
      <w:pPr>
        <w:spacing w:after="140"/>
      </w:pPr>
      <w:r>
        <w:rPr>
          <w:b/>
          <w:color w:val="686868"/>
          <w:sz w:val="18"/>
        </w:rPr>
        <w:t>RAW MATERIAL ITEM</w:t>
      </w:r>
    </w:p>
    <w:p>
      <w:pPr>
        <w:spacing w:before="0" w:after="100"/>
      </w:pPr>
      <w:r>
        <w:rPr>
          <w:b/>
          <w:color w:val="4E8B3A"/>
          <w:sz w:val="24"/>
        </w:rPr>
        <w:t>Lead Times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Processing Lead Time = </w:t>
      </w:r>
      <w:r>
        <w:rPr>
          <w:color w:val="222222"/>
          <w:sz w:val="20"/>
        </w:rPr>
        <w:t>50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13516"/>
            <wp:docPr id="32" name="Picture 32" descr="Oracle EBS evidence for R-13141-97 - Lead Times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55fc75-a887-49e7-8966-17fcefb7117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13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Lead Times - GRI</w:t>
      </w:r>
    </w:p>
    <w:p>
      <w:r>
        <w:br w:type="page"/>
      </w:r>
    </w:p>
    <w:p>
      <w:pPr>
        <w:pStyle w:val="Heading1"/>
        <w:spacing w:before="0" w:after="40"/>
      </w:pPr>
      <w:r>
        <w:t>R-13141-97</w:t>
      </w:r>
    </w:p>
    <w:p>
      <w:pPr>
        <w:spacing w:after="140"/>
      </w:pPr>
      <w:r>
        <w:rPr>
          <w:b/>
          <w:color w:val="686868"/>
          <w:sz w:val="18"/>
        </w:rPr>
        <w:t>RAW MATERIAL ITEM</w:t>
      </w:r>
    </w:p>
    <w:p>
      <w:pPr>
        <w:spacing w:before="0" w:after="100"/>
      </w:pPr>
      <w:r>
        <w:rPr>
          <w:b/>
          <w:color w:val="4E8B3A"/>
          <w:sz w:val="24"/>
        </w:rPr>
        <w:t>Engineering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Engineering Item = </w:t>
      </w:r>
      <w:r>
        <w:rPr>
          <w:color w:val="222222"/>
          <w:sz w:val="20"/>
        </w:rPr>
        <w:t>Yes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991642"/>
            <wp:docPr id="33" name="Picture 33" descr="Oracle EBS evidence for R-13141-97 - Engineering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24bc59-b36a-452c-9cd8-9324dba3bf8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91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Engineering - GRI</w:t>
      </w:r>
    </w:p>
    <w:p>
      <w:r>
        <w:br w:type="page"/>
      </w:r>
    </w:p>
    <w:p>
      <w:pPr>
        <w:pStyle w:val="Heading1"/>
        <w:spacing w:before="0" w:after="40"/>
      </w:pPr>
      <w:r>
        <w:t>R-13141-97</w:t>
      </w:r>
    </w:p>
    <w:p>
      <w:pPr>
        <w:spacing w:after="140"/>
      </w:pPr>
      <w:r>
        <w:rPr>
          <w:b/>
          <w:color w:val="686868"/>
          <w:sz w:val="18"/>
        </w:rPr>
        <w:t>RAW MATERIAL ITEM</w:t>
      </w:r>
    </w:p>
    <w:p>
      <w:pPr>
        <w:spacing w:before="0" w:after="100"/>
      </w:pPr>
      <w:r>
        <w:rPr>
          <w:b/>
          <w:color w:val="4E8B3A"/>
          <w:sz w:val="24"/>
        </w:rPr>
        <w:t>Purchasing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Purchasing Item = </w:t>
      </w:r>
      <w:r>
        <w:rPr>
          <w:color w:val="222222"/>
          <w:sz w:val="20"/>
        </w:rPr>
        <w:t>Yes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Purchasing Enabled = </w:t>
      </w:r>
      <w:r>
        <w:rPr>
          <w:color w:val="222222"/>
          <w:sz w:val="20"/>
        </w:rPr>
        <w:t>Yes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List Price = </w:t>
      </w:r>
      <w:r>
        <w:rPr>
          <w:color w:val="222222"/>
          <w:sz w:val="20"/>
        </w:rPr>
        <w:t>221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926443"/>
            <wp:docPr id="34" name="Picture 34" descr="Oracle EBS evidence for R-13141-97 - Purchasing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00f76e-242d-4231-a4e8-d43b2d7e2a7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6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Purchasing - GRI</w:t>
      </w:r>
    </w:p>
    <w:p>
      <w:r>
        <w:br w:type="page"/>
      </w:r>
    </w:p>
    <w:p>
      <w:pPr>
        <w:pStyle w:val="Heading1"/>
        <w:spacing w:before="0" w:after="40"/>
      </w:pPr>
      <w:r>
        <w:t>R-13141-97</w:t>
      </w:r>
    </w:p>
    <w:p>
      <w:pPr>
        <w:spacing w:after="140"/>
      </w:pPr>
      <w:r>
        <w:rPr>
          <w:b/>
          <w:color w:val="686868"/>
          <w:sz w:val="18"/>
        </w:rPr>
        <w:t>RAW MATERIAL ITEM</w:t>
      </w:r>
    </w:p>
    <w:p>
      <w:pPr>
        <w:spacing w:before="0" w:after="100"/>
      </w:pPr>
      <w:r>
        <w:rPr>
          <w:b/>
          <w:color w:val="4E8B3A"/>
          <w:sz w:val="24"/>
        </w:rPr>
        <w:t>Category Assignments - GRI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Business Unit = </w:t>
      </w:r>
      <w:r>
        <w:rPr>
          <w:color w:val="222222"/>
          <w:sz w:val="20"/>
        </w:rPr>
        <w:t>MEDICAL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Division = </w:t>
      </w:r>
      <w:r>
        <w:rPr>
          <w:color w:val="222222"/>
          <w:sz w:val="20"/>
        </w:rPr>
        <w:t>ARCARE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Engineering = </w:t>
      </w:r>
      <w:r>
        <w:rPr>
          <w:color w:val="222222"/>
          <w:sz w:val="20"/>
        </w:rPr>
        <w:t>OPS</w:t>
      </w:r>
      <w:r>
        <w:rPr>
          <w:b/>
          <w:color w:val="4E8B3A"/>
          <w:sz w:val="20"/>
        </w:rPr>
        <w:t xml:space="preserve">   PASS</w:t>
      </w:r>
    </w:p>
    <w:p>
      <w:pPr>
        <w:spacing w:before="0" w:after="20" w:line="240" w:lineRule="auto"/>
      </w:pPr>
      <w:r>
        <w:rPr>
          <w:b/>
          <w:color w:val="222222"/>
          <w:sz w:val="20"/>
        </w:rPr>
        <w:t xml:space="preserve">INV_CLASS = </w:t>
      </w:r>
      <w:r>
        <w:rPr>
          <w:color w:val="222222"/>
          <w:sz w:val="20"/>
        </w:rPr>
        <w:t>RAWS</w:t>
      </w:r>
      <w:r>
        <w:rPr>
          <w:b/>
          <w:color w:val="4E8B3A"/>
          <w:sz w:val="20"/>
        </w:rPr>
        <w:t xml:space="preserve">   PASS</w:t>
      </w:r>
    </w:p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66277" cy="4983480"/>
            <wp:docPr id="35" name="Picture 35" descr="Oracle EBS evidence for R-13141-97 - Category Assignments - G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f00714-83d2-4d6e-8a0a-86f29ade689b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66277" cy="498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686868"/>
          <w:sz w:val="16"/>
        </w:rPr>
        <w:t>Oracle EBS evidence - Category Assignments - GRI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86868"/>
        <w:sz w:val="16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" w:hAnsi="Aptos"/>
        <w:b/>
        <w:color w:val="4E8B3A"/>
        <w:sz w:val="18"/>
      </w:rPr>
      <w:t>ADHESIVES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Oracle EBS Item Verification</dc:title>
  <dc:subject>Adhesives Research item attribute verification</dc:subject>
  <dc:creator>JC Computer Consultants</dc:creator>
  <cp:keywords>Adhesives Research, Oracle EBS, item verification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