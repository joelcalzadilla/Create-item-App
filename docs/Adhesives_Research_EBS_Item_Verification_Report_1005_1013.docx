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left"/>
        <w:pBdr>
          <w:bottom w:val="single" w:sz="18" w:space="1" w:color="2F5597"/>
        </w:pBdr>
      </w:pPr>
      <w:r>
        <w:rPr>
          <w:rFonts w:ascii="Aptos Display" w:hAnsi="Aptos Display"/>
          <w:b/>
          <w:color w:val="17365D"/>
          <w:sz w:val="56"/>
        </w:rPr>
        <w:t>ORACLE EBS</w:t>
        <w:br/>
        <w:t>INVENTORY ITEM CREATION</w:t>
        <w:br/>
        <w:t>VERIFICATION REPORT</w:t>
      </w:r>
    </w:p>
    <w:p>
      <w:pPr>
        <w:spacing w:before="320"/>
      </w:pPr>
      <w:r>
        <w:rPr>
          <w:b/>
          <w:color w:val="2F5597"/>
          <w:sz w:val="32"/>
        </w:rPr>
        <w:t>Adhesives Research</w:t>
      </w:r>
    </w:p>
    <w:p>
      <w:pPr>
        <w:spacing w:before="100" w:after="400"/>
      </w:pPr>
      <w:r>
        <w:rPr>
          <w:color w:val="4B5563"/>
          <w:sz w:val="22"/>
        </w:rPr>
        <w:t>Representative attribute comparison between the APEX/application verification layer and Oracle EBS for the MAS and GRI organizations.</w:t>
      </w:r>
    </w:p>
    <w:tbl>
      <w:tblPr>
        <w:tblW w:type="auto" w:w="0"/>
        <w:jc w:val="left"/>
        <w:tblLayout w:type="fixed"/>
        <w:tblLook w:firstColumn="1" w:firstRow="1" w:lastColumn="0" w:lastRow="0" w:noHBand="0" w:noVBand="1" w:val="04A0"/>
      </w:tblPr>
      <w:tblGrid>
        <w:gridCol w:w="5083"/>
        <w:gridCol w:w="5083"/>
      </w:tblGrid>
      <w:tr>
        <w:tc>
          <w:tcPr>
            <w:tcW w:type="dxa" w:w="2304"/>
            <w:shd w:fill="F4F7FB"/>
            <w:tcBorders>
              <w:top w:val="single" w:sz="4" w:color="C9D2E3"/>
              <w:left w:val="single" w:sz="4" w:color="C9D2E3"/>
              <w:bottom w:val="single" w:sz="4" w:color="C9D2E3"/>
              <w:right w:val="single" w:sz="4" w:color="C9D2E3"/>
            </w:tcBorders>
          </w:tcPr>
          <w:p>
            <w:r>
              <w:rPr>
                <w:b/>
                <w:color w:val="2F5597"/>
                <w:sz w:val="18"/>
              </w:rPr>
              <w:t>Document Version</w:t>
            </w:r>
          </w:p>
        </w:tc>
        <w:tc>
          <w:tcPr>
            <w:tcW w:type="dxa" w:w="6480"/>
            <w:tcBorders>
              <w:top w:val="single" w:sz="4" w:color="C9D2E3"/>
              <w:left w:val="single" w:sz="4" w:color="C9D2E3"/>
              <w:bottom w:val="single" w:sz="4" w:color="C9D2E3"/>
              <w:right w:val="single" w:sz="4" w:color="C9D2E3"/>
            </w:tcBorders>
          </w:tcPr>
          <w:p>
            <w:r>
              <w:rPr>
                <w:sz w:val="18"/>
              </w:rPr>
              <w:t>1.0</w:t>
            </w:r>
          </w:p>
        </w:tc>
      </w:tr>
      <w:tr>
        <w:tc>
          <w:tcPr>
            <w:tcW w:type="dxa" w:w="2304"/>
            <w:shd w:fill="F4F7FB"/>
            <w:tcBorders>
              <w:top w:val="single" w:sz="4" w:color="C9D2E3"/>
              <w:left w:val="single" w:sz="4" w:color="C9D2E3"/>
              <w:bottom w:val="single" w:sz="4" w:color="C9D2E3"/>
              <w:right w:val="single" w:sz="4" w:color="C9D2E3"/>
            </w:tcBorders>
          </w:tcPr>
          <w:p>
            <w:r>
              <w:rPr>
                <w:b/>
                <w:color w:val="2F5597"/>
                <w:sz w:val="18"/>
              </w:rPr>
              <w:t>Validation Date</w:t>
            </w:r>
          </w:p>
        </w:tc>
        <w:tc>
          <w:tcPr>
            <w:tcW w:type="dxa" w:w="6480"/>
            <w:tcBorders>
              <w:top w:val="single" w:sz="4" w:color="C9D2E3"/>
              <w:left w:val="single" w:sz="4" w:color="C9D2E3"/>
              <w:bottom w:val="single" w:sz="4" w:color="C9D2E3"/>
              <w:right w:val="single" w:sz="4" w:color="C9D2E3"/>
            </w:tcBorders>
          </w:tcPr>
          <w:p>
            <w:r>
              <w:rPr>
                <w:sz w:val="18"/>
              </w:rPr>
              <w:t>August 31, 2026</w:t>
            </w:r>
          </w:p>
        </w:tc>
      </w:tr>
      <w:tr>
        <w:tc>
          <w:tcPr>
            <w:tcW w:type="dxa" w:w="2304"/>
            <w:shd w:fill="F4F7FB"/>
            <w:tcBorders>
              <w:top w:val="single" w:sz="4" w:color="C9D2E3"/>
              <w:left w:val="single" w:sz="4" w:color="C9D2E3"/>
              <w:bottom w:val="single" w:sz="4" w:color="C9D2E3"/>
              <w:right w:val="single" w:sz="4" w:color="C9D2E3"/>
            </w:tcBorders>
          </w:tcPr>
          <w:p>
            <w:r>
              <w:rPr>
                <w:b/>
                <w:color w:val="2F5597"/>
                <w:sz w:val="18"/>
              </w:rPr>
              <w:t>Organizations</w:t>
            </w:r>
          </w:p>
        </w:tc>
        <w:tc>
          <w:tcPr>
            <w:tcW w:type="dxa" w:w="6480"/>
            <w:tcBorders>
              <w:top w:val="single" w:sz="4" w:color="C9D2E3"/>
              <w:left w:val="single" w:sz="4" w:color="C9D2E3"/>
              <w:bottom w:val="single" w:sz="4" w:color="C9D2E3"/>
              <w:right w:val="single" w:sz="4" w:color="C9D2E3"/>
            </w:tcBorders>
          </w:tcPr>
          <w:p>
            <w:r>
              <w:rPr>
                <w:sz w:val="18"/>
              </w:rPr>
              <w:t>MAS / 59 - Master Inventory; GRI / 58 - Glen Rock Inventory</w:t>
            </w:r>
          </w:p>
        </w:tc>
      </w:tr>
      <w:tr>
        <w:tc>
          <w:tcPr>
            <w:tcW w:type="dxa" w:w="2304"/>
            <w:shd w:fill="F4F7FB"/>
            <w:tcBorders>
              <w:top w:val="single" w:sz="4" w:color="C9D2E3"/>
              <w:left w:val="single" w:sz="4" w:color="C9D2E3"/>
              <w:bottom w:val="single" w:sz="4" w:color="C9D2E3"/>
              <w:right w:val="single" w:sz="4" w:color="C9D2E3"/>
            </w:tcBorders>
          </w:tcPr>
          <w:p>
            <w:r>
              <w:rPr>
                <w:b/>
                <w:color w:val="2F5597"/>
                <w:sz w:val="18"/>
              </w:rPr>
              <w:t>Overall Status</w:t>
            </w:r>
          </w:p>
        </w:tc>
        <w:tc>
          <w:tcPr>
            <w:tcW w:type="dxa" w:w="6480"/>
            <w:tcBorders>
              <w:top w:val="single" w:sz="4" w:color="C9D2E3"/>
              <w:left w:val="single" w:sz="4" w:color="C9D2E3"/>
              <w:bottom w:val="single" w:sz="4" w:color="C9D2E3"/>
              <w:right w:val="single" w:sz="4" w:color="C9D2E3"/>
            </w:tcBorders>
            <w:shd w:fill="E7F4E8"/>
          </w:tcPr>
          <w:p>
            <w:r>
              <w:rPr>
                <w:b/>
                <w:color w:val="2E7D32"/>
                <w:sz w:val="18"/>
              </w:rPr>
              <w:t>PASS - all included representative comparisons matched</w:t>
            </w:r>
          </w:p>
        </w:tc>
      </w:tr>
    </w:tbl>
    <w:p>
      <w:pPr>
        <w:spacing w:after="360"/>
      </w:pPr>
    </w:p>
    <w:p>
      <w:r>
        <w:rPr>
          <w:color w:val="6B7280"/>
          <w:sz w:val="17"/>
        </w:rPr>
        <w:t>Prepared for validation of the controlled Oracle EBS item-creation process. This document captures visual evidence only; it does not replace the automated SQL validation results or API logs maintained by the application process.</w:t>
      </w:r>
    </w:p>
    <w:p>
      <w:r>
        <w:br w:type="page"/>
      </w:r>
    </w:p>
    <w:p>
      <w:pPr>
        <w:pStyle w:val="Heading1"/>
        <w:keepNext/>
        <w:pBdr>
          <w:bottom w:val="single" w:sz="4" w:space="1" w:color="D9E2F3"/>
        </w:pBdr>
      </w:pPr>
      <w:r>
        <w:t>1. Executive Summary</w:t>
      </w:r>
    </w:p>
    <w:p>
      <w:r>
        <w:t>This report documents representative post-creation verification for Oracle EBS inventory items created through the Adhesives Research APEX/application process. For each included item, one representative attribute is compared in the MAS master organization and one representative attribute is compared in the GRI target organization. The comparison uses application-side verification evidence and the corresponding Oracle EBS form value.</w:t>
      </w:r>
    </w:p>
    <w:p>
      <w:r>
        <w:rPr>
          <w:b/>
          <w:color w:val="17365D"/>
        </w:rPr>
        <w:t xml:space="preserve">Validation conclusion: </w:t>
      </w:r>
      <w:r>
        <w:rPr>
          <w:b/>
          <w:color w:val="2E7D32"/>
        </w:rPr>
        <w:t>all sixteen representative organization-level comparisons included in this report are consistent between the application verification layer and Oracle EBS.</w:t>
      </w:r>
    </w:p>
    <w:p>
      <w:pPr>
        <w:pStyle w:val="Heading1"/>
        <w:keepNext/>
        <w:pBdr>
          <w:bottom w:val="single" w:sz="4" w:space="1" w:color="D9E2F3"/>
        </w:pBdr>
      </w:pPr>
      <w:r>
        <w:t>2. Scope and Item Inventory</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800"/>
            <w:shd w:fill="17365D"/>
          </w:tcPr>
          <w:p>
            <w:r>
              <w:rPr>
                <w:b/>
                <w:color w:val="FFFFFF"/>
                <w:sz w:val="16"/>
              </w:rPr>
              <w:t>Item</w:t>
            </w:r>
          </w:p>
        </w:tc>
        <w:tc>
          <w:tcPr>
            <w:tcW w:type="dxa" w:w="2232"/>
            <w:shd w:fill="17365D"/>
          </w:tcPr>
          <w:p>
            <w:r>
              <w:rPr>
                <w:b/>
                <w:color w:val="FFFFFF"/>
                <w:sz w:val="16"/>
              </w:rPr>
              <w:t>Target Template</w:t>
            </w:r>
          </w:p>
        </w:tc>
        <w:tc>
          <w:tcPr>
            <w:tcW w:type="dxa" w:w="1037"/>
            <w:shd w:fill="17365D"/>
          </w:tcPr>
          <w:p>
            <w:r>
              <w:rPr>
                <w:b/>
                <w:color w:val="FFFFFF"/>
                <w:sz w:val="16"/>
              </w:rPr>
              <w:t>Template ID</w:t>
            </w:r>
          </w:p>
        </w:tc>
        <w:tc>
          <w:tcPr>
            <w:tcW w:type="dxa" w:w="1800"/>
            <w:shd w:fill="17365D"/>
          </w:tcPr>
          <w:p>
            <w:r>
              <w:rPr>
                <w:b/>
                <w:color w:val="FFFFFF"/>
                <w:sz w:val="16"/>
              </w:rPr>
              <w:t>MAS Attribute</w:t>
            </w:r>
          </w:p>
        </w:tc>
        <w:tc>
          <w:tcPr>
            <w:tcW w:type="dxa" w:w="1800"/>
            <w:shd w:fill="17365D"/>
          </w:tcPr>
          <w:p>
            <w:r>
              <w:rPr>
                <w:b/>
                <w:color w:val="FFFFFF"/>
                <w:sz w:val="16"/>
              </w:rPr>
              <w:t>GRI Attribute</w:t>
            </w:r>
          </w:p>
        </w:tc>
        <w:tc>
          <w:tcPr>
            <w:tcW w:type="dxa" w:w="835"/>
            <w:shd w:fill="17365D"/>
          </w:tcPr>
          <w:p>
            <w:r>
              <w:rPr>
                <w:b/>
                <w:color w:val="FFFFFF"/>
                <w:sz w:val="16"/>
              </w:rPr>
              <w:t>Status</w:t>
            </w:r>
          </w:p>
        </w:tc>
      </w:tr>
      <w:tr>
        <w:tc>
          <w:tcPr>
            <w:tcW w:type="dxa" w:w="1800"/>
            <w:vAlign w:val="center"/>
          </w:tcPr>
          <w:p>
            <w:pPr>
              <w:spacing w:after="0"/>
            </w:pPr>
            <w:r>
              <w:rPr>
                <w:sz w:val="14"/>
              </w:rPr>
              <w:t>MH-94904-1005</w:t>
            </w:r>
          </w:p>
        </w:tc>
        <w:tc>
          <w:tcPr>
            <w:tcW w:type="dxa" w:w="2232"/>
            <w:vAlign w:val="center"/>
          </w:tcPr>
          <w:p>
            <w:pPr>
              <w:spacing w:after="0"/>
            </w:pPr>
            <w:r>
              <w:rPr>
                <w:sz w:val="14"/>
              </w:rPr>
              <w:t>MEDICAL COATING</w:t>
            </w:r>
          </w:p>
        </w:tc>
        <w:tc>
          <w:tcPr>
            <w:tcW w:type="dxa" w:w="1037"/>
            <w:vAlign w:val="center"/>
          </w:tcPr>
          <w:p>
            <w:pPr>
              <w:spacing w:after="0"/>
            </w:pPr>
            <w:r>
              <w:rPr>
                <w:sz w:val="14"/>
              </w:rPr>
              <w:t>742</w:t>
            </w:r>
          </w:p>
        </w:tc>
        <w:tc>
          <w:tcPr>
            <w:tcW w:type="dxa" w:w="1800"/>
            <w:vAlign w:val="center"/>
          </w:tcPr>
          <w:p>
            <w:pPr>
              <w:spacing w:after="0"/>
            </w:pPr>
            <w:r>
              <w:rPr>
                <w:sz w:val="14"/>
              </w:rPr>
              <w:t>BOM Item Type</w:t>
            </w:r>
          </w:p>
        </w:tc>
        <w:tc>
          <w:tcPr>
            <w:tcW w:type="dxa" w:w="1800"/>
            <w:vAlign w:val="center"/>
          </w:tcPr>
          <w:p>
            <w:pPr>
              <w:spacing w:after="0"/>
            </w:pPr>
            <w:r>
              <w:rPr>
                <w:sz w:val="14"/>
              </w:rPr>
              <w:t>End Assembly Pegging</w:t>
            </w:r>
          </w:p>
        </w:tc>
        <w:tc>
          <w:tcPr>
            <w:tcW w:type="dxa" w:w="835"/>
            <w:vAlign w:val="center"/>
            <w:shd w:fill="E7F4E8"/>
          </w:tcPr>
          <w:p>
            <w:pPr>
              <w:spacing w:after="0"/>
            </w:pPr>
            <w:r>
              <w:rPr>
                <w:b/>
                <w:color w:val="2E7D32"/>
                <w:sz w:val="14"/>
              </w:rPr>
              <w:t>PASS</w:t>
            </w:r>
          </w:p>
        </w:tc>
      </w:tr>
      <w:tr>
        <w:tc>
          <w:tcPr>
            <w:tcW w:type="dxa" w:w="1800"/>
            <w:vAlign w:val="center"/>
          </w:tcPr>
          <w:p>
            <w:pPr>
              <w:spacing w:after="0"/>
            </w:pPr>
            <w:r>
              <w:rPr>
                <w:sz w:val="14"/>
              </w:rPr>
              <w:t>MH-94904-1006</w:t>
            </w:r>
          </w:p>
        </w:tc>
        <w:tc>
          <w:tcPr>
            <w:tcW w:type="dxa" w:w="2232"/>
            <w:vAlign w:val="center"/>
          </w:tcPr>
          <w:p>
            <w:pPr>
              <w:spacing w:after="0"/>
            </w:pPr>
            <w:r>
              <w:rPr>
                <w:sz w:val="14"/>
              </w:rPr>
              <w:t>ELECTRONICS ARCARE COATING</w:t>
            </w:r>
          </w:p>
        </w:tc>
        <w:tc>
          <w:tcPr>
            <w:tcW w:type="dxa" w:w="1037"/>
            <w:vAlign w:val="center"/>
          </w:tcPr>
          <w:p>
            <w:pPr>
              <w:spacing w:after="0"/>
            </w:pPr>
            <w:r>
              <w:rPr>
                <w:sz w:val="14"/>
              </w:rPr>
              <w:t>740</w:t>
            </w:r>
          </w:p>
        </w:tc>
        <w:tc>
          <w:tcPr>
            <w:tcW w:type="dxa" w:w="1800"/>
            <w:vAlign w:val="center"/>
          </w:tcPr>
          <w:p>
            <w:pPr>
              <w:spacing w:after="0"/>
            </w:pPr>
            <w:r>
              <w:rPr>
                <w:sz w:val="14"/>
              </w:rPr>
              <w:t>MRP Planning Method</w:t>
            </w:r>
          </w:p>
        </w:tc>
        <w:tc>
          <w:tcPr>
            <w:tcW w:type="dxa" w:w="1800"/>
            <w:vAlign w:val="center"/>
          </w:tcPr>
          <w:p>
            <w:pPr>
              <w:spacing w:after="0"/>
            </w:pPr>
            <w:r>
              <w:rPr>
                <w:sz w:val="14"/>
              </w:rPr>
              <w:t>Conversions</w:t>
            </w:r>
          </w:p>
        </w:tc>
        <w:tc>
          <w:tcPr>
            <w:tcW w:type="dxa" w:w="835"/>
            <w:vAlign w:val="center"/>
            <w:shd w:fill="E7F4E8"/>
          </w:tcPr>
          <w:p>
            <w:pPr>
              <w:spacing w:after="0"/>
            </w:pPr>
            <w:r>
              <w:rPr>
                <w:b/>
                <w:color w:val="2E7D32"/>
                <w:sz w:val="14"/>
              </w:rPr>
              <w:t>PASS</w:t>
            </w:r>
          </w:p>
        </w:tc>
      </w:tr>
      <w:tr>
        <w:tc>
          <w:tcPr>
            <w:tcW w:type="dxa" w:w="1800"/>
            <w:vAlign w:val="center"/>
          </w:tcPr>
          <w:p>
            <w:pPr>
              <w:spacing w:after="0"/>
            </w:pPr>
            <w:r>
              <w:rPr>
                <w:sz w:val="14"/>
              </w:rPr>
              <w:t>MH-94904-1007</w:t>
            </w:r>
          </w:p>
        </w:tc>
        <w:tc>
          <w:tcPr>
            <w:tcW w:type="dxa" w:w="2232"/>
            <w:vAlign w:val="center"/>
          </w:tcPr>
          <w:p>
            <w:pPr>
              <w:spacing w:after="0"/>
            </w:pPr>
            <w:r>
              <w:rPr>
                <w:sz w:val="14"/>
              </w:rPr>
              <w:t>ENGINEERED TAPES COATING</w:t>
            </w:r>
          </w:p>
        </w:tc>
        <w:tc>
          <w:tcPr>
            <w:tcW w:type="dxa" w:w="1037"/>
            <w:vAlign w:val="center"/>
          </w:tcPr>
          <w:p>
            <w:pPr>
              <w:spacing w:after="0"/>
            </w:pPr>
            <w:r>
              <w:rPr>
                <w:sz w:val="14"/>
              </w:rPr>
              <w:t>744</w:t>
            </w:r>
          </w:p>
        </w:tc>
        <w:tc>
          <w:tcPr>
            <w:tcW w:type="dxa" w:w="1800"/>
            <w:vAlign w:val="center"/>
          </w:tcPr>
          <w:p>
            <w:pPr>
              <w:spacing w:after="0"/>
            </w:pPr>
            <w:r>
              <w:rPr>
                <w:sz w:val="14"/>
              </w:rPr>
              <w:t>Service Request</w:t>
            </w:r>
          </w:p>
        </w:tc>
        <w:tc>
          <w:tcPr>
            <w:tcW w:type="dxa" w:w="1800"/>
            <w:vAlign w:val="center"/>
          </w:tcPr>
          <w:p>
            <w:pPr>
              <w:spacing w:after="0"/>
            </w:pPr>
            <w:r>
              <w:rPr>
                <w:sz w:val="14"/>
              </w:rPr>
              <w:t>Cost of Goods Sold Account</w:t>
            </w:r>
          </w:p>
        </w:tc>
        <w:tc>
          <w:tcPr>
            <w:tcW w:type="dxa" w:w="835"/>
            <w:vAlign w:val="center"/>
            <w:shd w:fill="E7F4E8"/>
          </w:tcPr>
          <w:p>
            <w:pPr>
              <w:spacing w:after="0"/>
            </w:pPr>
            <w:r>
              <w:rPr>
                <w:b/>
                <w:color w:val="2E7D32"/>
                <w:sz w:val="14"/>
              </w:rPr>
              <w:t>PASS</w:t>
            </w:r>
          </w:p>
        </w:tc>
      </w:tr>
      <w:tr>
        <w:tc>
          <w:tcPr>
            <w:tcW w:type="dxa" w:w="1800"/>
            <w:vAlign w:val="center"/>
          </w:tcPr>
          <w:p>
            <w:pPr>
              <w:spacing w:after="0"/>
            </w:pPr>
            <w:r>
              <w:rPr>
                <w:sz w:val="14"/>
              </w:rPr>
              <w:t>MH-94904-1009</w:t>
            </w:r>
          </w:p>
        </w:tc>
        <w:tc>
          <w:tcPr>
            <w:tcW w:type="dxa" w:w="2232"/>
            <w:vAlign w:val="center"/>
          </w:tcPr>
          <w:p>
            <w:pPr>
              <w:spacing w:after="0"/>
            </w:pPr>
            <w:r>
              <w:rPr>
                <w:sz w:val="14"/>
              </w:rPr>
              <w:t>ELECTRONICS ARCLAD COATING</w:t>
            </w:r>
          </w:p>
        </w:tc>
        <w:tc>
          <w:tcPr>
            <w:tcW w:type="dxa" w:w="1037"/>
            <w:vAlign w:val="center"/>
          </w:tcPr>
          <w:p>
            <w:pPr>
              <w:spacing w:after="0"/>
            </w:pPr>
            <w:r>
              <w:rPr>
                <w:sz w:val="14"/>
              </w:rPr>
              <w:t>741</w:t>
            </w:r>
          </w:p>
        </w:tc>
        <w:tc>
          <w:tcPr>
            <w:tcW w:type="dxa" w:w="1800"/>
            <w:vAlign w:val="center"/>
          </w:tcPr>
          <w:p>
            <w:pPr>
              <w:spacing w:after="0"/>
            </w:pPr>
            <w:r>
              <w:rPr>
                <w:sz w:val="14"/>
              </w:rPr>
              <w:t>Service Request</w:t>
            </w:r>
          </w:p>
        </w:tc>
        <w:tc>
          <w:tcPr>
            <w:tcW w:type="dxa" w:w="1800"/>
            <w:vAlign w:val="center"/>
          </w:tcPr>
          <w:p>
            <w:pPr>
              <w:spacing w:after="0"/>
            </w:pPr>
            <w:r>
              <w:rPr>
                <w:sz w:val="14"/>
              </w:rPr>
              <w:t>Build in WIP</w:t>
            </w:r>
          </w:p>
        </w:tc>
        <w:tc>
          <w:tcPr>
            <w:tcW w:type="dxa" w:w="835"/>
            <w:vAlign w:val="center"/>
            <w:shd w:fill="E7F4E8"/>
          </w:tcPr>
          <w:p>
            <w:pPr>
              <w:spacing w:after="0"/>
            </w:pPr>
            <w:r>
              <w:rPr>
                <w:b/>
                <w:color w:val="2E7D32"/>
                <w:sz w:val="14"/>
              </w:rPr>
              <w:t>PASS</w:t>
            </w:r>
          </w:p>
        </w:tc>
      </w:tr>
      <w:tr>
        <w:tc>
          <w:tcPr>
            <w:tcW w:type="dxa" w:w="1800"/>
            <w:vAlign w:val="center"/>
          </w:tcPr>
          <w:p>
            <w:pPr>
              <w:spacing w:after="0"/>
            </w:pPr>
            <w:r>
              <w:rPr>
                <w:sz w:val="14"/>
              </w:rPr>
              <w:t>MH-94904-1010</w:t>
            </w:r>
          </w:p>
        </w:tc>
        <w:tc>
          <w:tcPr>
            <w:tcW w:type="dxa" w:w="2232"/>
            <w:vAlign w:val="center"/>
          </w:tcPr>
          <w:p>
            <w:pPr>
              <w:spacing w:after="0"/>
            </w:pPr>
            <w:r>
              <w:rPr>
                <w:sz w:val="14"/>
              </w:rPr>
              <w:t>INDUSTRIAL COATING</w:t>
            </w:r>
          </w:p>
        </w:tc>
        <w:tc>
          <w:tcPr>
            <w:tcW w:type="dxa" w:w="1037"/>
            <w:vAlign w:val="center"/>
          </w:tcPr>
          <w:p>
            <w:pPr>
              <w:spacing w:after="0"/>
            </w:pPr>
            <w:r>
              <w:rPr>
                <w:sz w:val="14"/>
              </w:rPr>
              <w:t>718</w:t>
            </w:r>
          </w:p>
        </w:tc>
        <w:tc>
          <w:tcPr>
            <w:tcW w:type="dxa" w:w="1800"/>
            <w:vAlign w:val="center"/>
          </w:tcPr>
          <w:p>
            <w:pPr>
              <w:spacing w:after="0"/>
            </w:pPr>
            <w:r>
              <w:rPr>
                <w:sz w:val="14"/>
              </w:rPr>
              <w:t>BOM Item Type</w:t>
            </w:r>
          </w:p>
        </w:tc>
        <w:tc>
          <w:tcPr>
            <w:tcW w:type="dxa" w:w="1800"/>
            <w:vAlign w:val="center"/>
          </w:tcPr>
          <w:p>
            <w:pPr>
              <w:spacing w:after="0"/>
            </w:pPr>
            <w:r>
              <w:rPr>
                <w:sz w:val="14"/>
              </w:rPr>
              <w:t>Forecast Control</w:t>
            </w:r>
          </w:p>
        </w:tc>
        <w:tc>
          <w:tcPr>
            <w:tcW w:type="dxa" w:w="835"/>
            <w:vAlign w:val="center"/>
            <w:shd w:fill="E7F4E8"/>
          </w:tcPr>
          <w:p>
            <w:pPr>
              <w:spacing w:after="0"/>
            </w:pPr>
            <w:r>
              <w:rPr>
                <w:b/>
                <w:color w:val="2E7D32"/>
                <w:sz w:val="14"/>
              </w:rPr>
              <w:t>PASS</w:t>
            </w:r>
          </w:p>
        </w:tc>
      </w:tr>
      <w:tr>
        <w:tc>
          <w:tcPr>
            <w:tcW w:type="dxa" w:w="1800"/>
            <w:vAlign w:val="center"/>
          </w:tcPr>
          <w:p>
            <w:pPr>
              <w:spacing w:after="0"/>
            </w:pPr>
            <w:r>
              <w:rPr>
                <w:sz w:val="14"/>
              </w:rPr>
              <w:t>MH-94904-1011</w:t>
            </w:r>
          </w:p>
        </w:tc>
        <w:tc>
          <w:tcPr>
            <w:tcW w:type="dxa" w:w="2232"/>
            <w:vAlign w:val="center"/>
          </w:tcPr>
          <w:p>
            <w:pPr>
              <w:spacing w:after="0"/>
            </w:pPr>
            <w:r>
              <w:rPr>
                <w:sz w:val="14"/>
              </w:rPr>
              <w:t>SPLICING COATING</w:t>
            </w:r>
          </w:p>
        </w:tc>
        <w:tc>
          <w:tcPr>
            <w:tcW w:type="dxa" w:w="1037"/>
            <w:vAlign w:val="center"/>
          </w:tcPr>
          <w:p>
            <w:pPr>
              <w:spacing w:after="0"/>
            </w:pPr>
            <w:r>
              <w:rPr>
                <w:sz w:val="14"/>
              </w:rPr>
              <w:t>743</w:t>
            </w:r>
          </w:p>
        </w:tc>
        <w:tc>
          <w:tcPr>
            <w:tcW w:type="dxa" w:w="1800"/>
            <w:vAlign w:val="center"/>
          </w:tcPr>
          <w:p>
            <w:pPr>
              <w:spacing w:after="0"/>
            </w:pPr>
            <w:r>
              <w:rPr>
                <w:sz w:val="14"/>
              </w:rPr>
              <w:t>Service Request</w:t>
            </w:r>
          </w:p>
        </w:tc>
        <w:tc>
          <w:tcPr>
            <w:tcW w:type="dxa" w:w="1800"/>
            <w:vAlign w:val="center"/>
          </w:tcPr>
          <w:p>
            <w:pPr>
              <w:spacing w:after="0"/>
            </w:pPr>
            <w:r>
              <w:rPr>
                <w:sz w:val="14"/>
              </w:rPr>
              <w:t>Build in WIP</w:t>
            </w:r>
          </w:p>
        </w:tc>
        <w:tc>
          <w:tcPr>
            <w:tcW w:type="dxa" w:w="835"/>
            <w:vAlign w:val="center"/>
            <w:shd w:fill="E7F4E8"/>
          </w:tcPr>
          <w:p>
            <w:pPr>
              <w:spacing w:after="0"/>
            </w:pPr>
            <w:r>
              <w:rPr>
                <w:b/>
                <w:color w:val="2E7D32"/>
                <w:sz w:val="14"/>
              </w:rPr>
              <w:t>PASS</w:t>
            </w:r>
          </w:p>
        </w:tc>
      </w:tr>
      <w:tr>
        <w:tc>
          <w:tcPr>
            <w:tcW w:type="dxa" w:w="1800"/>
            <w:vAlign w:val="center"/>
          </w:tcPr>
          <w:p>
            <w:pPr>
              <w:spacing w:after="0"/>
            </w:pPr>
            <w:r>
              <w:rPr>
                <w:sz w:val="14"/>
              </w:rPr>
              <w:t>MH-94904-1012</w:t>
            </w:r>
          </w:p>
        </w:tc>
        <w:tc>
          <w:tcPr>
            <w:tcW w:type="dxa" w:w="2232"/>
            <w:vAlign w:val="center"/>
          </w:tcPr>
          <w:p>
            <w:pPr>
              <w:spacing w:after="0"/>
            </w:pPr>
            <w:r>
              <w:rPr>
                <w:sz w:val="14"/>
              </w:rPr>
              <w:t>EXPENSE GR</w:t>
            </w:r>
          </w:p>
        </w:tc>
        <w:tc>
          <w:tcPr>
            <w:tcW w:type="dxa" w:w="1037"/>
            <w:vAlign w:val="center"/>
          </w:tcPr>
          <w:p>
            <w:pPr>
              <w:spacing w:after="0"/>
            </w:pPr>
            <w:r>
              <w:rPr>
                <w:sz w:val="14"/>
              </w:rPr>
              <w:t>106</w:t>
            </w:r>
          </w:p>
        </w:tc>
        <w:tc>
          <w:tcPr>
            <w:tcW w:type="dxa" w:w="1800"/>
            <w:vAlign w:val="center"/>
          </w:tcPr>
          <w:p>
            <w:pPr>
              <w:spacing w:after="0"/>
            </w:pPr>
            <w:r>
              <w:rPr>
                <w:sz w:val="14"/>
              </w:rPr>
              <w:t>Service Request</w:t>
            </w:r>
          </w:p>
        </w:tc>
        <w:tc>
          <w:tcPr>
            <w:tcW w:type="dxa" w:w="1800"/>
            <w:vAlign w:val="center"/>
          </w:tcPr>
          <w:p>
            <w:pPr>
              <w:spacing w:after="0"/>
            </w:pPr>
            <w:r>
              <w:rPr>
                <w:sz w:val="14"/>
              </w:rPr>
              <w:t>Item Status</w:t>
            </w:r>
          </w:p>
        </w:tc>
        <w:tc>
          <w:tcPr>
            <w:tcW w:type="dxa" w:w="835"/>
            <w:vAlign w:val="center"/>
            <w:shd w:fill="E7F4E8"/>
          </w:tcPr>
          <w:p>
            <w:pPr>
              <w:spacing w:after="0"/>
            </w:pPr>
            <w:r>
              <w:rPr>
                <w:b/>
                <w:color w:val="2E7D32"/>
                <w:sz w:val="14"/>
              </w:rPr>
              <w:t>PASS</w:t>
            </w:r>
          </w:p>
        </w:tc>
      </w:tr>
      <w:tr>
        <w:tc>
          <w:tcPr>
            <w:tcW w:type="dxa" w:w="1800"/>
            <w:vAlign w:val="center"/>
          </w:tcPr>
          <w:p>
            <w:pPr>
              <w:spacing w:after="0"/>
            </w:pPr>
            <w:r>
              <w:rPr>
                <w:sz w:val="14"/>
              </w:rPr>
              <w:t>MH-94904-1013</w:t>
            </w:r>
          </w:p>
        </w:tc>
        <w:tc>
          <w:tcPr>
            <w:tcW w:type="dxa" w:w="2232"/>
            <w:vAlign w:val="center"/>
          </w:tcPr>
          <w:p>
            <w:pPr>
              <w:spacing w:after="0"/>
            </w:pPr>
            <w:r>
              <w:rPr>
                <w:sz w:val="14"/>
              </w:rPr>
              <w:t>PURCHASING GR</w:t>
            </w:r>
          </w:p>
        </w:tc>
        <w:tc>
          <w:tcPr>
            <w:tcW w:type="dxa" w:w="1037"/>
            <w:vAlign w:val="center"/>
          </w:tcPr>
          <w:p>
            <w:pPr>
              <w:spacing w:after="0"/>
            </w:pPr>
            <w:r>
              <w:rPr>
                <w:sz w:val="14"/>
              </w:rPr>
              <w:t>105</w:t>
            </w:r>
          </w:p>
        </w:tc>
        <w:tc>
          <w:tcPr>
            <w:tcW w:type="dxa" w:w="1800"/>
            <w:vAlign w:val="center"/>
          </w:tcPr>
          <w:p>
            <w:pPr>
              <w:spacing w:after="0"/>
            </w:pPr>
            <w:r>
              <w:rPr>
                <w:sz w:val="14"/>
              </w:rPr>
              <w:t>MRP Planning Method</w:t>
            </w:r>
          </w:p>
        </w:tc>
        <w:tc>
          <w:tcPr>
            <w:tcW w:type="dxa" w:w="1800"/>
            <w:vAlign w:val="center"/>
          </w:tcPr>
          <w:p>
            <w:pPr>
              <w:spacing w:after="0"/>
            </w:pPr>
            <w:r>
              <w:rPr>
                <w:sz w:val="14"/>
              </w:rPr>
              <w:t>Forecast Control</w:t>
            </w:r>
          </w:p>
        </w:tc>
        <w:tc>
          <w:tcPr>
            <w:tcW w:type="dxa" w:w="835"/>
            <w:vAlign w:val="center"/>
            <w:shd w:fill="E7F4E8"/>
          </w:tcPr>
          <w:p>
            <w:pPr>
              <w:spacing w:after="0"/>
            </w:pPr>
            <w:r>
              <w:rPr>
                <w:b/>
                <w:color w:val="2E7D32"/>
                <w:sz w:val="14"/>
              </w:rPr>
              <w:t>PASS</w:t>
            </w:r>
          </w:p>
        </w:tc>
      </w:tr>
    </w:tbl>
    <w:p>
      <w:pPr>
        <w:spacing w:before="160"/>
      </w:pPr>
      <w:r>
        <w:rPr>
          <w:b/>
          <w:color w:val="C0504D"/>
        </w:rPr>
        <w:t xml:space="preserve">Scope exception - MH-94904-1008: </w:t>
      </w:r>
      <w:r>
        <w:rPr>
          <w:sz w:val="17"/>
        </w:rPr>
        <w:t>This item is not included in the visual verification set because the target-organization flow did not complete successfully. The known target-template issue was handled separately and is outside the PASS population documented here.</w:t>
      </w:r>
    </w:p>
    <w:p>
      <w:pPr>
        <w:pStyle w:val="Heading1"/>
        <w:keepNext/>
        <w:pBdr>
          <w:bottom w:val="single" w:sz="4" w:space="1" w:color="D9E2F3"/>
        </w:pBdr>
      </w:pPr>
      <w:r>
        <w:t>3. Verification Method</w:t>
      </w:r>
    </w:p>
    <w:p>
      <w:pPr>
        <w:pStyle w:val="ListBullet"/>
      </w:pPr>
      <w:r>
        <w:t>Application-side evidence: SQL/APEX verification output showing the business attribute, configured/template description, effective item value, and organization/effective source.</w:t>
      </w:r>
    </w:p>
    <w:p>
      <w:pPr>
        <w:pStyle w:val="ListBullet"/>
      </w:pPr>
      <w:r>
        <w:t>Oracle EBS evidence: Engineering Master Item (MAS) or Engineering Organization Item (GRI) form displaying the persisted business value.</w:t>
      </w:r>
    </w:p>
    <w:p>
      <w:pPr>
        <w:pStyle w:val="ListBullet"/>
      </w:pPr>
      <w:r>
        <w:t>Comparison rule: PASS is assigned when the business meaning and persisted value shown by the application evidence are consistent with the Oracle EBS form. Internal code values are shown only when they materially support the comparison.</w:t>
      </w:r>
    </w:p>
    <w:p>
      <w:pPr>
        <w:pStyle w:val="ListBullet"/>
      </w:pPr>
      <w:r>
        <w:t>Coverage: this is a representative visual verification package. It validates selected attributes for each organization and is not intended to replace the complete field-by-field automated template validator, request logs, or API processing audit trail.</w:t>
      </w:r>
    </w:p>
    <w:p>
      <w:r>
        <w:br w:type="page"/>
      </w:r>
    </w:p>
    <w:p>
      <w:pPr>
        <w:pStyle w:val="Heading2"/>
        <w:keepNext/>
        <w:spacing w:after="100"/>
      </w:pPr>
      <w:r>
        <w:t>4.1  MH-94904-1005 - MAS / 59 Verification</w:t>
      </w:r>
      <w:r>
        <w:rPr>
          <w:b w:val="0"/>
          <w:color w:val="6B7280"/>
          <w:sz w:val="18"/>
        </w:rPr>
        <w:t xml:space="preserve">  |  Target Template: MEDICAL COATING / 742</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Attribute</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BOM Item Type</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Result</w:t>
            </w:r>
          </w:p>
        </w:tc>
        <w:tc>
          <w:tcPr>
            <w:tcW w:type="dxa" w:w="2232"/>
            <w:vAlign w:val="center"/>
            <w:tcBorders>
              <w:top w:val="single" w:sz="4" w:color="C9D2E3"/>
              <w:left w:val="single" w:sz="4" w:color="C9D2E3"/>
              <w:bottom w:val="single" w:sz="4" w:color="C9D2E3"/>
              <w:right w:val="single" w:sz="4" w:color="C9D2E3"/>
            </w:tcBorders>
            <w:shd w:fill="E7F4E8"/>
          </w:tcPr>
          <w:p>
            <w:pPr>
              <w:spacing w:after="0"/>
            </w:pPr>
            <w:r>
              <w:rPr>
                <w:b/>
                <w:color w:val="2E7D32"/>
                <w:sz w:val="17"/>
              </w:rPr>
              <w:t>MATCH</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APEX / Application</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Standard (internal value 4)</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Organization</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MAS / 59 - Master Inventory</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Oracle EBS</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Standard</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Evidence</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Target template: MEDICAL COATING / 742</w:t>
            </w:r>
          </w:p>
        </w:tc>
      </w:tr>
    </w:tbl>
    <w:p>
      <w:pPr>
        <w:spacing w:after="0"/>
      </w:pPr>
    </w:p>
    <w:p>
      <w:pPr>
        <w:spacing w:after="40"/>
      </w:pPr>
      <w:r>
        <w:rPr>
          <w:b/>
          <w:color w:val="17365D"/>
          <w:sz w:val="20"/>
        </w:rPr>
        <w:t>APEX / Application-Side Evidence</w:t>
      </w:r>
    </w:p>
    <w:p>
      <w:pPr>
        <w:jc w:val="center"/>
      </w:pPr>
      <w:r>
        <w:drawing>
          <wp:inline xmlns:a="http://schemas.openxmlformats.org/drawingml/2006/main" xmlns:pic="http://schemas.openxmlformats.org/drawingml/2006/picture">
            <wp:extent cx="5806440" cy="1385022"/>
            <wp:docPr id="1" name="Picture 1"/>
            <wp:cNvGraphicFramePr>
              <a:graphicFrameLocks noChangeAspect="1"/>
            </wp:cNvGraphicFramePr>
            <a:graphic>
              <a:graphicData uri="http://schemas.openxmlformats.org/drawingml/2006/picture">
                <pic:pic>
                  <pic:nvPicPr>
                    <pic:cNvPr id="0" name="5415c421-5024-4882-84fc-dc31d9cce00a.png"/>
                    <pic:cNvPicPr/>
                  </pic:nvPicPr>
                  <pic:blipFill>
                    <a:blip r:embed="rId11"/>
                    <a:stretch>
                      <a:fillRect/>
                    </a:stretch>
                  </pic:blipFill>
                  <pic:spPr>
                    <a:xfrm>
                      <a:off x="0" y="0"/>
                      <a:ext cx="5806440" cy="1385022"/>
                    </a:xfrm>
                    <a:prstGeom prst="rect"/>
                  </pic:spPr>
                </pic:pic>
              </a:graphicData>
            </a:graphic>
          </wp:inline>
        </w:drawing>
      </w:r>
    </w:p>
    <w:p>
      <w:pPr>
        <w:spacing w:after="80"/>
        <w:jc w:val="center"/>
      </w:pPr>
      <w:r>
        <w:rPr>
          <w:i/>
          <w:color w:val="5A5A5A"/>
          <w:sz w:val="17"/>
        </w:rPr>
        <w:t>Application-side verification for MH-94904-1005 - MAS / 59 - Master Inventory: BOM Item Type.</w:t>
      </w:r>
    </w:p>
    <w:p>
      <w:pPr>
        <w:spacing w:after="40"/>
      </w:pPr>
      <w:r>
        <w:rPr>
          <w:b/>
          <w:color w:val="17365D"/>
          <w:sz w:val="20"/>
        </w:rPr>
        <w:t>Oracle EBS Evidence</w:t>
      </w:r>
    </w:p>
    <w:p>
      <w:pPr>
        <w:jc w:val="center"/>
      </w:pPr>
      <w:r>
        <w:drawing>
          <wp:inline xmlns:a="http://schemas.openxmlformats.org/drawingml/2006/main" xmlns:pic="http://schemas.openxmlformats.org/drawingml/2006/picture">
            <wp:extent cx="5604938" cy="3749039"/>
            <wp:docPr id="2" name="Picture 2"/>
            <wp:cNvGraphicFramePr>
              <a:graphicFrameLocks noChangeAspect="1"/>
            </wp:cNvGraphicFramePr>
            <a:graphic>
              <a:graphicData uri="http://schemas.openxmlformats.org/drawingml/2006/picture">
                <pic:pic>
                  <pic:nvPicPr>
                    <pic:cNvPr id="0" name="45acbe8f-3363-4ea6-a8b9-310ce28cec99.png"/>
                    <pic:cNvPicPr/>
                  </pic:nvPicPr>
                  <pic:blipFill>
                    <a:blip r:embed="rId12"/>
                    <a:stretch>
                      <a:fillRect/>
                    </a:stretch>
                  </pic:blipFill>
                  <pic:spPr>
                    <a:xfrm>
                      <a:off x="0" y="0"/>
                      <a:ext cx="5604938" cy="3749039"/>
                    </a:xfrm>
                    <a:prstGeom prst="rect"/>
                  </pic:spPr>
                </pic:pic>
              </a:graphicData>
            </a:graphic>
          </wp:inline>
        </w:drawing>
      </w:r>
    </w:p>
    <w:p>
      <w:pPr>
        <w:spacing w:after="80"/>
        <w:jc w:val="center"/>
      </w:pPr>
      <w:r>
        <w:rPr>
          <w:i/>
          <w:color w:val="5A5A5A"/>
          <w:sz w:val="17"/>
        </w:rPr>
        <w:t>Oracle EBS form verification for MH-94904-1005 - MAS / 59 - Master Inventory: BOM Item Type.</w:t>
      </w:r>
    </w:p>
    <w:p>
      <w:r>
        <w:br w:type="page"/>
      </w:r>
    </w:p>
    <w:p>
      <w:pPr>
        <w:pStyle w:val="Heading2"/>
        <w:keepNext/>
        <w:spacing w:after="100"/>
      </w:pPr>
      <w:r>
        <w:t>4.1  MH-94904-1005 - GRI / 58 Verification (continued)</w:t>
      </w:r>
      <w:r>
        <w:rPr>
          <w:b w:val="0"/>
          <w:color w:val="6B7280"/>
          <w:sz w:val="18"/>
        </w:rPr>
        <w:t xml:space="preserve">  |  Target Template: MEDICAL COATING / 742</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Attribute</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End Assembly Pegging</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Result</w:t>
            </w:r>
          </w:p>
        </w:tc>
        <w:tc>
          <w:tcPr>
            <w:tcW w:type="dxa" w:w="2232"/>
            <w:vAlign w:val="center"/>
            <w:tcBorders>
              <w:top w:val="single" w:sz="4" w:color="C9D2E3"/>
              <w:left w:val="single" w:sz="4" w:color="C9D2E3"/>
              <w:bottom w:val="single" w:sz="4" w:color="C9D2E3"/>
              <w:right w:val="single" w:sz="4" w:color="C9D2E3"/>
            </w:tcBorders>
            <w:shd w:fill="E7F4E8"/>
          </w:tcPr>
          <w:p>
            <w:pPr>
              <w:spacing w:after="0"/>
            </w:pPr>
            <w:r>
              <w:rPr>
                <w:b/>
                <w:color w:val="2E7D32"/>
                <w:sz w:val="17"/>
              </w:rPr>
              <w:t>MATCH</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APEX / Application</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End Assembly / Soft Pegging (internal value B)</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Organization</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GRI / 58 - Glen Rock Inventory</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Oracle EBS</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End Assembly / Soft Pegging</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Evidence</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Target template: MEDICAL COATING / 742</w:t>
            </w:r>
          </w:p>
        </w:tc>
      </w:tr>
    </w:tbl>
    <w:p>
      <w:pPr>
        <w:spacing w:after="0"/>
      </w:pPr>
    </w:p>
    <w:p>
      <w:pPr>
        <w:spacing w:after="40"/>
      </w:pPr>
      <w:r>
        <w:rPr>
          <w:b/>
          <w:color w:val="17365D"/>
          <w:sz w:val="20"/>
        </w:rPr>
        <w:t>APEX / Application-Side Evidence</w:t>
      </w:r>
    </w:p>
    <w:p>
      <w:pPr>
        <w:jc w:val="center"/>
      </w:pPr>
      <w:r>
        <w:drawing>
          <wp:inline xmlns:a="http://schemas.openxmlformats.org/drawingml/2006/main" xmlns:pic="http://schemas.openxmlformats.org/drawingml/2006/picture">
            <wp:extent cx="5806440" cy="833951"/>
            <wp:docPr id="3" name="Picture 3"/>
            <wp:cNvGraphicFramePr>
              <a:graphicFrameLocks noChangeAspect="1"/>
            </wp:cNvGraphicFramePr>
            <a:graphic>
              <a:graphicData uri="http://schemas.openxmlformats.org/drawingml/2006/picture">
                <pic:pic>
                  <pic:nvPicPr>
                    <pic:cNvPr id="0" name="8f2ee31b-de9d-48b1-a8c6-67ff897af40b.png"/>
                    <pic:cNvPicPr/>
                  </pic:nvPicPr>
                  <pic:blipFill>
                    <a:blip r:embed="rId13"/>
                    <a:stretch>
                      <a:fillRect/>
                    </a:stretch>
                  </pic:blipFill>
                  <pic:spPr>
                    <a:xfrm>
                      <a:off x="0" y="0"/>
                      <a:ext cx="5806440" cy="833951"/>
                    </a:xfrm>
                    <a:prstGeom prst="rect"/>
                  </pic:spPr>
                </pic:pic>
              </a:graphicData>
            </a:graphic>
          </wp:inline>
        </w:drawing>
      </w:r>
    </w:p>
    <w:p>
      <w:pPr>
        <w:spacing w:after="80"/>
        <w:jc w:val="center"/>
      </w:pPr>
      <w:r>
        <w:rPr>
          <w:i/>
          <w:color w:val="5A5A5A"/>
          <w:sz w:val="17"/>
        </w:rPr>
        <w:t>Application-side verification for MH-94904-1005 - GRI / 58 - Glen Rock Inventory: End Assembly Pegging.</w:t>
      </w:r>
    </w:p>
    <w:p>
      <w:pPr>
        <w:spacing w:after="40"/>
      </w:pPr>
      <w:r>
        <w:rPr>
          <w:b/>
          <w:color w:val="17365D"/>
          <w:sz w:val="20"/>
        </w:rPr>
        <w:t>Oracle EBS Evidence</w:t>
      </w:r>
    </w:p>
    <w:p>
      <w:pPr>
        <w:jc w:val="center"/>
      </w:pPr>
      <w:r>
        <w:drawing>
          <wp:inline xmlns:a="http://schemas.openxmlformats.org/drawingml/2006/main" xmlns:pic="http://schemas.openxmlformats.org/drawingml/2006/picture">
            <wp:extent cx="5806440" cy="3653272"/>
            <wp:docPr id="4" name="Picture 4"/>
            <wp:cNvGraphicFramePr>
              <a:graphicFrameLocks noChangeAspect="1"/>
            </wp:cNvGraphicFramePr>
            <a:graphic>
              <a:graphicData uri="http://schemas.openxmlformats.org/drawingml/2006/picture">
                <pic:pic>
                  <pic:nvPicPr>
                    <pic:cNvPr id="0" name="403423d1-4b78-42d9-9e7e-f3431b4159ef.png"/>
                    <pic:cNvPicPr/>
                  </pic:nvPicPr>
                  <pic:blipFill>
                    <a:blip r:embed="rId14"/>
                    <a:stretch>
                      <a:fillRect/>
                    </a:stretch>
                  </pic:blipFill>
                  <pic:spPr>
                    <a:xfrm>
                      <a:off x="0" y="0"/>
                      <a:ext cx="5806440" cy="3653272"/>
                    </a:xfrm>
                    <a:prstGeom prst="rect"/>
                  </pic:spPr>
                </pic:pic>
              </a:graphicData>
            </a:graphic>
          </wp:inline>
        </w:drawing>
      </w:r>
    </w:p>
    <w:p>
      <w:pPr>
        <w:spacing w:after="80"/>
        <w:jc w:val="center"/>
      </w:pPr>
      <w:r>
        <w:rPr>
          <w:i/>
          <w:color w:val="5A5A5A"/>
          <w:sz w:val="17"/>
        </w:rPr>
        <w:t>Oracle EBS form verification for MH-94904-1005 - GRI / 58 - Glen Rock Inventory: End Assembly Pegging.</w:t>
      </w:r>
    </w:p>
    <w:p>
      <w:r>
        <w:br w:type="page"/>
      </w:r>
    </w:p>
    <w:p>
      <w:pPr>
        <w:pStyle w:val="Heading2"/>
        <w:keepNext/>
        <w:spacing w:after="100"/>
      </w:pPr>
      <w:r>
        <w:t>4.2  MH-94904-1006 - MAS / 59 Verification</w:t>
      </w:r>
      <w:r>
        <w:rPr>
          <w:b w:val="0"/>
          <w:color w:val="6B7280"/>
          <w:sz w:val="18"/>
        </w:rPr>
        <w:t xml:space="preserve">  |  Target Template: ELECTRONICS ARCARE COATING / 740</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Attribute</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MRP Planning Method</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Result</w:t>
            </w:r>
          </w:p>
        </w:tc>
        <w:tc>
          <w:tcPr>
            <w:tcW w:type="dxa" w:w="2232"/>
            <w:vAlign w:val="center"/>
            <w:tcBorders>
              <w:top w:val="single" w:sz="4" w:color="C9D2E3"/>
              <w:left w:val="single" w:sz="4" w:color="C9D2E3"/>
              <w:bottom w:val="single" w:sz="4" w:color="C9D2E3"/>
              <w:right w:val="single" w:sz="4" w:color="C9D2E3"/>
            </w:tcBorders>
            <w:shd w:fill="E7F4E8"/>
          </w:tcPr>
          <w:p>
            <w:pPr>
              <w:spacing w:after="0"/>
            </w:pPr>
            <w:r>
              <w:rPr>
                <w:b/>
                <w:color w:val="2E7D32"/>
                <w:sz w:val="17"/>
              </w:rPr>
              <w:t>MATCH</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APEX / Application</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MRP planning (internal value 3)</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Organization</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MAS / 59 - Master Inventory</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Oracle EBS</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MRP planning</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Evidence</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Target template: ELECTRONICS ARCARE COATING / 740</w:t>
            </w:r>
          </w:p>
        </w:tc>
      </w:tr>
    </w:tbl>
    <w:p>
      <w:pPr>
        <w:spacing w:after="0"/>
      </w:pPr>
    </w:p>
    <w:p>
      <w:pPr>
        <w:spacing w:after="40"/>
      </w:pPr>
      <w:r>
        <w:rPr>
          <w:b/>
          <w:color w:val="17365D"/>
          <w:sz w:val="20"/>
        </w:rPr>
        <w:t>APEX / Application-Side Evidence</w:t>
      </w:r>
    </w:p>
    <w:p>
      <w:pPr>
        <w:jc w:val="center"/>
      </w:pPr>
      <w:r>
        <w:drawing>
          <wp:inline xmlns:a="http://schemas.openxmlformats.org/drawingml/2006/main" xmlns:pic="http://schemas.openxmlformats.org/drawingml/2006/picture">
            <wp:extent cx="5806440" cy="1123111"/>
            <wp:docPr id="5" name="Picture 5"/>
            <wp:cNvGraphicFramePr>
              <a:graphicFrameLocks noChangeAspect="1"/>
            </wp:cNvGraphicFramePr>
            <a:graphic>
              <a:graphicData uri="http://schemas.openxmlformats.org/drawingml/2006/picture">
                <pic:pic>
                  <pic:nvPicPr>
                    <pic:cNvPr id="0" name="c4e59fad-1a30-4713-8dfb-3936b31e9c84.png"/>
                    <pic:cNvPicPr/>
                  </pic:nvPicPr>
                  <pic:blipFill>
                    <a:blip r:embed="rId15"/>
                    <a:stretch>
                      <a:fillRect/>
                    </a:stretch>
                  </pic:blipFill>
                  <pic:spPr>
                    <a:xfrm>
                      <a:off x="0" y="0"/>
                      <a:ext cx="5806440" cy="1123111"/>
                    </a:xfrm>
                    <a:prstGeom prst="rect"/>
                  </pic:spPr>
                </pic:pic>
              </a:graphicData>
            </a:graphic>
          </wp:inline>
        </w:drawing>
      </w:r>
    </w:p>
    <w:p>
      <w:pPr>
        <w:spacing w:after="80"/>
        <w:jc w:val="center"/>
      </w:pPr>
      <w:r>
        <w:rPr>
          <w:i/>
          <w:color w:val="5A5A5A"/>
          <w:sz w:val="17"/>
        </w:rPr>
        <w:t>Application-side verification for MH-94904-1006 - MAS / 59 - Master Inventory: MRP Planning Method.</w:t>
      </w:r>
    </w:p>
    <w:p>
      <w:pPr>
        <w:spacing w:after="40"/>
      </w:pPr>
      <w:r>
        <w:rPr>
          <w:b/>
          <w:color w:val="17365D"/>
          <w:sz w:val="20"/>
        </w:rPr>
        <w:t>Oracle EBS Evidence</w:t>
      </w:r>
    </w:p>
    <w:p>
      <w:pPr>
        <w:jc w:val="center"/>
      </w:pPr>
      <w:r>
        <w:drawing>
          <wp:inline xmlns:a="http://schemas.openxmlformats.org/drawingml/2006/main" xmlns:pic="http://schemas.openxmlformats.org/drawingml/2006/picture">
            <wp:extent cx="4928085" cy="3749039"/>
            <wp:docPr id="6" name="Picture 6"/>
            <wp:cNvGraphicFramePr>
              <a:graphicFrameLocks noChangeAspect="1"/>
            </wp:cNvGraphicFramePr>
            <a:graphic>
              <a:graphicData uri="http://schemas.openxmlformats.org/drawingml/2006/picture">
                <pic:pic>
                  <pic:nvPicPr>
                    <pic:cNvPr id="0" name="368c1363-f34d-403f-a3c0-2e9850067949.png"/>
                    <pic:cNvPicPr/>
                  </pic:nvPicPr>
                  <pic:blipFill>
                    <a:blip r:embed="rId16"/>
                    <a:stretch>
                      <a:fillRect/>
                    </a:stretch>
                  </pic:blipFill>
                  <pic:spPr>
                    <a:xfrm>
                      <a:off x="0" y="0"/>
                      <a:ext cx="4928085" cy="3749039"/>
                    </a:xfrm>
                    <a:prstGeom prst="rect"/>
                  </pic:spPr>
                </pic:pic>
              </a:graphicData>
            </a:graphic>
          </wp:inline>
        </w:drawing>
      </w:r>
    </w:p>
    <w:p>
      <w:pPr>
        <w:spacing w:after="80"/>
        <w:jc w:val="center"/>
      </w:pPr>
      <w:r>
        <w:rPr>
          <w:i/>
          <w:color w:val="5A5A5A"/>
          <w:sz w:val="17"/>
        </w:rPr>
        <w:t>Oracle EBS form verification for MH-94904-1006 - MAS / 59 - Master Inventory: MRP Planning Method.</w:t>
      </w:r>
    </w:p>
    <w:p>
      <w:r>
        <w:br w:type="page"/>
      </w:r>
    </w:p>
    <w:p>
      <w:pPr>
        <w:pStyle w:val="Heading2"/>
        <w:keepNext/>
        <w:spacing w:after="100"/>
      </w:pPr>
      <w:r>
        <w:t>4.2  MH-94904-1006 - GRI / 58 Verification (continued)</w:t>
      </w:r>
      <w:r>
        <w:rPr>
          <w:b w:val="0"/>
          <w:color w:val="6B7280"/>
          <w:sz w:val="18"/>
        </w:rPr>
        <w:t xml:space="preserve">  |  Target Template: ELECTRONICS ARCARE COATING / 740</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Attribute</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Conversions</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Result</w:t>
            </w:r>
          </w:p>
        </w:tc>
        <w:tc>
          <w:tcPr>
            <w:tcW w:type="dxa" w:w="2232"/>
            <w:vAlign w:val="center"/>
            <w:tcBorders>
              <w:top w:val="single" w:sz="4" w:color="C9D2E3"/>
              <w:left w:val="single" w:sz="4" w:color="C9D2E3"/>
              <w:bottom w:val="single" w:sz="4" w:color="C9D2E3"/>
              <w:right w:val="single" w:sz="4" w:color="C9D2E3"/>
            </w:tcBorders>
            <w:shd w:fill="E7F4E8"/>
          </w:tcPr>
          <w:p>
            <w:pPr>
              <w:spacing w:after="0"/>
            </w:pPr>
            <w:r>
              <w:rPr>
                <w:b/>
                <w:color w:val="2E7D32"/>
                <w:sz w:val="17"/>
              </w:rPr>
              <w:t>MATCH</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APEX / Application</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Both standard and item specific (internal value 3)</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Organization</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GRI / 58 - Glen Rock Inventory</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Oracle EBS</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Both</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Evidence</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Target template: ELECTRONICS ARCARE COATING / 740</w:t>
            </w:r>
          </w:p>
        </w:tc>
      </w:tr>
    </w:tbl>
    <w:p>
      <w:pPr>
        <w:spacing w:after="0"/>
      </w:pPr>
    </w:p>
    <w:p>
      <w:pPr>
        <w:spacing w:after="40"/>
      </w:pPr>
      <w:r>
        <w:rPr>
          <w:b/>
          <w:color w:val="17365D"/>
          <w:sz w:val="20"/>
        </w:rPr>
        <w:t>APEX / Application-Side Evidence</w:t>
      </w:r>
    </w:p>
    <w:p>
      <w:pPr>
        <w:jc w:val="center"/>
      </w:pPr>
      <w:r>
        <w:drawing>
          <wp:inline xmlns:a="http://schemas.openxmlformats.org/drawingml/2006/main" xmlns:pic="http://schemas.openxmlformats.org/drawingml/2006/picture">
            <wp:extent cx="5806440" cy="1197019"/>
            <wp:docPr id="7" name="Picture 7"/>
            <wp:cNvGraphicFramePr>
              <a:graphicFrameLocks noChangeAspect="1"/>
            </wp:cNvGraphicFramePr>
            <a:graphic>
              <a:graphicData uri="http://schemas.openxmlformats.org/drawingml/2006/picture">
                <pic:pic>
                  <pic:nvPicPr>
                    <pic:cNvPr id="0" name="ea74429d-47c1-402c-bb1a-b2ad01fc83fe.png"/>
                    <pic:cNvPicPr/>
                  </pic:nvPicPr>
                  <pic:blipFill>
                    <a:blip r:embed="rId17"/>
                    <a:stretch>
                      <a:fillRect/>
                    </a:stretch>
                  </pic:blipFill>
                  <pic:spPr>
                    <a:xfrm>
                      <a:off x="0" y="0"/>
                      <a:ext cx="5806440" cy="1197019"/>
                    </a:xfrm>
                    <a:prstGeom prst="rect"/>
                  </pic:spPr>
                </pic:pic>
              </a:graphicData>
            </a:graphic>
          </wp:inline>
        </w:drawing>
      </w:r>
    </w:p>
    <w:p>
      <w:pPr>
        <w:spacing w:after="80"/>
        <w:jc w:val="center"/>
      </w:pPr>
      <w:r>
        <w:rPr>
          <w:i/>
          <w:color w:val="5A5A5A"/>
          <w:sz w:val="17"/>
        </w:rPr>
        <w:t>Application-side verification for MH-94904-1006 - GRI / 58 - Glen Rock Inventory: Conversions.</w:t>
      </w:r>
    </w:p>
    <w:p>
      <w:pPr>
        <w:spacing w:after="40"/>
      </w:pPr>
      <w:r>
        <w:rPr>
          <w:b/>
          <w:color w:val="17365D"/>
          <w:sz w:val="20"/>
        </w:rPr>
        <w:t>Oracle EBS Evidence</w:t>
      </w:r>
    </w:p>
    <w:p>
      <w:pPr>
        <w:jc w:val="center"/>
      </w:pPr>
      <w:r>
        <w:drawing>
          <wp:inline xmlns:a="http://schemas.openxmlformats.org/drawingml/2006/main" xmlns:pic="http://schemas.openxmlformats.org/drawingml/2006/picture">
            <wp:extent cx="5806440" cy="3709844"/>
            <wp:docPr id="8" name="Picture 8"/>
            <wp:cNvGraphicFramePr>
              <a:graphicFrameLocks noChangeAspect="1"/>
            </wp:cNvGraphicFramePr>
            <a:graphic>
              <a:graphicData uri="http://schemas.openxmlformats.org/drawingml/2006/picture">
                <pic:pic>
                  <pic:nvPicPr>
                    <pic:cNvPr id="0" name="51b4e612-2cc2-4e3c-bdec-0657adc32f02.png"/>
                    <pic:cNvPicPr/>
                  </pic:nvPicPr>
                  <pic:blipFill>
                    <a:blip r:embed="rId18"/>
                    <a:stretch>
                      <a:fillRect/>
                    </a:stretch>
                  </pic:blipFill>
                  <pic:spPr>
                    <a:xfrm>
                      <a:off x="0" y="0"/>
                      <a:ext cx="5806440" cy="3709844"/>
                    </a:xfrm>
                    <a:prstGeom prst="rect"/>
                  </pic:spPr>
                </pic:pic>
              </a:graphicData>
            </a:graphic>
          </wp:inline>
        </w:drawing>
      </w:r>
    </w:p>
    <w:p>
      <w:pPr>
        <w:spacing w:after="80"/>
        <w:jc w:val="center"/>
      </w:pPr>
      <w:r>
        <w:rPr>
          <w:i/>
          <w:color w:val="5A5A5A"/>
          <w:sz w:val="17"/>
        </w:rPr>
        <w:t>Oracle EBS form verification for MH-94904-1006 - GRI / 58 - Glen Rock Inventory: Conversions.</w:t>
      </w:r>
    </w:p>
    <w:p>
      <w:r>
        <w:br w:type="page"/>
      </w:r>
    </w:p>
    <w:p>
      <w:pPr>
        <w:pStyle w:val="Heading2"/>
        <w:keepNext/>
        <w:spacing w:after="100"/>
      </w:pPr>
      <w:r>
        <w:t>4.3  MH-94904-1007 - MAS / 59 Verification</w:t>
      </w:r>
      <w:r>
        <w:rPr>
          <w:b w:val="0"/>
          <w:color w:val="6B7280"/>
          <w:sz w:val="18"/>
        </w:rPr>
        <w:t xml:space="preserve">  |  Target Template: ENGINEERED TAPES COATING / 744</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Attribute</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Service Request</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Result</w:t>
            </w:r>
          </w:p>
        </w:tc>
        <w:tc>
          <w:tcPr>
            <w:tcW w:type="dxa" w:w="2232"/>
            <w:vAlign w:val="center"/>
            <w:tcBorders>
              <w:top w:val="single" w:sz="4" w:color="C9D2E3"/>
              <w:left w:val="single" w:sz="4" w:color="C9D2E3"/>
              <w:bottom w:val="single" w:sz="4" w:color="C9D2E3"/>
              <w:right w:val="single" w:sz="4" w:color="C9D2E3"/>
            </w:tcBorders>
            <w:shd w:fill="E7F4E8"/>
          </w:tcPr>
          <w:p>
            <w:pPr>
              <w:spacing w:after="0"/>
            </w:pPr>
            <w:r>
              <w:rPr>
                <w:b/>
                <w:color w:val="2E7D32"/>
                <w:sz w:val="17"/>
              </w:rPr>
              <w:t>MATCH</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APEX / Application</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Enabled (internal value E)</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Organization</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MAS / 59 - Master Inventory</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Oracle EBS</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Enabled</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Evidence</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Target template: ENGINEERED TAPES COATING / 744</w:t>
            </w:r>
          </w:p>
        </w:tc>
      </w:tr>
    </w:tbl>
    <w:p>
      <w:pPr>
        <w:spacing w:after="0"/>
      </w:pPr>
    </w:p>
    <w:p>
      <w:pPr>
        <w:spacing w:after="40"/>
      </w:pPr>
      <w:r>
        <w:rPr>
          <w:b/>
          <w:color w:val="17365D"/>
          <w:sz w:val="20"/>
        </w:rPr>
        <w:t>APEX / Application-Side Evidence</w:t>
      </w:r>
    </w:p>
    <w:p>
      <w:pPr>
        <w:jc w:val="center"/>
      </w:pPr>
      <w:r>
        <w:drawing>
          <wp:inline xmlns:a="http://schemas.openxmlformats.org/drawingml/2006/main" xmlns:pic="http://schemas.openxmlformats.org/drawingml/2006/picture">
            <wp:extent cx="5806440" cy="1336191"/>
            <wp:docPr id="9" name="Picture 9"/>
            <wp:cNvGraphicFramePr>
              <a:graphicFrameLocks noChangeAspect="1"/>
            </wp:cNvGraphicFramePr>
            <a:graphic>
              <a:graphicData uri="http://schemas.openxmlformats.org/drawingml/2006/picture">
                <pic:pic>
                  <pic:nvPicPr>
                    <pic:cNvPr id="0" name="105b4a62-97ba-4b56-9edf-f80f6c350ea3.png"/>
                    <pic:cNvPicPr/>
                  </pic:nvPicPr>
                  <pic:blipFill>
                    <a:blip r:embed="rId19"/>
                    <a:stretch>
                      <a:fillRect/>
                    </a:stretch>
                  </pic:blipFill>
                  <pic:spPr>
                    <a:xfrm>
                      <a:off x="0" y="0"/>
                      <a:ext cx="5806440" cy="1336191"/>
                    </a:xfrm>
                    <a:prstGeom prst="rect"/>
                  </pic:spPr>
                </pic:pic>
              </a:graphicData>
            </a:graphic>
          </wp:inline>
        </w:drawing>
      </w:r>
    </w:p>
    <w:p>
      <w:pPr>
        <w:spacing w:after="80"/>
        <w:jc w:val="center"/>
      </w:pPr>
      <w:r>
        <w:rPr>
          <w:i/>
          <w:color w:val="5A5A5A"/>
          <w:sz w:val="17"/>
        </w:rPr>
        <w:t>Application-side verification for MH-94904-1007 - MAS / 59 - Master Inventory: Service Request.</w:t>
      </w:r>
    </w:p>
    <w:p>
      <w:pPr>
        <w:spacing w:after="40"/>
      </w:pPr>
      <w:r>
        <w:rPr>
          <w:b/>
          <w:color w:val="17365D"/>
          <w:sz w:val="20"/>
        </w:rPr>
        <w:t>Oracle EBS Evidence</w:t>
      </w:r>
    </w:p>
    <w:p>
      <w:pPr>
        <w:jc w:val="center"/>
      </w:pPr>
      <w:r>
        <w:drawing>
          <wp:inline xmlns:a="http://schemas.openxmlformats.org/drawingml/2006/main" xmlns:pic="http://schemas.openxmlformats.org/drawingml/2006/picture">
            <wp:extent cx="5377976" cy="3749039"/>
            <wp:docPr id="10" name="Picture 10"/>
            <wp:cNvGraphicFramePr>
              <a:graphicFrameLocks noChangeAspect="1"/>
            </wp:cNvGraphicFramePr>
            <a:graphic>
              <a:graphicData uri="http://schemas.openxmlformats.org/drawingml/2006/picture">
                <pic:pic>
                  <pic:nvPicPr>
                    <pic:cNvPr id="0" name="9b03ea78-a973-4e62-9c2b-fbe723149355.png"/>
                    <pic:cNvPicPr/>
                  </pic:nvPicPr>
                  <pic:blipFill>
                    <a:blip r:embed="rId20"/>
                    <a:stretch>
                      <a:fillRect/>
                    </a:stretch>
                  </pic:blipFill>
                  <pic:spPr>
                    <a:xfrm>
                      <a:off x="0" y="0"/>
                      <a:ext cx="5377976" cy="3749039"/>
                    </a:xfrm>
                    <a:prstGeom prst="rect"/>
                  </pic:spPr>
                </pic:pic>
              </a:graphicData>
            </a:graphic>
          </wp:inline>
        </w:drawing>
      </w:r>
    </w:p>
    <w:p>
      <w:pPr>
        <w:spacing w:after="80"/>
        <w:jc w:val="center"/>
      </w:pPr>
      <w:r>
        <w:rPr>
          <w:i/>
          <w:color w:val="5A5A5A"/>
          <w:sz w:val="17"/>
        </w:rPr>
        <w:t>Oracle EBS form verification for MH-94904-1007 - MAS / 59 - Master Inventory: Service Request.</w:t>
      </w:r>
    </w:p>
    <w:p>
      <w:r>
        <w:br w:type="page"/>
      </w:r>
    </w:p>
    <w:p>
      <w:pPr>
        <w:pStyle w:val="Heading2"/>
        <w:keepNext/>
        <w:spacing w:after="100"/>
      </w:pPr>
      <w:r>
        <w:t>4.3  MH-94904-1007 - GRI / 58 Verification (continued)</w:t>
      </w:r>
      <w:r>
        <w:rPr>
          <w:b w:val="0"/>
          <w:color w:val="6B7280"/>
          <w:sz w:val="18"/>
        </w:rPr>
        <w:t xml:space="preserve">  |  Target Template: ENGINEERED TAPES COATING / 744</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Attribute</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Cost of Goods Sold Account</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Result</w:t>
            </w:r>
          </w:p>
        </w:tc>
        <w:tc>
          <w:tcPr>
            <w:tcW w:type="dxa" w:w="2232"/>
            <w:vAlign w:val="center"/>
            <w:tcBorders>
              <w:top w:val="single" w:sz="4" w:color="C9D2E3"/>
              <w:left w:val="single" w:sz="4" w:color="C9D2E3"/>
              <w:bottom w:val="single" w:sz="4" w:color="C9D2E3"/>
              <w:right w:val="single" w:sz="4" w:color="C9D2E3"/>
            </w:tcBorders>
            <w:shd w:fill="E7F4E8"/>
          </w:tcPr>
          <w:p>
            <w:pPr>
              <w:spacing w:after="0"/>
            </w:pPr>
            <w:r>
              <w:rPr>
                <w:b/>
                <w:color w:val="2E7D32"/>
                <w:sz w:val="17"/>
              </w:rPr>
              <w:t>MATCH</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APEX / Application</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01-01-0270-0001-51100-0000</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Organization</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GRI / 58 - Glen Rock Inventory</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Oracle EBS</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01-01-0270-0001-51100-0000</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Evidence</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Target template: ENGINEERED TAPES COATING / 744</w:t>
            </w:r>
          </w:p>
        </w:tc>
      </w:tr>
    </w:tbl>
    <w:p>
      <w:pPr>
        <w:spacing w:after="0"/>
      </w:pPr>
    </w:p>
    <w:p>
      <w:pPr>
        <w:spacing w:after="40"/>
      </w:pPr>
      <w:r>
        <w:rPr>
          <w:b/>
          <w:color w:val="17365D"/>
          <w:sz w:val="20"/>
        </w:rPr>
        <w:t>APEX / Application-Side Evidence</w:t>
      </w:r>
    </w:p>
    <w:p>
      <w:pPr>
        <w:jc w:val="center"/>
      </w:pPr>
      <w:r>
        <w:drawing>
          <wp:inline xmlns:a="http://schemas.openxmlformats.org/drawingml/2006/main" xmlns:pic="http://schemas.openxmlformats.org/drawingml/2006/picture">
            <wp:extent cx="5806440" cy="795163"/>
            <wp:docPr id="11" name="Picture 11"/>
            <wp:cNvGraphicFramePr>
              <a:graphicFrameLocks noChangeAspect="1"/>
            </wp:cNvGraphicFramePr>
            <a:graphic>
              <a:graphicData uri="http://schemas.openxmlformats.org/drawingml/2006/picture">
                <pic:pic>
                  <pic:nvPicPr>
                    <pic:cNvPr id="0" name="ca259e85-93d8-4982-9d79-9ea794eaadf5.png"/>
                    <pic:cNvPicPr/>
                  </pic:nvPicPr>
                  <pic:blipFill>
                    <a:blip r:embed="rId21"/>
                    <a:stretch>
                      <a:fillRect/>
                    </a:stretch>
                  </pic:blipFill>
                  <pic:spPr>
                    <a:xfrm>
                      <a:off x="0" y="0"/>
                      <a:ext cx="5806440" cy="795163"/>
                    </a:xfrm>
                    <a:prstGeom prst="rect"/>
                  </pic:spPr>
                </pic:pic>
              </a:graphicData>
            </a:graphic>
          </wp:inline>
        </w:drawing>
      </w:r>
    </w:p>
    <w:p>
      <w:pPr>
        <w:spacing w:after="80"/>
        <w:jc w:val="center"/>
      </w:pPr>
      <w:r>
        <w:rPr>
          <w:i/>
          <w:color w:val="5A5A5A"/>
          <w:sz w:val="17"/>
        </w:rPr>
        <w:t>Application-side verification for MH-94904-1007 - GRI / 58 - Glen Rock Inventory: Cost of Goods Sold Account.</w:t>
      </w:r>
    </w:p>
    <w:p>
      <w:pPr>
        <w:spacing w:after="40"/>
      </w:pPr>
      <w:r>
        <w:rPr>
          <w:b/>
          <w:color w:val="17365D"/>
          <w:sz w:val="20"/>
        </w:rPr>
        <w:t>Oracle EBS Evidence</w:t>
      </w:r>
    </w:p>
    <w:p>
      <w:pPr>
        <w:jc w:val="center"/>
      </w:pPr>
      <w:r>
        <w:drawing>
          <wp:inline xmlns:a="http://schemas.openxmlformats.org/drawingml/2006/main" xmlns:pic="http://schemas.openxmlformats.org/drawingml/2006/picture">
            <wp:extent cx="5806440" cy="3694427"/>
            <wp:docPr id="12" name="Picture 12"/>
            <wp:cNvGraphicFramePr>
              <a:graphicFrameLocks noChangeAspect="1"/>
            </wp:cNvGraphicFramePr>
            <a:graphic>
              <a:graphicData uri="http://schemas.openxmlformats.org/drawingml/2006/picture">
                <pic:pic>
                  <pic:nvPicPr>
                    <pic:cNvPr id="0" name="9d691faa-7416-4b5e-b8a4-5ca3b55d699a.png"/>
                    <pic:cNvPicPr/>
                  </pic:nvPicPr>
                  <pic:blipFill>
                    <a:blip r:embed="rId22"/>
                    <a:stretch>
                      <a:fillRect/>
                    </a:stretch>
                  </pic:blipFill>
                  <pic:spPr>
                    <a:xfrm>
                      <a:off x="0" y="0"/>
                      <a:ext cx="5806440" cy="3694427"/>
                    </a:xfrm>
                    <a:prstGeom prst="rect"/>
                  </pic:spPr>
                </pic:pic>
              </a:graphicData>
            </a:graphic>
          </wp:inline>
        </w:drawing>
      </w:r>
    </w:p>
    <w:p>
      <w:pPr>
        <w:spacing w:after="80"/>
        <w:jc w:val="center"/>
      </w:pPr>
      <w:r>
        <w:rPr>
          <w:i/>
          <w:color w:val="5A5A5A"/>
          <w:sz w:val="17"/>
        </w:rPr>
        <w:t>Oracle EBS form verification for MH-94904-1007 - GRI / 58 - Glen Rock Inventory: Cost of Goods Sold Account.</w:t>
      </w:r>
    </w:p>
    <w:p>
      <w:r>
        <w:br w:type="page"/>
      </w:r>
    </w:p>
    <w:p>
      <w:pPr>
        <w:pStyle w:val="Heading2"/>
        <w:keepNext/>
        <w:spacing w:after="100"/>
      </w:pPr>
      <w:r>
        <w:t>4.4  MH-94904-1009 - MAS / 59 Verification</w:t>
      </w:r>
      <w:r>
        <w:rPr>
          <w:b w:val="0"/>
          <w:color w:val="6B7280"/>
          <w:sz w:val="18"/>
        </w:rPr>
        <w:t xml:space="preserve">  |  Target Template: ELECTRONICS ARCLAD COATING / 741</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Attribute</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Service Request</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Result</w:t>
            </w:r>
          </w:p>
        </w:tc>
        <w:tc>
          <w:tcPr>
            <w:tcW w:type="dxa" w:w="2232"/>
            <w:vAlign w:val="center"/>
            <w:tcBorders>
              <w:top w:val="single" w:sz="4" w:color="C9D2E3"/>
              <w:left w:val="single" w:sz="4" w:color="C9D2E3"/>
              <w:bottom w:val="single" w:sz="4" w:color="C9D2E3"/>
              <w:right w:val="single" w:sz="4" w:color="C9D2E3"/>
            </w:tcBorders>
            <w:shd w:fill="E7F4E8"/>
          </w:tcPr>
          <w:p>
            <w:pPr>
              <w:spacing w:after="0"/>
            </w:pPr>
            <w:r>
              <w:rPr>
                <w:b/>
                <w:color w:val="2E7D32"/>
                <w:sz w:val="17"/>
              </w:rPr>
              <w:t>MATCH</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APEX / Application</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Enabled (internal value E)</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Organization</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MAS / 59 - Master Inventory</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Oracle EBS</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Enabled</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Evidence</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Target template: ELECTRONICS ARCLAD COATING / 741</w:t>
            </w:r>
          </w:p>
        </w:tc>
      </w:tr>
    </w:tbl>
    <w:p>
      <w:pPr>
        <w:spacing w:after="0"/>
      </w:pPr>
    </w:p>
    <w:p>
      <w:pPr>
        <w:spacing w:after="40"/>
      </w:pPr>
      <w:r>
        <w:rPr>
          <w:b/>
          <w:color w:val="17365D"/>
          <w:sz w:val="20"/>
        </w:rPr>
        <w:t>APEX / Application-Side Evidence</w:t>
      </w:r>
    </w:p>
    <w:p>
      <w:pPr>
        <w:jc w:val="center"/>
      </w:pPr>
      <w:r>
        <w:drawing>
          <wp:inline xmlns:a="http://schemas.openxmlformats.org/drawingml/2006/main" xmlns:pic="http://schemas.openxmlformats.org/drawingml/2006/picture">
            <wp:extent cx="5806440" cy="1059764"/>
            <wp:docPr id="13" name="Picture 13"/>
            <wp:cNvGraphicFramePr>
              <a:graphicFrameLocks noChangeAspect="1"/>
            </wp:cNvGraphicFramePr>
            <a:graphic>
              <a:graphicData uri="http://schemas.openxmlformats.org/drawingml/2006/picture">
                <pic:pic>
                  <pic:nvPicPr>
                    <pic:cNvPr id="0" name="d398baf6-f8e3-4660-bc0e-fa36d3827495.png"/>
                    <pic:cNvPicPr/>
                  </pic:nvPicPr>
                  <pic:blipFill>
                    <a:blip r:embed="rId23"/>
                    <a:stretch>
                      <a:fillRect/>
                    </a:stretch>
                  </pic:blipFill>
                  <pic:spPr>
                    <a:xfrm>
                      <a:off x="0" y="0"/>
                      <a:ext cx="5806440" cy="1059764"/>
                    </a:xfrm>
                    <a:prstGeom prst="rect"/>
                  </pic:spPr>
                </pic:pic>
              </a:graphicData>
            </a:graphic>
          </wp:inline>
        </w:drawing>
      </w:r>
    </w:p>
    <w:p>
      <w:pPr>
        <w:spacing w:after="80"/>
        <w:jc w:val="center"/>
      </w:pPr>
      <w:r>
        <w:rPr>
          <w:i/>
          <w:color w:val="5A5A5A"/>
          <w:sz w:val="17"/>
        </w:rPr>
        <w:t>Application-side verification for MH-94904-1009 - MAS / 59 - Master Inventory: Service Request.</w:t>
      </w:r>
    </w:p>
    <w:p>
      <w:pPr>
        <w:spacing w:after="40"/>
      </w:pPr>
      <w:r>
        <w:rPr>
          <w:b/>
          <w:color w:val="17365D"/>
          <w:sz w:val="20"/>
        </w:rPr>
        <w:t>Oracle EBS Evidence</w:t>
      </w:r>
    </w:p>
    <w:p>
      <w:pPr>
        <w:jc w:val="center"/>
      </w:pPr>
      <w:r>
        <w:drawing>
          <wp:inline xmlns:a="http://schemas.openxmlformats.org/drawingml/2006/main" xmlns:pic="http://schemas.openxmlformats.org/drawingml/2006/picture">
            <wp:extent cx="5676583" cy="3749039"/>
            <wp:docPr id="14" name="Picture 14"/>
            <wp:cNvGraphicFramePr>
              <a:graphicFrameLocks noChangeAspect="1"/>
            </wp:cNvGraphicFramePr>
            <a:graphic>
              <a:graphicData uri="http://schemas.openxmlformats.org/drawingml/2006/picture">
                <pic:pic>
                  <pic:nvPicPr>
                    <pic:cNvPr id="0" name="de8c6f54-d915-4160-9297-13b0bb125c08.png"/>
                    <pic:cNvPicPr/>
                  </pic:nvPicPr>
                  <pic:blipFill>
                    <a:blip r:embed="rId24"/>
                    <a:stretch>
                      <a:fillRect/>
                    </a:stretch>
                  </pic:blipFill>
                  <pic:spPr>
                    <a:xfrm>
                      <a:off x="0" y="0"/>
                      <a:ext cx="5676583" cy="3749039"/>
                    </a:xfrm>
                    <a:prstGeom prst="rect"/>
                  </pic:spPr>
                </pic:pic>
              </a:graphicData>
            </a:graphic>
          </wp:inline>
        </w:drawing>
      </w:r>
    </w:p>
    <w:p>
      <w:pPr>
        <w:spacing w:after="80"/>
        <w:jc w:val="center"/>
      </w:pPr>
      <w:r>
        <w:rPr>
          <w:i/>
          <w:color w:val="5A5A5A"/>
          <w:sz w:val="17"/>
        </w:rPr>
        <w:t>Oracle EBS form verification for MH-94904-1009 - MAS / 59 - Master Inventory: Service Request.</w:t>
      </w:r>
    </w:p>
    <w:p>
      <w:r>
        <w:br w:type="page"/>
      </w:r>
    </w:p>
    <w:p>
      <w:pPr>
        <w:pStyle w:val="Heading2"/>
        <w:keepNext/>
        <w:spacing w:after="100"/>
      </w:pPr>
      <w:r>
        <w:t>4.4  MH-94904-1009 - GRI / 58 Verification (continued)</w:t>
      </w:r>
      <w:r>
        <w:rPr>
          <w:b w:val="0"/>
          <w:color w:val="6B7280"/>
          <w:sz w:val="18"/>
        </w:rPr>
        <w:t xml:space="preserve">  |  Target Template: ELECTRONICS ARCLAD COATING / 741</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Attribute</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Build in WIP</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Result</w:t>
            </w:r>
          </w:p>
        </w:tc>
        <w:tc>
          <w:tcPr>
            <w:tcW w:type="dxa" w:w="2232"/>
            <w:vAlign w:val="center"/>
            <w:tcBorders>
              <w:top w:val="single" w:sz="4" w:color="C9D2E3"/>
              <w:left w:val="single" w:sz="4" w:color="C9D2E3"/>
              <w:bottom w:val="single" w:sz="4" w:color="C9D2E3"/>
              <w:right w:val="single" w:sz="4" w:color="C9D2E3"/>
            </w:tcBorders>
            <w:shd w:fill="E7F4E8"/>
          </w:tcPr>
          <w:p>
            <w:pPr>
              <w:spacing w:after="0"/>
            </w:pPr>
            <w:r>
              <w:rPr>
                <w:b/>
                <w:color w:val="2E7D32"/>
                <w:sz w:val="17"/>
              </w:rPr>
              <w:t>MATCH</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APEX / Application</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Yes (internal value Y)</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Organization</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GRI / 58 - Glen Rock Inventory</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Oracle EBS</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Checked / Yes</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Evidence</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Target template: ELECTRONICS ARCLAD COATING / 741</w:t>
            </w:r>
          </w:p>
        </w:tc>
      </w:tr>
    </w:tbl>
    <w:p>
      <w:pPr>
        <w:spacing w:after="0"/>
      </w:pPr>
    </w:p>
    <w:p>
      <w:pPr>
        <w:spacing w:after="40"/>
      </w:pPr>
      <w:r>
        <w:rPr>
          <w:b/>
          <w:color w:val="17365D"/>
          <w:sz w:val="20"/>
        </w:rPr>
        <w:t>APEX / Application-Side Evidence</w:t>
      </w:r>
    </w:p>
    <w:p>
      <w:pPr>
        <w:jc w:val="center"/>
      </w:pPr>
      <w:r>
        <w:drawing>
          <wp:inline xmlns:a="http://schemas.openxmlformats.org/drawingml/2006/main" xmlns:pic="http://schemas.openxmlformats.org/drawingml/2006/picture">
            <wp:extent cx="5806440" cy="827604"/>
            <wp:docPr id="15" name="Picture 15"/>
            <wp:cNvGraphicFramePr>
              <a:graphicFrameLocks noChangeAspect="1"/>
            </wp:cNvGraphicFramePr>
            <a:graphic>
              <a:graphicData uri="http://schemas.openxmlformats.org/drawingml/2006/picture">
                <pic:pic>
                  <pic:nvPicPr>
                    <pic:cNvPr id="0" name="8fdfbd90-2187-4a5c-b902-51fd90b4231f.png"/>
                    <pic:cNvPicPr/>
                  </pic:nvPicPr>
                  <pic:blipFill>
                    <a:blip r:embed="rId25"/>
                    <a:stretch>
                      <a:fillRect/>
                    </a:stretch>
                  </pic:blipFill>
                  <pic:spPr>
                    <a:xfrm>
                      <a:off x="0" y="0"/>
                      <a:ext cx="5806440" cy="827604"/>
                    </a:xfrm>
                    <a:prstGeom prst="rect"/>
                  </pic:spPr>
                </pic:pic>
              </a:graphicData>
            </a:graphic>
          </wp:inline>
        </w:drawing>
      </w:r>
    </w:p>
    <w:p>
      <w:pPr>
        <w:spacing w:after="80"/>
        <w:jc w:val="center"/>
      </w:pPr>
      <w:r>
        <w:rPr>
          <w:i/>
          <w:color w:val="5A5A5A"/>
          <w:sz w:val="17"/>
        </w:rPr>
        <w:t>Application-side verification for MH-94904-1009 - GRI / 58 - Glen Rock Inventory: Build in WIP.</w:t>
      </w:r>
    </w:p>
    <w:p>
      <w:pPr>
        <w:spacing w:after="40"/>
      </w:pPr>
      <w:r>
        <w:rPr>
          <w:b/>
          <w:color w:val="17365D"/>
          <w:sz w:val="20"/>
        </w:rPr>
        <w:t>Oracle EBS Evidence</w:t>
      </w:r>
    </w:p>
    <w:p>
      <w:pPr>
        <w:jc w:val="center"/>
      </w:pPr>
      <w:r>
        <w:drawing>
          <wp:inline xmlns:a="http://schemas.openxmlformats.org/drawingml/2006/main" xmlns:pic="http://schemas.openxmlformats.org/drawingml/2006/picture">
            <wp:extent cx="5772528" cy="3749039"/>
            <wp:docPr id="16" name="Picture 16"/>
            <wp:cNvGraphicFramePr>
              <a:graphicFrameLocks noChangeAspect="1"/>
            </wp:cNvGraphicFramePr>
            <a:graphic>
              <a:graphicData uri="http://schemas.openxmlformats.org/drawingml/2006/picture">
                <pic:pic>
                  <pic:nvPicPr>
                    <pic:cNvPr id="0" name="0039c133-f616-4ae2-8038-ee10bb166e95.png"/>
                    <pic:cNvPicPr/>
                  </pic:nvPicPr>
                  <pic:blipFill>
                    <a:blip r:embed="rId26"/>
                    <a:stretch>
                      <a:fillRect/>
                    </a:stretch>
                  </pic:blipFill>
                  <pic:spPr>
                    <a:xfrm>
                      <a:off x="0" y="0"/>
                      <a:ext cx="5772528" cy="3749039"/>
                    </a:xfrm>
                    <a:prstGeom prst="rect"/>
                  </pic:spPr>
                </pic:pic>
              </a:graphicData>
            </a:graphic>
          </wp:inline>
        </w:drawing>
      </w:r>
    </w:p>
    <w:p>
      <w:pPr>
        <w:spacing w:after="80"/>
        <w:jc w:val="center"/>
      </w:pPr>
      <w:r>
        <w:rPr>
          <w:i/>
          <w:color w:val="5A5A5A"/>
          <w:sz w:val="17"/>
        </w:rPr>
        <w:t>Oracle EBS form verification for MH-94904-1009 - GRI / 58 - Glen Rock Inventory: Build in WIP.</w:t>
      </w:r>
    </w:p>
    <w:p>
      <w:r>
        <w:br w:type="page"/>
      </w:r>
    </w:p>
    <w:p>
      <w:pPr>
        <w:pStyle w:val="Heading2"/>
        <w:keepNext/>
        <w:spacing w:after="100"/>
      </w:pPr>
      <w:r>
        <w:t>4.5  MH-94904-1010 - MAS / 59 Verification</w:t>
      </w:r>
      <w:r>
        <w:rPr>
          <w:b w:val="0"/>
          <w:color w:val="6B7280"/>
          <w:sz w:val="18"/>
        </w:rPr>
        <w:t xml:space="preserve">  |  Target Template: INDUSTRIAL COATING / 718</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Attribute</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BOM Item Type</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Result</w:t>
            </w:r>
          </w:p>
        </w:tc>
        <w:tc>
          <w:tcPr>
            <w:tcW w:type="dxa" w:w="2232"/>
            <w:vAlign w:val="center"/>
            <w:tcBorders>
              <w:top w:val="single" w:sz="4" w:color="C9D2E3"/>
              <w:left w:val="single" w:sz="4" w:color="C9D2E3"/>
              <w:bottom w:val="single" w:sz="4" w:color="C9D2E3"/>
              <w:right w:val="single" w:sz="4" w:color="C9D2E3"/>
            </w:tcBorders>
            <w:shd w:fill="E7F4E8"/>
          </w:tcPr>
          <w:p>
            <w:pPr>
              <w:spacing w:after="0"/>
            </w:pPr>
            <w:r>
              <w:rPr>
                <w:b/>
                <w:color w:val="2E7D32"/>
                <w:sz w:val="17"/>
              </w:rPr>
              <w:t>MATCH</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APEX / Application</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Standard (internal value 4)</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Organization</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MAS / 59 - Master Inventory</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Oracle EBS</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Standard</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Evidence</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Target template: INDUSTRIAL COATING / 718</w:t>
            </w:r>
          </w:p>
        </w:tc>
      </w:tr>
    </w:tbl>
    <w:p>
      <w:pPr>
        <w:spacing w:after="0"/>
      </w:pPr>
    </w:p>
    <w:p>
      <w:pPr>
        <w:spacing w:after="40"/>
      </w:pPr>
      <w:r>
        <w:rPr>
          <w:b/>
          <w:color w:val="17365D"/>
          <w:sz w:val="20"/>
        </w:rPr>
        <w:t>APEX / Application-Side Evidence</w:t>
      </w:r>
    </w:p>
    <w:p>
      <w:pPr>
        <w:jc w:val="center"/>
      </w:pPr>
      <w:r>
        <w:drawing>
          <wp:inline xmlns:a="http://schemas.openxmlformats.org/drawingml/2006/main" xmlns:pic="http://schemas.openxmlformats.org/drawingml/2006/picture">
            <wp:extent cx="5806440" cy="1047645"/>
            <wp:docPr id="17" name="Picture 17"/>
            <wp:cNvGraphicFramePr>
              <a:graphicFrameLocks noChangeAspect="1"/>
            </wp:cNvGraphicFramePr>
            <a:graphic>
              <a:graphicData uri="http://schemas.openxmlformats.org/drawingml/2006/picture">
                <pic:pic>
                  <pic:nvPicPr>
                    <pic:cNvPr id="0" name="8abfadda-84d9-4885-ad17-992a4de10257.png"/>
                    <pic:cNvPicPr/>
                  </pic:nvPicPr>
                  <pic:blipFill>
                    <a:blip r:embed="rId27"/>
                    <a:stretch>
                      <a:fillRect/>
                    </a:stretch>
                  </pic:blipFill>
                  <pic:spPr>
                    <a:xfrm>
                      <a:off x="0" y="0"/>
                      <a:ext cx="5806440" cy="1047645"/>
                    </a:xfrm>
                    <a:prstGeom prst="rect"/>
                  </pic:spPr>
                </pic:pic>
              </a:graphicData>
            </a:graphic>
          </wp:inline>
        </w:drawing>
      </w:r>
    </w:p>
    <w:p>
      <w:pPr>
        <w:spacing w:after="80"/>
        <w:jc w:val="center"/>
      </w:pPr>
      <w:r>
        <w:rPr>
          <w:i/>
          <w:color w:val="5A5A5A"/>
          <w:sz w:val="17"/>
        </w:rPr>
        <w:t>Application-side verification for MH-94904-1010 - MAS / 59 - Master Inventory: BOM Item Type.</w:t>
      </w:r>
    </w:p>
    <w:p>
      <w:pPr>
        <w:spacing w:after="40"/>
      </w:pPr>
      <w:r>
        <w:rPr>
          <w:b/>
          <w:color w:val="17365D"/>
          <w:sz w:val="20"/>
        </w:rPr>
        <w:t>Oracle EBS Evidence</w:t>
      </w:r>
    </w:p>
    <w:p>
      <w:pPr>
        <w:jc w:val="center"/>
      </w:pPr>
      <w:r>
        <w:drawing>
          <wp:inline xmlns:a="http://schemas.openxmlformats.org/drawingml/2006/main" xmlns:pic="http://schemas.openxmlformats.org/drawingml/2006/picture">
            <wp:extent cx="5806440" cy="1968965"/>
            <wp:docPr id="18" name="Picture 18"/>
            <wp:cNvGraphicFramePr>
              <a:graphicFrameLocks noChangeAspect="1"/>
            </wp:cNvGraphicFramePr>
            <a:graphic>
              <a:graphicData uri="http://schemas.openxmlformats.org/drawingml/2006/picture">
                <pic:pic>
                  <pic:nvPicPr>
                    <pic:cNvPr id="0" name="cd8c9fa5-3e08-4100-a0cd-680164ab9ed1.png"/>
                    <pic:cNvPicPr/>
                  </pic:nvPicPr>
                  <pic:blipFill>
                    <a:blip r:embed="rId28"/>
                    <a:stretch>
                      <a:fillRect/>
                    </a:stretch>
                  </pic:blipFill>
                  <pic:spPr>
                    <a:xfrm>
                      <a:off x="0" y="0"/>
                      <a:ext cx="5806440" cy="1968965"/>
                    </a:xfrm>
                    <a:prstGeom prst="rect"/>
                  </pic:spPr>
                </pic:pic>
              </a:graphicData>
            </a:graphic>
          </wp:inline>
        </w:drawing>
      </w:r>
    </w:p>
    <w:p>
      <w:pPr>
        <w:spacing w:after="80"/>
        <w:jc w:val="center"/>
      </w:pPr>
      <w:r>
        <w:rPr>
          <w:i/>
          <w:color w:val="5A5A5A"/>
          <w:sz w:val="17"/>
        </w:rPr>
        <w:t>Oracle EBS form verification for MH-94904-1010 - MAS / 59 - Master Inventory: BOM Item Type.</w:t>
      </w:r>
    </w:p>
    <w:p>
      <w:r>
        <w:br w:type="page"/>
      </w:r>
    </w:p>
    <w:p>
      <w:pPr>
        <w:pStyle w:val="Heading2"/>
        <w:keepNext/>
        <w:spacing w:after="100"/>
      </w:pPr>
      <w:r>
        <w:t>4.5  MH-94904-1010 - GRI / 58 Verification (continued)</w:t>
      </w:r>
      <w:r>
        <w:rPr>
          <w:b w:val="0"/>
          <w:color w:val="6B7280"/>
          <w:sz w:val="18"/>
        </w:rPr>
        <w:t xml:space="preserve">  |  Target Template: INDUSTRIAL COATING / 718</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Attribute</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Forecast Control</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Result</w:t>
            </w:r>
          </w:p>
        </w:tc>
        <w:tc>
          <w:tcPr>
            <w:tcW w:type="dxa" w:w="2232"/>
            <w:vAlign w:val="center"/>
            <w:tcBorders>
              <w:top w:val="single" w:sz="4" w:color="C9D2E3"/>
              <w:left w:val="single" w:sz="4" w:color="C9D2E3"/>
              <w:bottom w:val="single" w:sz="4" w:color="C9D2E3"/>
              <w:right w:val="single" w:sz="4" w:color="C9D2E3"/>
            </w:tcBorders>
            <w:shd w:fill="E7F4E8"/>
          </w:tcPr>
          <w:p>
            <w:pPr>
              <w:spacing w:after="0"/>
            </w:pPr>
            <w:r>
              <w:rPr>
                <w:b/>
                <w:color w:val="2E7D32"/>
                <w:sz w:val="17"/>
              </w:rPr>
              <w:t>MATCH</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APEX / Application</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Consume Forecast (internal value 1)</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Organization</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GRI / 58 - Glen Rock Inventory</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Oracle EBS</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Consume</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Evidence</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Target template: INDUSTRIAL COATING / 718</w:t>
            </w:r>
          </w:p>
        </w:tc>
      </w:tr>
    </w:tbl>
    <w:p>
      <w:pPr>
        <w:spacing w:after="0"/>
      </w:pPr>
    </w:p>
    <w:p>
      <w:pPr>
        <w:spacing w:after="40"/>
      </w:pPr>
      <w:r>
        <w:rPr>
          <w:b/>
          <w:color w:val="17365D"/>
          <w:sz w:val="20"/>
        </w:rPr>
        <w:t>APEX / Application-Side Evidence</w:t>
      </w:r>
    </w:p>
    <w:p>
      <w:pPr>
        <w:jc w:val="center"/>
      </w:pPr>
      <w:r>
        <w:drawing>
          <wp:inline xmlns:a="http://schemas.openxmlformats.org/drawingml/2006/main" xmlns:pic="http://schemas.openxmlformats.org/drawingml/2006/picture">
            <wp:extent cx="5806440" cy="1102601"/>
            <wp:docPr id="19" name="Picture 19"/>
            <wp:cNvGraphicFramePr>
              <a:graphicFrameLocks noChangeAspect="1"/>
            </wp:cNvGraphicFramePr>
            <a:graphic>
              <a:graphicData uri="http://schemas.openxmlformats.org/drawingml/2006/picture">
                <pic:pic>
                  <pic:nvPicPr>
                    <pic:cNvPr id="0" name="d5ddadbf-8ef0-4ee3-a977-5d0638f27891.png"/>
                    <pic:cNvPicPr/>
                  </pic:nvPicPr>
                  <pic:blipFill>
                    <a:blip r:embed="rId29"/>
                    <a:stretch>
                      <a:fillRect/>
                    </a:stretch>
                  </pic:blipFill>
                  <pic:spPr>
                    <a:xfrm>
                      <a:off x="0" y="0"/>
                      <a:ext cx="5806440" cy="1102601"/>
                    </a:xfrm>
                    <a:prstGeom prst="rect"/>
                  </pic:spPr>
                </pic:pic>
              </a:graphicData>
            </a:graphic>
          </wp:inline>
        </w:drawing>
      </w:r>
    </w:p>
    <w:p>
      <w:pPr>
        <w:spacing w:after="80"/>
        <w:jc w:val="center"/>
      </w:pPr>
      <w:r>
        <w:rPr>
          <w:i/>
          <w:color w:val="5A5A5A"/>
          <w:sz w:val="17"/>
        </w:rPr>
        <w:t>Application-side verification for MH-94904-1010 - GRI / 58 - Glen Rock Inventory: Forecast Control.</w:t>
      </w:r>
    </w:p>
    <w:p>
      <w:pPr>
        <w:spacing w:after="40"/>
      </w:pPr>
      <w:r>
        <w:rPr>
          <w:b/>
          <w:color w:val="17365D"/>
          <w:sz w:val="20"/>
        </w:rPr>
        <w:t>Oracle EBS Evidence</w:t>
      </w:r>
    </w:p>
    <w:p>
      <w:pPr>
        <w:jc w:val="center"/>
      </w:pPr>
      <w:r>
        <w:drawing>
          <wp:inline xmlns:a="http://schemas.openxmlformats.org/drawingml/2006/main" xmlns:pic="http://schemas.openxmlformats.org/drawingml/2006/picture">
            <wp:extent cx="5806440" cy="3659626"/>
            <wp:docPr id="20" name="Picture 20"/>
            <wp:cNvGraphicFramePr>
              <a:graphicFrameLocks noChangeAspect="1"/>
            </wp:cNvGraphicFramePr>
            <a:graphic>
              <a:graphicData uri="http://schemas.openxmlformats.org/drawingml/2006/picture">
                <pic:pic>
                  <pic:nvPicPr>
                    <pic:cNvPr id="0" name="b84c613d-1654-4eb9-8288-0aa7eda968fd.png"/>
                    <pic:cNvPicPr/>
                  </pic:nvPicPr>
                  <pic:blipFill>
                    <a:blip r:embed="rId30"/>
                    <a:stretch>
                      <a:fillRect/>
                    </a:stretch>
                  </pic:blipFill>
                  <pic:spPr>
                    <a:xfrm>
                      <a:off x="0" y="0"/>
                      <a:ext cx="5806440" cy="3659626"/>
                    </a:xfrm>
                    <a:prstGeom prst="rect"/>
                  </pic:spPr>
                </pic:pic>
              </a:graphicData>
            </a:graphic>
          </wp:inline>
        </w:drawing>
      </w:r>
    </w:p>
    <w:p>
      <w:pPr>
        <w:spacing w:after="80"/>
        <w:jc w:val="center"/>
      </w:pPr>
      <w:r>
        <w:rPr>
          <w:i/>
          <w:color w:val="5A5A5A"/>
          <w:sz w:val="17"/>
        </w:rPr>
        <w:t>Oracle EBS form verification for MH-94904-1010 - GRI / 58 - Glen Rock Inventory: Forecast Control.</w:t>
      </w:r>
    </w:p>
    <w:p>
      <w:r>
        <w:br w:type="page"/>
      </w:r>
    </w:p>
    <w:p>
      <w:pPr>
        <w:pStyle w:val="Heading2"/>
        <w:keepNext/>
        <w:spacing w:after="100"/>
      </w:pPr>
      <w:r>
        <w:t>4.6  MH-94904-1011 - MAS / 59 Verification</w:t>
      </w:r>
      <w:r>
        <w:rPr>
          <w:b w:val="0"/>
          <w:color w:val="6B7280"/>
          <w:sz w:val="18"/>
        </w:rPr>
        <w:t xml:space="preserve">  |  Target Template: SPLICING COATING / 743</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Attribute</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Service Request</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Result</w:t>
            </w:r>
          </w:p>
        </w:tc>
        <w:tc>
          <w:tcPr>
            <w:tcW w:type="dxa" w:w="2232"/>
            <w:vAlign w:val="center"/>
            <w:tcBorders>
              <w:top w:val="single" w:sz="4" w:color="C9D2E3"/>
              <w:left w:val="single" w:sz="4" w:color="C9D2E3"/>
              <w:bottom w:val="single" w:sz="4" w:color="C9D2E3"/>
              <w:right w:val="single" w:sz="4" w:color="C9D2E3"/>
            </w:tcBorders>
            <w:shd w:fill="E7F4E8"/>
          </w:tcPr>
          <w:p>
            <w:pPr>
              <w:spacing w:after="0"/>
            </w:pPr>
            <w:r>
              <w:rPr>
                <w:b/>
                <w:color w:val="2E7D32"/>
                <w:sz w:val="17"/>
              </w:rPr>
              <w:t>MATCH</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APEX / Application</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Enabled (internal value E)</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Organization</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MAS / 59 - Master Inventory</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Oracle EBS</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Enabled</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Evidence</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Target template: SPLICING COATING / 743</w:t>
            </w:r>
          </w:p>
        </w:tc>
      </w:tr>
    </w:tbl>
    <w:p>
      <w:pPr>
        <w:spacing w:after="0"/>
      </w:pPr>
    </w:p>
    <w:p>
      <w:pPr>
        <w:spacing w:after="40"/>
      </w:pPr>
      <w:r>
        <w:rPr>
          <w:b/>
          <w:color w:val="17365D"/>
          <w:sz w:val="20"/>
        </w:rPr>
        <w:t>APEX / Application-Side Evidence</w:t>
      </w:r>
    </w:p>
    <w:p>
      <w:pPr>
        <w:jc w:val="center"/>
      </w:pPr>
      <w:r>
        <w:drawing>
          <wp:inline xmlns:a="http://schemas.openxmlformats.org/drawingml/2006/main" xmlns:pic="http://schemas.openxmlformats.org/drawingml/2006/picture">
            <wp:extent cx="5806440" cy="1044803"/>
            <wp:docPr id="21" name="Picture 21"/>
            <wp:cNvGraphicFramePr>
              <a:graphicFrameLocks noChangeAspect="1"/>
            </wp:cNvGraphicFramePr>
            <a:graphic>
              <a:graphicData uri="http://schemas.openxmlformats.org/drawingml/2006/picture">
                <pic:pic>
                  <pic:nvPicPr>
                    <pic:cNvPr id="0" name="79f757af-e786-4b97-bebf-5e5629444036.png"/>
                    <pic:cNvPicPr/>
                  </pic:nvPicPr>
                  <pic:blipFill>
                    <a:blip r:embed="rId31"/>
                    <a:stretch>
                      <a:fillRect/>
                    </a:stretch>
                  </pic:blipFill>
                  <pic:spPr>
                    <a:xfrm>
                      <a:off x="0" y="0"/>
                      <a:ext cx="5806440" cy="1044803"/>
                    </a:xfrm>
                    <a:prstGeom prst="rect"/>
                  </pic:spPr>
                </pic:pic>
              </a:graphicData>
            </a:graphic>
          </wp:inline>
        </w:drawing>
      </w:r>
    </w:p>
    <w:p>
      <w:pPr>
        <w:spacing w:after="80"/>
        <w:jc w:val="center"/>
      </w:pPr>
      <w:r>
        <w:rPr>
          <w:i/>
          <w:color w:val="5A5A5A"/>
          <w:sz w:val="17"/>
        </w:rPr>
        <w:t>Application-side verification for MH-94904-1011 - MAS / 59 - Master Inventory: Service Request.</w:t>
      </w:r>
    </w:p>
    <w:p>
      <w:pPr>
        <w:spacing w:after="40"/>
      </w:pPr>
      <w:r>
        <w:rPr>
          <w:b/>
          <w:color w:val="17365D"/>
          <w:sz w:val="20"/>
        </w:rPr>
        <w:t>Oracle EBS Evidence</w:t>
      </w:r>
    </w:p>
    <w:p>
      <w:pPr>
        <w:jc w:val="center"/>
      </w:pPr>
      <w:r>
        <w:drawing>
          <wp:inline xmlns:a="http://schemas.openxmlformats.org/drawingml/2006/main" xmlns:pic="http://schemas.openxmlformats.org/drawingml/2006/picture">
            <wp:extent cx="5592830" cy="3749039"/>
            <wp:docPr id="22" name="Picture 22"/>
            <wp:cNvGraphicFramePr>
              <a:graphicFrameLocks noChangeAspect="1"/>
            </wp:cNvGraphicFramePr>
            <a:graphic>
              <a:graphicData uri="http://schemas.openxmlformats.org/drawingml/2006/picture">
                <pic:pic>
                  <pic:nvPicPr>
                    <pic:cNvPr id="0" name="d6df27ed-6cfb-4fdc-8c4d-0a334d02a159.png"/>
                    <pic:cNvPicPr/>
                  </pic:nvPicPr>
                  <pic:blipFill>
                    <a:blip r:embed="rId32"/>
                    <a:stretch>
                      <a:fillRect/>
                    </a:stretch>
                  </pic:blipFill>
                  <pic:spPr>
                    <a:xfrm>
                      <a:off x="0" y="0"/>
                      <a:ext cx="5592830" cy="3749039"/>
                    </a:xfrm>
                    <a:prstGeom prst="rect"/>
                  </pic:spPr>
                </pic:pic>
              </a:graphicData>
            </a:graphic>
          </wp:inline>
        </w:drawing>
      </w:r>
    </w:p>
    <w:p>
      <w:pPr>
        <w:spacing w:after="80"/>
        <w:jc w:val="center"/>
      </w:pPr>
      <w:r>
        <w:rPr>
          <w:i/>
          <w:color w:val="5A5A5A"/>
          <w:sz w:val="17"/>
        </w:rPr>
        <w:t>Oracle EBS form verification for MH-94904-1011 - MAS / 59 - Master Inventory: Service Request.</w:t>
      </w:r>
    </w:p>
    <w:p>
      <w:r>
        <w:br w:type="page"/>
      </w:r>
    </w:p>
    <w:p>
      <w:pPr>
        <w:pStyle w:val="Heading2"/>
        <w:keepNext/>
        <w:spacing w:after="100"/>
      </w:pPr>
      <w:r>
        <w:t>4.6  MH-94904-1011 - GRI / 58 Verification (continued)</w:t>
      </w:r>
      <w:r>
        <w:rPr>
          <w:b w:val="0"/>
          <w:color w:val="6B7280"/>
          <w:sz w:val="18"/>
        </w:rPr>
        <w:t xml:space="preserve">  |  Target Template: SPLICING COATING / 743</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Attribute</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Build in WIP</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Result</w:t>
            </w:r>
          </w:p>
        </w:tc>
        <w:tc>
          <w:tcPr>
            <w:tcW w:type="dxa" w:w="2232"/>
            <w:vAlign w:val="center"/>
            <w:tcBorders>
              <w:top w:val="single" w:sz="4" w:color="C9D2E3"/>
              <w:left w:val="single" w:sz="4" w:color="C9D2E3"/>
              <w:bottom w:val="single" w:sz="4" w:color="C9D2E3"/>
              <w:right w:val="single" w:sz="4" w:color="C9D2E3"/>
            </w:tcBorders>
            <w:shd w:fill="E7F4E8"/>
          </w:tcPr>
          <w:p>
            <w:pPr>
              <w:spacing w:after="0"/>
            </w:pPr>
            <w:r>
              <w:rPr>
                <w:b/>
                <w:color w:val="2E7D32"/>
                <w:sz w:val="17"/>
              </w:rPr>
              <w:t>MATCH</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APEX / Application</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Yes (internal value Y)</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Organization</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GRI / 58 - Glen Rock Inventory</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Oracle EBS</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Checked / Yes</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Evidence</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Target template: SPLICING COATING / 743</w:t>
            </w:r>
          </w:p>
        </w:tc>
      </w:tr>
    </w:tbl>
    <w:p>
      <w:pPr>
        <w:spacing w:after="0"/>
      </w:pPr>
    </w:p>
    <w:p>
      <w:pPr>
        <w:spacing w:after="40"/>
      </w:pPr>
      <w:r>
        <w:rPr>
          <w:b/>
          <w:color w:val="17365D"/>
          <w:sz w:val="20"/>
        </w:rPr>
        <w:t>APEX / Application-Side Evidence</w:t>
      </w:r>
    </w:p>
    <w:p>
      <w:pPr>
        <w:jc w:val="center"/>
      </w:pPr>
      <w:r>
        <w:drawing>
          <wp:inline xmlns:a="http://schemas.openxmlformats.org/drawingml/2006/main" xmlns:pic="http://schemas.openxmlformats.org/drawingml/2006/picture">
            <wp:extent cx="5806440" cy="1149054"/>
            <wp:docPr id="23" name="Picture 23"/>
            <wp:cNvGraphicFramePr>
              <a:graphicFrameLocks noChangeAspect="1"/>
            </wp:cNvGraphicFramePr>
            <a:graphic>
              <a:graphicData uri="http://schemas.openxmlformats.org/drawingml/2006/picture">
                <pic:pic>
                  <pic:nvPicPr>
                    <pic:cNvPr id="0" name="55cec3d9-27a4-48ca-8390-1e16cf7df65a.png"/>
                    <pic:cNvPicPr/>
                  </pic:nvPicPr>
                  <pic:blipFill>
                    <a:blip r:embed="rId33"/>
                    <a:stretch>
                      <a:fillRect/>
                    </a:stretch>
                  </pic:blipFill>
                  <pic:spPr>
                    <a:xfrm>
                      <a:off x="0" y="0"/>
                      <a:ext cx="5806440" cy="1149054"/>
                    </a:xfrm>
                    <a:prstGeom prst="rect"/>
                  </pic:spPr>
                </pic:pic>
              </a:graphicData>
            </a:graphic>
          </wp:inline>
        </w:drawing>
      </w:r>
    </w:p>
    <w:p>
      <w:pPr>
        <w:spacing w:after="80"/>
        <w:jc w:val="center"/>
      </w:pPr>
      <w:r>
        <w:rPr>
          <w:i/>
          <w:color w:val="5A5A5A"/>
          <w:sz w:val="17"/>
        </w:rPr>
        <w:t>Application-side verification for MH-94904-1011 - GRI / 58 - Glen Rock Inventory: Build in WIP.</w:t>
      </w:r>
    </w:p>
    <w:p>
      <w:pPr>
        <w:spacing w:after="40"/>
      </w:pPr>
      <w:r>
        <w:rPr>
          <w:b/>
          <w:color w:val="17365D"/>
          <w:sz w:val="20"/>
        </w:rPr>
        <w:t>Oracle EBS Evidence</w:t>
      </w:r>
    </w:p>
    <w:p>
      <w:pPr>
        <w:jc w:val="center"/>
      </w:pPr>
      <w:r>
        <w:drawing>
          <wp:inline xmlns:a="http://schemas.openxmlformats.org/drawingml/2006/main" xmlns:pic="http://schemas.openxmlformats.org/drawingml/2006/picture">
            <wp:extent cx="5806440" cy="3602754"/>
            <wp:docPr id="24" name="Picture 24"/>
            <wp:cNvGraphicFramePr>
              <a:graphicFrameLocks noChangeAspect="1"/>
            </wp:cNvGraphicFramePr>
            <a:graphic>
              <a:graphicData uri="http://schemas.openxmlformats.org/drawingml/2006/picture">
                <pic:pic>
                  <pic:nvPicPr>
                    <pic:cNvPr id="0" name="23629bf6-0bcb-4448-8019-d22c1e6b1f16.png"/>
                    <pic:cNvPicPr/>
                  </pic:nvPicPr>
                  <pic:blipFill>
                    <a:blip r:embed="rId34"/>
                    <a:stretch>
                      <a:fillRect/>
                    </a:stretch>
                  </pic:blipFill>
                  <pic:spPr>
                    <a:xfrm>
                      <a:off x="0" y="0"/>
                      <a:ext cx="5806440" cy="3602754"/>
                    </a:xfrm>
                    <a:prstGeom prst="rect"/>
                  </pic:spPr>
                </pic:pic>
              </a:graphicData>
            </a:graphic>
          </wp:inline>
        </w:drawing>
      </w:r>
    </w:p>
    <w:p>
      <w:pPr>
        <w:spacing w:after="80"/>
        <w:jc w:val="center"/>
      </w:pPr>
      <w:r>
        <w:rPr>
          <w:i/>
          <w:color w:val="5A5A5A"/>
          <w:sz w:val="17"/>
        </w:rPr>
        <w:t>Oracle EBS form verification for MH-94904-1011 - GRI / 58 - Glen Rock Inventory: Build in WIP.</w:t>
      </w:r>
    </w:p>
    <w:p>
      <w:r>
        <w:br w:type="page"/>
      </w:r>
    </w:p>
    <w:p>
      <w:pPr>
        <w:pStyle w:val="Heading2"/>
        <w:keepNext/>
        <w:spacing w:after="100"/>
      </w:pPr>
      <w:r>
        <w:t>4.7  MH-94904-1012 - MAS / 59 Verification</w:t>
      </w:r>
      <w:r>
        <w:rPr>
          <w:b w:val="0"/>
          <w:color w:val="6B7280"/>
          <w:sz w:val="18"/>
        </w:rPr>
        <w:t xml:space="preserve">  |  Target Template: EXPENSE GR / 106</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Attribute</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Service Request</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Result</w:t>
            </w:r>
          </w:p>
        </w:tc>
        <w:tc>
          <w:tcPr>
            <w:tcW w:type="dxa" w:w="2232"/>
            <w:vAlign w:val="center"/>
            <w:tcBorders>
              <w:top w:val="single" w:sz="4" w:color="C9D2E3"/>
              <w:left w:val="single" w:sz="4" w:color="C9D2E3"/>
              <w:bottom w:val="single" w:sz="4" w:color="C9D2E3"/>
              <w:right w:val="single" w:sz="4" w:color="C9D2E3"/>
            </w:tcBorders>
            <w:shd w:fill="E7F4E8"/>
          </w:tcPr>
          <w:p>
            <w:pPr>
              <w:spacing w:after="0"/>
            </w:pPr>
            <w:r>
              <w:rPr>
                <w:b/>
                <w:color w:val="2E7D32"/>
                <w:sz w:val="17"/>
              </w:rPr>
              <w:t>MATCH</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APEX / Application</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Enabled (internal value E)</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Organization</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MAS / 59 - Master Inventory</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Oracle EBS</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Enabled</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Evidence</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Target template: EXPENSE GR / 106</w:t>
            </w:r>
          </w:p>
        </w:tc>
      </w:tr>
    </w:tbl>
    <w:p>
      <w:pPr>
        <w:spacing w:after="0"/>
      </w:pPr>
    </w:p>
    <w:p>
      <w:pPr>
        <w:spacing w:after="40"/>
      </w:pPr>
      <w:r>
        <w:rPr>
          <w:b/>
          <w:color w:val="17365D"/>
          <w:sz w:val="20"/>
        </w:rPr>
        <w:t>APEX / Application-Side Evidence</w:t>
      </w:r>
    </w:p>
    <w:p>
      <w:pPr>
        <w:jc w:val="center"/>
      </w:pPr>
      <w:r>
        <w:drawing>
          <wp:inline xmlns:a="http://schemas.openxmlformats.org/drawingml/2006/main" xmlns:pic="http://schemas.openxmlformats.org/drawingml/2006/picture">
            <wp:extent cx="5806440" cy="1319443"/>
            <wp:docPr id="25" name="Picture 25"/>
            <wp:cNvGraphicFramePr>
              <a:graphicFrameLocks noChangeAspect="1"/>
            </wp:cNvGraphicFramePr>
            <a:graphic>
              <a:graphicData uri="http://schemas.openxmlformats.org/drawingml/2006/picture">
                <pic:pic>
                  <pic:nvPicPr>
                    <pic:cNvPr id="0" name="f6acffaa-4112-4d13-9f30-298bfdc30eb4.png"/>
                    <pic:cNvPicPr/>
                  </pic:nvPicPr>
                  <pic:blipFill>
                    <a:blip r:embed="rId35"/>
                    <a:stretch>
                      <a:fillRect/>
                    </a:stretch>
                  </pic:blipFill>
                  <pic:spPr>
                    <a:xfrm>
                      <a:off x="0" y="0"/>
                      <a:ext cx="5806440" cy="1319443"/>
                    </a:xfrm>
                    <a:prstGeom prst="rect"/>
                  </pic:spPr>
                </pic:pic>
              </a:graphicData>
            </a:graphic>
          </wp:inline>
        </w:drawing>
      </w:r>
    </w:p>
    <w:p>
      <w:pPr>
        <w:spacing w:after="80"/>
        <w:jc w:val="center"/>
      </w:pPr>
      <w:r>
        <w:rPr>
          <w:i/>
          <w:color w:val="5A5A5A"/>
          <w:sz w:val="17"/>
        </w:rPr>
        <w:t>Application-side verification for MH-94904-1012 - MAS / 59 - Master Inventory: Service Request.</w:t>
      </w:r>
    </w:p>
    <w:p>
      <w:pPr>
        <w:spacing w:after="40"/>
      </w:pPr>
      <w:r>
        <w:rPr>
          <w:b/>
          <w:color w:val="17365D"/>
          <w:sz w:val="20"/>
        </w:rPr>
        <w:t>Oracle EBS Evidence</w:t>
      </w:r>
    </w:p>
    <w:p>
      <w:pPr>
        <w:jc w:val="center"/>
      </w:pPr>
      <w:r>
        <w:drawing>
          <wp:inline xmlns:a="http://schemas.openxmlformats.org/drawingml/2006/main" xmlns:pic="http://schemas.openxmlformats.org/drawingml/2006/picture">
            <wp:extent cx="5743998" cy="3749039"/>
            <wp:docPr id="26" name="Picture 26"/>
            <wp:cNvGraphicFramePr>
              <a:graphicFrameLocks noChangeAspect="1"/>
            </wp:cNvGraphicFramePr>
            <a:graphic>
              <a:graphicData uri="http://schemas.openxmlformats.org/drawingml/2006/picture">
                <pic:pic>
                  <pic:nvPicPr>
                    <pic:cNvPr id="0" name="d2fbfd3c-600e-4b5c-8e02-9f328005f858.png"/>
                    <pic:cNvPicPr/>
                  </pic:nvPicPr>
                  <pic:blipFill>
                    <a:blip r:embed="rId36"/>
                    <a:stretch>
                      <a:fillRect/>
                    </a:stretch>
                  </pic:blipFill>
                  <pic:spPr>
                    <a:xfrm>
                      <a:off x="0" y="0"/>
                      <a:ext cx="5743998" cy="3749039"/>
                    </a:xfrm>
                    <a:prstGeom prst="rect"/>
                  </pic:spPr>
                </pic:pic>
              </a:graphicData>
            </a:graphic>
          </wp:inline>
        </w:drawing>
      </w:r>
    </w:p>
    <w:p>
      <w:pPr>
        <w:spacing w:after="80"/>
        <w:jc w:val="center"/>
      </w:pPr>
      <w:r>
        <w:rPr>
          <w:i/>
          <w:color w:val="5A5A5A"/>
          <w:sz w:val="17"/>
        </w:rPr>
        <w:t>Oracle EBS form verification for MH-94904-1012 - MAS / 59 - Master Inventory: Service Request.</w:t>
      </w:r>
    </w:p>
    <w:p>
      <w:r>
        <w:br w:type="page"/>
      </w:r>
    </w:p>
    <w:p>
      <w:pPr>
        <w:pStyle w:val="Heading2"/>
        <w:keepNext/>
        <w:spacing w:after="100"/>
      </w:pPr>
      <w:r>
        <w:t>4.7  MH-94904-1012 - GRI / 58 Verification (continued)</w:t>
      </w:r>
      <w:r>
        <w:rPr>
          <w:b w:val="0"/>
          <w:color w:val="6B7280"/>
          <w:sz w:val="18"/>
        </w:rPr>
        <w:t xml:space="preserve">  |  Target Template: EXPENSE GR / 106</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Attribute</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Item Status</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Result</w:t>
            </w:r>
          </w:p>
        </w:tc>
        <w:tc>
          <w:tcPr>
            <w:tcW w:type="dxa" w:w="2232"/>
            <w:vAlign w:val="center"/>
            <w:tcBorders>
              <w:top w:val="single" w:sz="4" w:color="C9D2E3"/>
              <w:left w:val="single" w:sz="4" w:color="C9D2E3"/>
              <w:bottom w:val="single" w:sz="4" w:color="C9D2E3"/>
              <w:right w:val="single" w:sz="4" w:color="C9D2E3"/>
            </w:tcBorders>
            <w:shd w:fill="E7F4E8"/>
          </w:tcPr>
          <w:p>
            <w:pPr>
              <w:spacing w:after="0"/>
            </w:pPr>
            <w:r>
              <w:rPr>
                <w:b/>
                <w:color w:val="2E7D32"/>
                <w:sz w:val="17"/>
              </w:rPr>
              <w:t>MATCH</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APEX / Application</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Active</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Organization</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GRI / 58 - Glen Rock Inventory</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Oracle EBS</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Active</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Evidence</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Target template: EXPENSE GR / 106</w:t>
            </w:r>
          </w:p>
        </w:tc>
      </w:tr>
    </w:tbl>
    <w:p>
      <w:pPr>
        <w:spacing w:after="0"/>
      </w:pPr>
    </w:p>
    <w:p>
      <w:pPr>
        <w:spacing w:after="40"/>
      </w:pPr>
      <w:r>
        <w:rPr>
          <w:b/>
          <w:color w:val="17365D"/>
          <w:sz w:val="20"/>
        </w:rPr>
        <w:t>APEX / Application-Side Evidence</w:t>
      </w:r>
    </w:p>
    <w:p>
      <w:pPr>
        <w:jc w:val="center"/>
      </w:pPr>
      <w:r>
        <w:drawing>
          <wp:inline xmlns:a="http://schemas.openxmlformats.org/drawingml/2006/main" xmlns:pic="http://schemas.openxmlformats.org/drawingml/2006/picture">
            <wp:extent cx="5806440" cy="1361570"/>
            <wp:docPr id="27" name="Picture 27"/>
            <wp:cNvGraphicFramePr>
              <a:graphicFrameLocks noChangeAspect="1"/>
            </wp:cNvGraphicFramePr>
            <a:graphic>
              <a:graphicData uri="http://schemas.openxmlformats.org/drawingml/2006/picture">
                <pic:pic>
                  <pic:nvPicPr>
                    <pic:cNvPr id="0" name="ba1960d3-d6a5-4307-adda-5c55e8d3bf28.png"/>
                    <pic:cNvPicPr/>
                  </pic:nvPicPr>
                  <pic:blipFill>
                    <a:blip r:embed="rId37"/>
                    <a:stretch>
                      <a:fillRect/>
                    </a:stretch>
                  </pic:blipFill>
                  <pic:spPr>
                    <a:xfrm>
                      <a:off x="0" y="0"/>
                      <a:ext cx="5806440" cy="1361570"/>
                    </a:xfrm>
                    <a:prstGeom prst="rect"/>
                  </pic:spPr>
                </pic:pic>
              </a:graphicData>
            </a:graphic>
          </wp:inline>
        </w:drawing>
      </w:r>
    </w:p>
    <w:p>
      <w:pPr>
        <w:spacing w:after="80"/>
        <w:jc w:val="center"/>
      </w:pPr>
      <w:r>
        <w:rPr>
          <w:i/>
          <w:color w:val="5A5A5A"/>
          <w:sz w:val="17"/>
        </w:rPr>
        <w:t>Application-side verification for MH-94904-1012 - GRI / 58 - Glen Rock Inventory: Item Status.</w:t>
      </w:r>
    </w:p>
    <w:p>
      <w:pPr>
        <w:spacing w:after="40"/>
      </w:pPr>
      <w:r>
        <w:rPr>
          <w:b/>
          <w:color w:val="17365D"/>
          <w:sz w:val="20"/>
        </w:rPr>
        <w:t>Oracle EBS Evidence</w:t>
      </w:r>
    </w:p>
    <w:p>
      <w:pPr>
        <w:jc w:val="center"/>
      </w:pPr>
      <w:r>
        <w:drawing>
          <wp:inline xmlns:a="http://schemas.openxmlformats.org/drawingml/2006/main" xmlns:pic="http://schemas.openxmlformats.org/drawingml/2006/picture">
            <wp:extent cx="5806440" cy="3685337"/>
            <wp:docPr id="28" name="Picture 28"/>
            <wp:cNvGraphicFramePr>
              <a:graphicFrameLocks noChangeAspect="1"/>
            </wp:cNvGraphicFramePr>
            <a:graphic>
              <a:graphicData uri="http://schemas.openxmlformats.org/drawingml/2006/picture">
                <pic:pic>
                  <pic:nvPicPr>
                    <pic:cNvPr id="0" name="1ec10e1f-f864-4e88-bd21-3d2738af9fa2.png"/>
                    <pic:cNvPicPr/>
                  </pic:nvPicPr>
                  <pic:blipFill>
                    <a:blip r:embed="rId38"/>
                    <a:stretch>
                      <a:fillRect/>
                    </a:stretch>
                  </pic:blipFill>
                  <pic:spPr>
                    <a:xfrm>
                      <a:off x="0" y="0"/>
                      <a:ext cx="5806440" cy="3685337"/>
                    </a:xfrm>
                    <a:prstGeom prst="rect"/>
                  </pic:spPr>
                </pic:pic>
              </a:graphicData>
            </a:graphic>
          </wp:inline>
        </w:drawing>
      </w:r>
    </w:p>
    <w:p>
      <w:pPr>
        <w:spacing w:after="80"/>
        <w:jc w:val="center"/>
      </w:pPr>
      <w:r>
        <w:rPr>
          <w:i/>
          <w:color w:val="5A5A5A"/>
          <w:sz w:val="17"/>
        </w:rPr>
        <w:t>Oracle EBS form verification for MH-94904-1012 - GRI / 58 - Glen Rock Inventory: Item Status.</w:t>
      </w:r>
    </w:p>
    <w:p>
      <w:pPr>
        <w:spacing w:before="60" w:after="0"/>
      </w:pPr>
      <w:r>
        <w:rPr>
          <w:b/>
          <w:color w:val="2F5597"/>
          <w:sz w:val="17"/>
        </w:rPr>
        <w:t xml:space="preserve">Validation note: </w:t>
      </w:r>
      <w:r>
        <w:rPr>
          <w:color w:val="464646"/>
          <w:sz w:val="17"/>
        </w:rPr>
        <w:t>The GRI target item status is Active, consistent with the resolved EXPENSE GR template. The application evidence also shows the master-side value as Lab Sample; this does not alter the target comparison.</w:t>
      </w:r>
    </w:p>
    <w:p>
      <w:r>
        <w:br w:type="page"/>
      </w:r>
    </w:p>
    <w:p>
      <w:pPr>
        <w:pStyle w:val="Heading2"/>
        <w:keepNext/>
        <w:spacing w:after="100"/>
      </w:pPr>
      <w:r>
        <w:t>4.8  MH-94904-1013 - MAS / 59 Verification</w:t>
      </w:r>
      <w:r>
        <w:rPr>
          <w:b w:val="0"/>
          <w:color w:val="6B7280"/>
          <w:sz w:val="18"/>
        </w:rPr>
        <w:t xml:space="preserve">  |  Target Template: PURCHASING GR / 105</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Attribute</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MRP Planning Method</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Result</w:t>
            </w:r>
          </w:p>
        </w:tc>
        <w:tc>
          <w:tcPr>
            <w:tcW w:type="dxa" w:w="2232"/>
            <w:vAlign w:val="center"/>
            <w:tcBorders>
              <w:top w:val="single" w:sz="4" w:color="C9D2E3"/>
              <w:left w:val="single" w:sz="4" w:color="C9D2E3"/>
              <w:bottom w:val="single" w:sz="4" w:color="C9D2E3"/>
              <w:right w:val="single" w:sz="4" w:color="C9D2E3"/>
            </w:tcBorders>
            <w:shd w:fill="E7F4E8"/>
          </w:tcPr>
          <w:p>
            <w:pPr>
              <w:spacing w:after="0"/>
            </w:pPr>
            <w:r>
              <w:rPr>
                <w:b/>
                <w:color w:val="2E7D32"/>
                <w:sz w:val="17"/>
              </w:rPr>
              <w:t>MATCH</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APEX / Application</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MRP planning (effective value sourced from MAS / 59)</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Organization</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MAS / 59 - Master Inventory</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Oracle EBS</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MRP planning</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Evidence</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Target template: PURCHASING GR / 105</w:t>
            </w:r>
          </w:p>
        </w:tc>
      </w:tr>
    </w:tbl>
    <w:p>
      <w:pPr>
        <w:spacing w:after="0"/>
      </w:pPr>
    </w:p>
    <w:p>
      <w:pPr>
        <w:spacing w:after="40"/>
      </w:pPr>
      <w:r>
        <w:rPr>
          <w:b/>
          <w:color w:val="17365D"/>
          <w:sz w:val="20"/>
        </w:rPr>
        <w:t>APEX / Application-Side Evidence</w:t>
      </w:r>
    </w:p>
    <w:p>
      <w:pPr>
        <w:jc w:val="center"/>
      </w:pPr>
      <w:r>
        <w:drawing>
          <wp:inline xmlns:a="http://schemas.openxmlformats.org/drawingml/2006/main" xmlns:pic="http://schemas.openxmlformats.org/drawingml/2006/picture">
            <wp:extent cx="5806440" cy="926746"/>
            <wp:docPr id="29" name="Picture 29"/>
            <wp:cNvGraphicFramePr>
              <a:graphicFrameLocks noChangeAspect="1"/>
            </wp:cNvGraphicFramePr>
            <a:graphic>
              <a:graphicData uri="http://schemas.openxmlformats.org/drawingml/2006/picture">
                <pic:pic>
                  <pic:nvPicPr>
                    <pic:cNvPr id="0" name="fac69793-2ee1-411b-8630-db8247b8d04c.png"/>
                    <pic:cNvPicPr/>
                  </pic:nvPicPr>
                  <pic:blipFill>
                    <a:blip r:embed="rId39"/>
                    <a:stretch>
                      <a:fillRect/>
                    </a:stretch>
                  </pic:blipFill>
                  <pic:spPr>
                    <a:xfrm>
                      <a:off x="0" y="0"/>
                      <a:ext cx="5806440" cy="926746"/>
                    </a:xfrm>
                    <a:prstGeom prst="rect"/>
                  </pic:spPr>
                </pic:pic>
              </a:graphicData>
            </a:graphic>
          </wp:inline>
        </w:drawing>
      </w:r>
    </w:p>
    <w:p>
      <w:pPr>
        <w:spacing w:after="80"/>
        <w:jc w:val="center"/>
      </w:pPr>
      <w:r>
        <w:rPr>
          <w:i/>
          <w:color w:val="5A5A5A"/>
          <w:sz w:val="17"/>
        </w:rPr>
        <w:t>Application-side verification for MH-94904-1013 - MAS / 59 - Master Inventory: MRP Planning Method.</w:t>
      </w:r>
    </w:p>
    <w:p>
      <w:pPr>
        <w:spacing w:after="40"/>
      </w:pPr>
      <w:r>
        <w:rPr>
          <w:b/>
          <w:color w:val="17365D"/>
          <w:sz w:val="20"/>
        </w:rPr>
        <w:t>Oracle EBS Evidence</w:t>
      </w:r>
    </w:p>
    <w:p>
      <w:pPr>
        <w:jc w:val="center"/>
      </w:pPr>
      <w:r>
        <w:drawing>
          <wp:inline xmlns:a="http://schemas.openxmlformats.org/drawingml/2006/main" xmlns:pic="http://schemas.openxmlformats.org/drawingml/2006/picture">
            <wp:extent cx="5741493" cy="3749039"/>
            <wp:docPr id="30" name="Picture 30"/>
            <wp:cNvGraphicFramePr>
              <a:graphicFrameLocks noChangeAspect="1"/>
            </wp:cNvGraphicFramePr>
            <a:graphic>
              <a:graphicData uri="http://schemas.openxmlformats.org/drawingml/2006/picture">
                <pic:pic>
                  <pic:nvPicPr>
                    <pic:cNvPr id="0" name="93a7d216-d7d2-4220-8f0b-1582357da957.png"/>
                    <pic:cNvPicPr/>
                  </pic:nvPicPr>
                  <pic:blipFill>
                    <a:blip r:embed="rId40"/>
                    <a:stretch>
                      <a:fillRect/>
                    </a:stretch>
                  </pic:blipFill>
                  <pic:spPr>
                    <a:xfrm>
                      <a:off x="0" y="0"/>
                      <a:ext cx="5741493" cy="3749039"/>
                    </a:xfrm>
                    <a:prstGeom prst="rect"/>
                  </pic:spPr>
                </pic:pic>
              </a:graphicData>
            </a:graphic>
          </wp:inline>
        </w:drawing>
      </w:r>
    </w:p>
    <w:p>
      <w:pPr>
        <w:spacing w:after="80"/>
        <w:jc w:val="center"/>
      </w:pPr>
      <w:r>
        <w:rPr>
          <w:i/>
          <w:color w:val="5A5A5A"/>
          <w:sz w:val="17"/>
        </w:rPr>
        <w:t>Oracle EBS form verification for MH-94904-1013 - MAS / 59 - Master Inventory: MRP Planning Method.</w:t>
      </w:r>
    </w:p>
    <w:p>
      <w:r>
        <w:br w:type="page"/>
      </w:r>
    </w:p>
    <w:p>
      <w:pPr>
        <w:pStyle w:val="Heading2"/>
        <w:keepNext/>
        <w:spacing w:after="100"/>
      </w:pPr>
      <w:r>
        <w:t>4.8  MH-94904-1013 - GRI / 58 Verification (continued)</w:t>
      </w:r>
      <w:r>
        <w:rPr>
          <w:b w:val="0"/>
          <w:color w:val="6B7280"/>
          <w:sz w:val="18"/>
        </w:rPr>
        <w:t xml:space="preserve">  |  Target Template: PURCHASING GR / 105</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Attribute</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Forecast Control</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Result</w:t>
            </w:r>
          </w:p>
        </w:tc>
        <w:tc>
          <w:tcPr>
            <w:tcW w:type="dxa" w:w="2232"/>
            <w:vAlign w:val="center"/>
            <w:tcBorders>
              <w:top w:val="single" w:sz="4" w:color="C9D2E3"/>
              <w:left w:val="single" w:sz="4" w:color="C9D2E3"/>
              <w:bottom w:val="single" w:sz="4" w:color="C9D2E3"/>
              <w:right w:val="single" w:sz="4" w:color="C9D2E3"/>
            </w:tcBorders>
            <w:shd w:fill="E7F4E8"/>
          </w:tcPr>
          <w:p>
            <w:pPr>
              <w:spacing w:after="0"/>
            </w:pPr>
            <w:r>
              <w:rPr>
                <w:b/>
                <w:color w:val="2E7D32"/>
                <w:sz w:val="17"/>
              </w:rPr>
              <w:t>MATCH</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APEX / Application</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None (internal value 3)</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Organization</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GRI / 58 - Glen Rock Inventory</w:t>
            </w:r>
          </w:p>
        </w:tc>
      </w:tr>
      <w:tr>
        <w:tc>
          <w:tcPr>
            <w:tcW w:type="dxa" w:w="1800"/>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Oracle EBS</w:t>
            </w:r>
          </w:p>
        </w:tc>
        <w:tc>
          <w:tcPr>
            <w:tcW w:type="dxa" w:w="3672"/>
            <w:vAlign w:val="center"/>
            <w:tcBorders>
              <w:top w:val="single" w:sz="4" w:color="C9D2E3"/>
              <w:left w:val="single" w:sz="4" w:color="C9D2E3"/>
              <w:bottom w:val="single" w:sz="4" w:color="C9D2E3"/>
              <w:right w:val="single" w:sz="4" w:color="C9D2E3"/>
            </w:tcBorders>
          </w:tcPr>
          <w:p>
            <w:pPr>
              <w:spacing w:after="0"/>
            </w:pPr>
            <w:r>
              <w:rPr>
                <w:color w:val="1F2937"/>
                <w:sz w:val="17"/>
              </w:rPr>
              <w:t>None</w:t>
            </w:r>
          </w:p>
        </w:tc>
        <w:tc>
          <w:tcPr>
            <w:tcW w:type="dxa" w:w="1656"/>
            <w:vAlign w:val="center"/>
            <w:tcBorders>
              <w:top w:val="single" w:sz="4" w:color="C9D2E3"/>
              <w:left w:val="single" w:sz="4" w:color="C9D2E3"/>
              <w:bottom w:val="single" w:sz="4" w:color="C9D2E3"/>
              <w:right w:val="single" w:sz="4" w:color="C9D2E3"/>
            </w:tcBorders>
            <w:shd w:fill="F4F7FB"/>
          </w:tcPr>
          <w:p>
            <w:pPr>
              <w:spacing w:after="0"/>
            </w:pPr>
            <w:r>
              <w:rPr>
                <w:b/>
                <w:color w:val="2F5597"/>
                <w:sz w:val="17"/>
              </w:rPr>
              <w:t>Evidence</w:t>
            </w:r>
          </w:p>
        </w:tc>
        <w:tc>
          <w:tcPr>
            <w:tcW w:type="dxa" w:w="2232"/>
            <w:vAlign w:val="center"/>
            <w:tcBorders>
              <w:top w:val="single" w:sz="4" w:color="C9D2E3"/>
              <w:left w:val="single" w:sz="4" w:color="C9D2E3"/>
              <w:bottom w:val="single" w:sz="4" w:color="C9D2E3"/>
              <w:right w:val="single" w:sz="4" w:color="C9D2E3"/>
            </w:tcBorders>
          </w:tcPr>
          <w:p>
            <w:pPr>
              <w:spacing w:after="0"/>
            </w:pPr>
            <w:r>
              <w:rPr>
                <w:color w:val="1F2937"/>
                <w:sz w:val="17"/>
              </w:rPr>
              <w:t>Target template: PURCHASING GR / 105</w:t>
            </w:r>
          </w:p>
        </w:tc>
      </w:tr>
    </w:tbl>
    <w:p>
      <w:pPr>
        <w:spacing w:after="0"/>
      </w:pPr>
    </w:p>
    <w:p>
      <w:pPr>
        <w:spacing w:after="40"/>
      </w:pPr>
      <w:r>
        <w:rPr>
          <w:b/>
          <w:color w:val="17365D"/>
          <w:sz w:val="20"/>
        </w:rPr>
        <w:t>APEX / Application-Side Evidence</w:t>
      </w:r>
    </w:p>
    <w:p>
      <w:pPr>
        <w:jc w:val="center"/>
      </w:pPr>
      <w:r>
        <w:drawing>
          <wp:inline xmlns:a="http://schemas.openxmlformats.org/drawingml/2006/main" xmlns:pic="http://schemas.openxmlformats.org/drawingml/2006/picture">
            <wp:extent cx="5806440" cy="1281421"/>
            <wp:docPr id="31" name="Picture 31"/>
            <wp:cNvGraphicFramePr>
              <a:graphicFrameLocks noChangeAspect="1"/>
            </wp:cNvGraphicFramePr>
            <a:graphic>
              <a:graphicData uri="http://schemas.openxmlformats.org/drawingml/2006/picture">
                <pic:pic>
                  <pic:nvPicPr>
                    <pic:cNvPr id="0" name="bf5fcba7-2cf0-43a5-98be-aa203c475be1.png"/>
                    <pic:cNvPicPr/>
                  </pic:nvPicPr>
                  <pic:blipFill>
                    <a:blip r:embed="rId41"/>
                    <a:stretch>
                      <a:fillRect/>
                    </a:stretch>
                  </pic:blipFill>
                  <pic:spPr>
                    <a:xfrm>
                      <a:off x="0" y="0"/>
                      <a:ext cx="5806440" cy="1281421"/>
                    </a:xfrm>
                    <a:prstGeom prst="rect"/>
                  </pic:spPr>
                </pic:pic>
              </a:graphicData>
            </a:graphic>
          </wp:inline>
        </w:drawing>
      </w:r>
    </w:p>
    <w:p>
      <w:pPr>
        <w:spacing w:after="80"/>
        <w:jc w:val="center"/>
      </w:pPr>
      <w:r>
        <w:rPr>
          <w:i/>
          <w:color w:val="5A5A5A"/>
          <w:sz w:val="17"/>
        </w:rPr>
        <w:t>Application-side verification for MH-94904-1013 - GRI / 58 - Glen Rock Inventory: Forecast Control.</w:t>
      </w:r>
    </w:p>
    <w:p>
      <w:pPr>
        <w:spacing w:after="40"/>
      </w:pPr>
      <w:r>
        <w:rPr>
          <w:b/>
          <w:color w:val="17365D"/>
          <w:sz w:val="20"/>
        </w:rPr>
        <w:t>Oracle EBS Evidence</w:t>
      </w:r>
    </w:p>
    <w:p>
      <w:pPr>
        <w:jc w:val="center"/>
      </w:pPr>
      <w:r>
        <w:drawing>
          <wp:inline xmlns:a="http://schemas.openxmlformats.org/drawingml/2006/main" xmlns:pic="http://schemas.openxmlformats.org/drawingml/2006/picture">
            <wp:extent cx="5806440" cy="3591862"/>
            <wp:docPr id="32" name="Picture 32"/>
            <wp:cNvGraphicFramePr>
              <a:graphicFrameLocks noChangeAspect="1"/>
            </wp:cNvGraphicFramePr>
            <a:graphic>
              <a:graphicData uri="http://schemas.openxmlformats.org/drawingml/2006/picture">
                <pic:pic>
                  <pic:nvPicPr>
                    <pic:cNvPr id="0" name="190a9716-586d-44d9-9587-6d015b345155.png"/>
                    <pic:cNvPicPr/>
                  </pic:nvPicPr>
                  <pic:blipFill>
                    <a:blip r:embed="rId42"/>
                    <a:stretch>
                      <a:fillRect/>
                    </a:stretch>
                  </pic:blipFill>
                  <pic:spPr>
                    <a:xfrm>
                      <a:off x="0" y="0"/>
                      <a:ext cx="5806440" cy="3591862"/>
                    </a:xfrm>
                    <a:prstGeom prst="rect"/>
                  </pic:spPr>
                </pic:pic>
              </a:graphicData>
            </a:graphic>
          </wp:inline>
        </w:drawing>
      </w:r>
    </w:p>
    <w:p>
      <w:pPr>
        <w:spacing w:after="80"/>
        <w:jc w:val="center"/>
      </w:pPr>
      <w:r>
        <w:rPr>
          <w:i/>
          <w:color w:val="5A5A5A"/>
          <w:sz w:val="17"/>
        </w:rPr>
        <w:t>Oracle EBS form verification for MH-94904-1013 - GRI / 58 - Glen Rock Inventory: Forecast Control.</w:t>
      </w:r>
    </w:p>
    <w:p>
      <w:pPr>
        <w:spacing w:before="60" w:after="0"/>
      </w:pPr>
      <w:r>
        <w:rPr>
          <w:b/>
          <w:color w:val="2F5597"/>
          <w:sz w:val="17"/>
        </w:rPr>
        <w:t xml:space="preserve">Validation note: </w:t>
      </w:r>
      <w:r>
        <w:rPr>
          <w:color w:val="464646"/>
          <w:sz w:val="17"/>
        </w:rPr>
        <w:t>For the MAS comparison, the application evidence identifies MAS / 59 as the effective source. The Oracle EBS form displays the corresponding business value as MRP planning.</w:t>
      </w:r>
    </w:p>
    <w:p>
      <w:r>
        <w:br w:type="page"/>
      </w:r>
    </w:p>
    <w:p>
      <w:pPr>
        <w:pStyle w:val="Heading1"/>
        <w:keepNext/>
        <w:pBdr>
          <w:bottom w:val="single" w:sz="4" w:space="1" w:color="D9E2F3"/>
        </w:pBdr>
      </w:pPr>
      <w:r>
        <w:t>5. Final Validation Conclusion</w:t>
      </w:r>
    </w:p>
    <w:p>
      <w:r>
        <w:t>The representative visual evidence confirms that the selected MAS and GRI attributes for all eight included inventory items are consistent between the Adhesives Research application verification layer and Oracle EBS. Each included item shows a MATCH at the business-value level for both organizations.</w:t>
      </w:r>
    </w:p>
    <w:tbl>
      <w:tblPr>
        <w:tblW w:type="auto" w:w="0"/>
        <w:jc w:val="center"/>
        <w:tblLook w:firstColumn="1" w:firstRow="1" w:lastColumn="0" w:lastRow="0" w:noHBand="0" w:noVBand="1" w:val="04A0"/>
      </w:tblPr>
      <w:tblGrid>
        <w:gridCol w:w="10166"/>
      </w:tblGrid>
      <w:tr>
        <w:tc>
          <w:tcPr>
            <w:tcW w:type="dxa" w:w="10166"/>
            <w:shd w:fill="E7F4E8"/>
            <w:tcBorders>
              <w:top w:val="single" w:sz="8" w:color="70AD47"/>
              <w:left w:val="single" w:sz="8" w:color="70AD47"/>
              <w:bottom w:val="single" w:sz="8" w:color="70AD47"/>
              <w:right w:val="single" w:sz="8" w:color="70AD47"/>
            </w:tcBorders>
          </w:tcPr>
          <w:p>
            <w:pPr>
              <w:jc w:val="center"/>
            </w:pPr>
            <w:r>
              <w:rPr>
                <w:b/>
                <w:color w:val="2E7D32"/>
                <w:sz w:val="28"/>
              </w:rPr>
              <w:t>OVERALL REPRESENTATIVE VERIFICATION STATUS: PASS</w:t>
            </w:r>
          </w:p>
        </w:tc>
      </w:tr>
    </w:tbl>
    <w:p>
      <w:pPr>
        <w:spacing w:before="240"/>
      </w:pPr>
      <w:r>
        <w:rPr>
          <w:b/>
        </w:rPr>
        <w:t xml:space="preserve">Items included: </w:t>
      </w:r>
      <w:r>
        <w:t>MH-94904-1005, MH-94904-1006, MH-94904-1007, MH-94904-1009, MH-94904-1010, MH-94904-1011, MH-94904-1012, MH-94904-1013.</w:t>
      </w:r>
    </w:p>
    <w:p>
      <w:r>
        <w:rPr>
          <w:b/>
        </w:rPr>
        <w:t xml:space="preserve">Organizations verified: </w:t>
      </w:r>
      <w:r>
        <w:t>MAS / 59 and GRI / 58.</w:t>
      </w:r>
    </w:p>
    <w:p>
      <w:r>
        <w:rPr>
          <w:b/>
        </w:rPr>
        <w:t xml:space="preserve">Evidence basis: </w:t>
      </w:r>
      <w:r>
        <w:t>application-side verification output and Oracle EBS item forms.</w:t>
      </w:r>
    </w:p>
    <w:sectPr w:rsidR="00FC693F" w:rsidRPr="0006063C" w:rsidSect="00034616">
      <w:headerReference w:type="default" r:id="rId9"/>
      <w:footerReference w:type="default" r:id="rId10"/>
      <w:pgSz w:w="12240" w:h="15840"/>
      <w:pgMar w:top="893" w:right="1037" w:bottom="835"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E6E6E"/>
        <w:sz w:val="15"/>
      </w:rPr>
      <w:t>Confidential - Internal Validation Evidence</w:t>
    </w:r>
  </w:p>
  <w:p>
    <w:pPr>
      <w:jc w:val="right"/>
    </w:pPr>
    <w:r>
      <w:rPr>
        <w:color w:val="6E6E6E"/>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9E2F3"/>
      </w:pBdr>
    </w:pPr>
    <w:r>
      <w:rPr>
        <w:rFonts w:ascii="Aptos" w:hAnsi="Aptos"/>
        <w:b/>
        <w:color w:val="2F5597"/>
        <w:sz w:val="15"/>
      </w:rPr>
      <w:t>ADHESIVES RESEARCH  |  ORACLE EBS INVENTORY ITEM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EBS Inventory Item Creation Verification Report</dc:title>
  <dc:subject>Adhesives Research - MAS and GRI representative attribute verification</dc:subject>
  <dc:creator>JC Computer Consultants</dc:creator>
  <cp:keywords>Adhesives Research, Oracle EBS, APEX, Inventory Item, MAS, GRI, Verification</cp:keywords>
  <dc:description>Prepared from captured validation evidence for items MH-94904-1005 through MH-94904-1013, excluding incomplete test item 1008.</dc:description>
  <cp:lastModifiedBy/>
  <cp:revision>1</cp:revision>
  <dcterms:created xsi:type="dcterms:W3CDTF">2013-12-23T23:15:00Z</dcterms:created>
  <dcterms:modified xsi:type="dcterms:W3CDTF">2013-12-23T23:15:00Z</dcterms:modified>
  <cp:category/>
</cp:coreProperties>
</file>