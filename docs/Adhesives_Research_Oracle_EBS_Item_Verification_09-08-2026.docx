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160"/>
        <w:jc w:val="center"/>
      </w:pPr>
      <w:r>
        <w:rPr>
          <w:rFonts w:ascii="Calibri" w:hAnsi="Calibri"/>
          <w:b/>
          <w:i w:val="0"/>
          <w:color w:val="2E6B4E"/>
          <w:sz w:val="26"/>
        </w:rPr>
        <w:t>ADHESIVES RESEARCH</w:t>
      </w:r>
    </w:p>
    <w:p>
      <w:pPr>
        <w:spacing w:after="140"/>
        <w:jc w:val="center"/>
      </w:pPr>
      <w:r>
        <w:rPr>
          <w:rFonts w:ascii="Calibri" w:hAnsi="Calibri"/>
          <w:b/>
          <w:i w:val="0"/>
          <w:color w:val="1F503B"/>
          <w:sz w:val="46"/>
        </w:rPr>
        <w:t>Oracle EBS Inventory Item Creation</w:t>
      </w:r>
    </w:p>
    <w:p>
      <w:pPr>
        <w:spacing w:after="600"/>
        <w:jc w:val="center"/>
      </w:pPr>
      <w:r>
        <w:rPr>
          <w:rFonts w:ascii="Calibri" w:hAnsi="Calibri"/>
          <w:b/>
          <w:i w:val="0"/>
          <w:color w:val="2E6B4E"/>
          <w:sz w:val="28"/>
        </w:rPr>
        <w:t>Item Verification Report - CSV Values vs. Screenshot Evidence</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200"/>
        <w:gridCol w:w="7160"/>
      </w:tblGrid>
      <w:tr>
        <w:trPr>
          <w:cantSplit/>
          <w:tblHeader w:val="true"/>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Prepared for</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Caron Wills</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Verification Date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September 8, 2026</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Source File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test data(Data)(1).csv</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Items Reviewed</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F-5412-991, EL-94916-990, CV-8345-990, W-12005-990, R-13141-97</w:t>
            </w:r>
          </w:p>
        </w:tc>
      </w:tr>
    </w:tbl>
    <w:p>
      <w:pPr>
        <w:spacing w:after="20"/>
      </w:pPr>
    </w:p>
    <w:p>
      <w:pPr>
        <w:pStyle w:val="Heading1"/>
        <w:pageBreakBefore/>
      </w:pPr>
      <w:r>
        <w:t>1. Verification Basis</w:t>
      </w:r>
    </w:p>
    <w:p>
      <w:pPr>
        <w:spacing w:after="100" w:line="259" w:lineRule="auto"/>
      </w:pPr>
      <w:r>
        <w:rPr>
          <w:rFonts w:ascii="Calibri" w:hAnsi="Calibri"/>
          <w:b w:val="0"/>
          <w:i w:val="0"/>
          <w:color w:val="24312B"/>
          <w:sz w:val="21"/>
        </w:rPr>
        <w:t>Every nonblank value in the supplied CSV is evaluated. Blank CSV cells are excluded. The expected-value text is reproduced exactly as supplied, including capitalization and apparent source typographical values.</w:t>
      </w:r>
    </w:p>
    <w:p>
      <w:pPr>
        <w:spacing w:after="100" w:line="259" w:lineRule="auto"/>
      </w:pPr>
      <w:r>
        <w:rPr>
          <w:rFonts w:ascii="Calibri" w:hAnsi="Calibri"/>
          <w:b w:val="0"/>
          <w:i w:val="0"/>
          <w:color w:val="24312B"/>
          <w:sz w:val="21"/>
        </w:rPr>
        <w:t>MATCH is used only when the corresponding value can be read in a current Oracle EBS screenshot. Truncated values and fields outside the supplied screenshots are classified as NOT VISIBLE. A visibly different value is classified as NOT MATCH.</w:t>
      </w:r>
    </w:p>
    <w:p>
      <w:pPr>
        <w:spacing w:after="100" w:line="259" w:lineRule="auto"/>
      </w:pPr>
      <w:r>
        <w:rPr>
          <w:rFonts w:ascii="Calibri" w:hAnsi="Calibri"/>
          <w:b w:val="0"/>
          <w:i w:val="0"/>
          <w:color w:val="24312B"/>
          <w:sz w:val="21"/>
        </w:rPr>
        <w:t>Confirmed project mappings used in the comparison are: Requested By to INITIATOR, Batch Size to AVERAGE CONTAINER SIZE, PDR to PDR NUMBER, Shelf Life From to Lot Expiration Control, Weight Per Gallon to the CONSTRUCTION text, Sellable to Shippable, and Eng / Mfg = Engineering to the Engineering Item indicator. Part Status is not treated as Oracle Item Status, and the CSV Item Type is not treated as Oracle User Item Type unless a direct mapping is supplied.</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340"/>
        <w:gridCol w:w="2340"/>
        <w:gridCol w:w="2340"/>
        <w:gridCol w:w="2340"/>
      </w:tblGrid>
      <w:tr>
        <w:trPr>
          <w:cantSplit/>
          <w:tblHeader w:val="true"/>
        </w:trPr>
        <w:tc>
          <w:tcPr>
            <w:tcW w:type="dxa" w:w="2340"/>
            <w:vAlign w:val="center"/>
            <w:tcMar>
              <w:top w:w="55" w:type="dxa"/>
              <w:start w:w="70" w:type="dxa"/>
              <w:bottom w:w="55" w:type="dxa"/>
              <w:end w:w="70" w:type="dxa"/>
            </w:tcMar>
            <w:shd w:fill="E5F2E9"/>
          </w:tcPr>
          <w:p>
            <w:pPr>
              <w:spacing w:before="0" w:after="0" w:line="245" w:lineRule="auto"/>
              <w:jc w:val="center"/>
            </w:pPr>
            <w:r/>
            <w:r>
              <w:rPr>
                <w:rFonts w:ascii="Calibri" w:hAnsi="Calibri"/>
                <w:b/>
                <w:i w:val="0"/>
                <w:color w:val="28663F"/>
                <w:sz w:val="17"/>
              </w:rPr>
              <w:t>MATCH</w:t>
            </w:r>
          </w:p>
        </w:tc>
        <w:tc>
          <w:tcPr>
            <w:tcW w:type="dxa" w:w="2340"/>
            <w:vAlign w:val="center"/>
            <w:tcMar>
              <w:top w:w="55" w:type="dxa"/>
              <w:start w:w="70" w:type="dxa"/>
              <w:bottom w:w="55" w:type="dxa"/>
              <w:end w:w="70" w:type="dxa"/>
            </w:tcMar>
            <w:shd w:fill="FBE5E5"/>
          </w:tcPr>
          <w:p>
            <w:pPr>
              <w:spacing w:before="0" w:after="0" w:line="245" w:lineRule="auto"/>
              <w:jc w:val="center"/>
            </w:pPr>
            <w:r/>
            <w:r>
              <w:rPr>
                <w:rFonts w:ascii="Calibri" w:hAnsi="Calibri"/>
                <w:b/>
                <w:i w:val="0"/>
                <w:color w:val="9B2C2C"/>
                <w:sz w:val="17"/>
              </w:rPr>
              <w:t>NOT MATCH</w:t>
            </w:r>
          </w:p>
        </w:tc>
        <w:tc>
          <w:tcPr>
            <w:tcW w:type="dxa" w:w="2340"/>
            <w:vAlign w:val="center"/>
            <w:tcMar>
              <w:top w:w="55" w:type="dxa"/>
              <w:start w:w="70" w:type="dxa"/>
              <w:bottom w:w="55" w:type="dxa"/>
              <w:end w:w="70" w:type="dxa"/>
            </w:tcMar>
            <w:shd w:fill="FFF2CC"/>
          </w:tcPr>
          <w:p>
            <w:pPr>
              <w:spacing w:before="0" w:after="0" w:line="245" w:lineRule="auto"/>
              <w:jc w:val="center"/>
            </w:pPr>
            <w:r/>
            <w:r>
              <w:rPr>
                <w:rFonts w:ascii="Calibri" w:hAnsi="Calibri"/>
                <w:b/>
                <w:i w:val="0"/>
                <w:color w:val="8A6513"/>
                <w:sz w:val="17"/>
              </w:rPr>
              <w:t>NOT VISIBLE</w:t>
            </w:r>
          </w:p>
        </w:tc>
        <w:tc>
          <w:tcPr>
            <w:tcW w:type="dxa" w:w="2340"/>
            <w:vAlign w:val="center"/>
            <w:tcMar>
              <w:top w:w="55" w:type="dxa"/>
              <w:start w:w="70" w:type="dxa"/>
              <w:bottom w:w="55" w:type="dxa"/>
              <w:end w:w="70" w:type="dxa"/>
            </w:tcMar>
            <w:shd w:fill="E9ECEF"/>
          </w:tcPr>
          <w:p>
            <w:pPr>
              <w:spacing w:before="0" w:after="0" w:line="245" w:lineRule="auto"/>
              <w:jc w:val="center"/>
            </w:pPr>
            <w:r/>
            <w:r>
              <w:rPr>
                <w:rFonts w:ascii="Calibri" w:hAnsi="Calibri"/>
                <w:b/>
                <w:i w:val="0"/>
                <w:color w:val="5B636A"/>
                <w:sz w:val="17"/>
              </w:rPr>
              <w:t>NOT APPLICABLE</w:t>
            </w:r>
          </w:p>
        </w:tc>
      </w:tr>
    </w:tbl>
    <w:p>
      <w:pPr>
        <w:spacing w:after="20"/>
      </w:pPr>
    </w:p>
    <w:p>
      <w:pPr>
        <w:pStyle w:val="Heading1"/>
        <w:pageBreakBefore w:val="0"/>
      </w:pPr>
      <w:r>
        <w:t>2. Verification Summary</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500"/>
        <w:gridCol w:w="1800"/>
        <w:gridCol w:w="1000"/>
        <w:gridCol w:w="1100"/>
        <w:gridCol w:w="1200"/>
        <w:gridCol w:w="2760"/>
      </w:tblGrid>
      <w:tr>
        <w:trPr>
          <w:cantSplit/>
          <w:tblHeader w:val="true"/>
        </w:trPr>
        <w:tc>
          <w:tcPr>
            <w:tcW w:type="dxa" w:w="1500"/>
            <w:vAlign w:val="center"/>
            <w:tcMar>
              <w:top w:w="55" w:type="dxa"/>
              <w:start w:w="70" w:type="dxa"/>
              <w:bottom w:w="55" w:type="dxa"/>
              <w:end w:w="70" w:type="dxa"/>
            </w:tcMar>
            <w:shd w:fill="2E6B4E"/>
          </w:tcPr>
          <w:p>
            <w:pPr>
              <w:spacing w:before="0" w:after="0" w:line="245" w:lineRule="auto"/>
              <w:jc w:val="center"/>
            </w:pPr>
            <w:r/>
            <w:r>
              <w:rPr>
                <w:rFonts w:ascii="Calibri" w:hAnsi="Calibri"/>
                <w:b/>
                <w:i w:val="0"/>
                <w:color w:val="FFFFFF"/>
                <w:sz w:val="15"/>
              </w:rPr>
              <w:t>Item Number</w:t>
            </w:r>
          </w:p>
        </w:tc>
        <w:tc>
          <w:tcPr>
            <w:tcW w:type="dxa" w:w="1800"/>
            <w:vAlign w:val="center"/>
            <w:tcMar>
              <w:top w:w="55" w:type="dxa"/>
              <w:start w:w="70" w:type="dxa"/>
              <w:bottom w:w="55" w:type="dxa"/>
              <w:end w:w="70" w:type="dxa"/>
            </w:tcMar>
            <w:shd w:fill="2E6B4E"/>
          </w:tcPr>
          <w:p>
            <w:pPr>
              <w:spacing w:before="0" w:after="0" w:line="245" w:lineRule="auto"/>
              <w:jc w:val="center"/>
            </w:pPr>
            <w:r/>
            <w:r>
              <w:rPr>
                <w:rFonts w:ascii="Calibri" w:hAnsi="Calibri"/>
                <w:b/>
                <w:i w:val="0"/>
                <w:color w:val="FFFFFF"/>
                <w:sz w:val="15"/>
              </w:rPr>
              <w:t>Item Type</w:t>
            </w:r>
          </w:p>
        </w:tc>
        <w:tc>
          <w:tcPr>
            <w:tcW w:type="dxa" w:w="1000"/>
            <w:vAlign w:val="center"/>
            <w:tcMar>
              <w:top w:w="55" w:type="dxa"/>
              <w:start w:w="70" w:type="dxa"/>
              <w:bottom w:w="55" w:type="dxa"/>
              <w:end w:w="70" w:type="dxa"/>
            </w:tcMar>
            <w:shd w:fill="2E6B4E"/>
          </w:tcPr>
          <w:p>
            <w:pPr>
              <w:spacing w:before="0" w:after="0" w:line="245" w:lineRule="auto"/>
              <w:jc w:val="center"/>
            </w:pPr>
            <w:r/>
            <w:r>
              <w:rPr>
                <w:rFonts w:ascii="Calibri" w:hAnsi="Calibri"/>
                <w:b/>
                <w:i w:val="0"/>
                <w:color w:val="FFFFFF"/>
                <w:sz w:val="15"/>
              </w:rPr>
              <w:t>MATCH</w:t>
            </w:r>
          </w:p>
        </w:tc>
        <w:tc>
          <w:tcPr>
            <w:tcW w:type="dxa" w:w="1100"/>
            <w:vAlign w:val="center"/>
            <w:tcMar>
              <w:top w:w="55" w:type="dxa"/>
              <w:start w:w="70" w:type="dxa"/>
              <w:bottom w:w="55" w:type="dxa"/>
              <w:end w:w="70" w:type="dxa"/>
            </w:tcMar>
            <w:shd w:fill="2E6B4E"/>
          </w:tcPr>
          <w:p>
            <w:pPr>
              <w:spacing w:before="0" w:after="0" w:line="245" w:lineRule="auto"/>
              <w:jc w:val="center"/>
            </w:pPr>
            <w:r/>
            <w:r>
              <w:rPr>
                <w:rFonts w:ascii="Calibri" w:hAnsi="Calibri"/>
                <w:b/>
                <w:i w:val="0"/>
                <w:color w:val="FFFFFF"/>
                <w:sz w:val="15"/>
              </w:rPr>
              <w:t>NOT MATCH</w:t>
            </w:r>
          </w:p>
        </w:tc>
        <w:tc>
          <w:tcPr>
            <w:tcW w:type="dxa" w:w="1200"/>
            <w:vAlign w:val="center"/>
            <w:tcMar>
              <w:top w:w="55" w:type="dxa"/>
              <w:start w:w="70" w:type="dxa"/>
              <w:bottom w:w="55" w:type="dxa"/>
              <w:end w:w="70" w:type="dxa"/>
            </w:tcMar>
            <w:shd w:fill="2E6B4E"/>
          </w:tcPr>
          <w:p>
            <w:pPr>
              <w:spacing w:before="0" w:after="0" w:line="245" w:lineRule="auto"/>
              <w:jc w:val="center"/>
            </w:pPr>
            <w:r/>
            <w:r>
              <w:rPr>
                <w:rFonts w:ascii="Calibri" w:hAnsi="Calibri"/>
                <w:b/>
                <w:i w:val="0"/>
                <w:color w:val="FFFFFF"/>
                <w:sz w:val="15"/>
              </w:rPr>
              <w:t>NOT VISIBLE</w:t>
            </w:r>
          </w:p>
        </w:tc>
        <w:tc>
          <w:tcPr>
            <w:tcW w:type="dxa" w:w="2760"/>
            <w:vAlign w:val="center"/>
            <w:tcMar>
              <w:top w:w="55" w:type="dxa"/>
              <w:start w:w="70" w:type="dxa"/>
              <w:bottom w:w="55" w:type="dxa"/>
              <w:end w:w="70" w:type="dxa"/>
            </w:tcMar>
            <w:shd w:fill="2E6B4E"/>
          </w:tcPr>
          <w:p>
            <w:pPr>
              <w:spacing w:before="0" w:after="0" w:line="245" w:lineRule="auto"/>
              <w:jc w:val="center"/>
            </w:pPr>
            <w:r/>
            <w:r>
              <w:rPr>
                <w:rFonts w:ascii="Calibri" w:hAnsi="Calibri"/>
                <w:b/>
                <w:i w:val="0"/>
                <w:color w:val="FFFFFF"/>
                <w:sz w:val="15"/>
              </w:rPr>
              <w:t>Overall Result</w:t>
            </w:r>
          </w:p>
        </w:tc>
      </w:tr>
      <w:tr>
        <w:trPr>
          <w:cantSplit/>
        </w:trPr>
        <w:tc>
          <w:tcPr>
            <w:tcW w:type="dxa" w:w="15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F-5412-991</w:t>
            </w:r>
          </w:p>
        </w:tc>
        <w:tc>
          <w:tcPr>
            <w:tcW w:type="dxa" w:w="18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Adhesives</w:t>
            </w:r>
          </w:p>
        </w:tc>
        <w:tc>
          <w:tcPr>
            <w:tcW w:type="dxa" w:w="10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12</w:t>
            </w:r>
          </w:p>
        </w:tc>
        <w:tc>
          <w:tcPr>
            <w:tcW w:type="dxa" w:w="11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0</w:t>
            </w:r>
          </w:p>
        </w:tc>
        <w:tc>
          <w:tcPr>
            <w:tcW w:type="dxa" w:w="12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7</w:t>
            </w:r>
          </w:p>
        </w:tc>
        <w:tc>
          <w:tcPr>
            <w:tcW w:type="dxa" w:w="276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5"/>
              </w:rPr>
              <w:t>PARTIALLY VERIFIED</w:t>
            </w:r>
          </w:p>
        </w:tc>
      </w:tr>
      <w:tr>
        <w:trPr>
          <w:cantSplit/>
        </w:trPr>
        <w:tc>
          <w:tcPr>
            <w:tcW w:type="dxa" w:w="15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EL-94916-990</w:t>
            </w:r>
          </w:p>
        </w:tc>
        <w:tc>
          <w:tcPr>
            <w:tcW w:type="dxa" w:w="18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Adhesive Coating</w:t>
            </w:r>
          </w:p>
        </w:tc>
        <w:tc>
          <w:tcPr>
            <w:tcW w:type="dxa" w:w="10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10</w:t>
            </w:r>
          </w:p>
        </w:tc>
        <w:tc>
          <w:tcPr>
            <w:tcW w:type="dxa" w:w="11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0</w:t>
            </w:r>
          </w:p>
        </w:tc>
        <w:tc>
          <w:tcPr>
            <w:tcW w:type="dxa" w:w="12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4</w:t>
            </w:r>
          </w:p>
        </w:tc>
        <w:tc>
          <w:tcPr>
            <w:tcW w:type="dxa" w:w="276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5"/>
              </w:rPr>
              <w:t>PARTIALLY VERIFIED</w:t>
            </w:r>
          </w:p>
        </w:tc>
      </w:tr>
      <w:tr>
        <w:trPr>
          <w:cantSplit/>
        </w:trPr>
        <w:tc>
          <w:tcPr>
            <w:tcW w:type="dxa" w:w="15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CV-8345-990</w:t>
            </w:r>
          </w:p>
        </w:tc>
        <w:tc>
          <w:tcPr>
            <w:tcW w:type="dxa" w:w="18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Converting</w:t>
            </w:r>
          </w:p>
        </w:tc>
        <w:tc>
          <w:tcPr>
            <w:tcW w:type="dxa" w:w="10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11</w:t>
            </w:r>
          </w:p>
        </w:tc>
        <w:tc>
          <w:tcPr>
            <w:tcW w:type="dxa" w:w="11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0</w:t>
            </w:r>
          </w:p>
        </w:tc>
        <w:tc>
          <w:tcPr>
            <w:tcW w:type="dxa" w:w="12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10</w:t>
            </w:r>
          </w:p>
        </w:tc>
        <w:tc>
          <w:tcPr>
            <w:tcW w:type="dxa" w:w="276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5"/>
              </w:rPr>
              <w:t>PARTIALLY VERIFIED</w:t>
            </w:r>
          </w:p>
        </w:tc>
      </w:tr>
      <w:tr>
        <w:trPr>
          <w:cantSplit/>
        </w:trPr>
        <w:tc>
          <w:tcPr>
            <w:tcW w:type="dxa" w:w="15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W-12005-990</w:t>
            </w:r>
          </w:p>
        </w:tc>
        <w:tc>
          <w:tcPr>
            <w:tcW w:type="dxa" w:w="18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Liner Coating</w:t>
            </w:r>
          </w:p>
        </w:tc>
        <w:tc>
          <w:tcPr>
            <w:tcW w:type="dxa" w:w="10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5</w:t>
            </w:r>
          </w:p>
        </w:tc>
        <w:tc>
          <w:tcPr>
            <w:tcW w:type="dxa" w:w="11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1</w:t>
            </w:r>
          </w:p>
        </w:tc>
        <w:tc>
          <w:tcPr>
            <w:tcW w:type="dxa" w:w="12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6</w:t>
            </w:r>
          </w:p>
        </w:tc>
        <w:tc>
          <w:tcPr>
            <w:tcW w:type="dxa" w:w="2760"/>
            <w:shd w:fill="FBE5E5"/>
            <w:vAlign w:val="center"/>
            <w:tcMar>
              <w:top w:w="55" w:type="dxa"/>
              <w:start w:w="70" w:type="dxa"/>
              <w:bottom w:w="55" w:type="dxa"/>
              <w:end w:w="70" w:type="dxa"/>
            </w:tcMar>
          </w:tcPr>
          <w:p>
            <w:pPr>
              <w:spacing w:before="0" w:after="0" w:line="245" w:lineRule="auto"/>
              <w:jc w:val="center"/>
            </w:pPr>
            <w:r/>
            <w:r>
              <w:rPr>
                <w:rFonts w:ascii="Calibri" w:hAnsi="Calibri"/>
                <w:b/>
                <w:i w:val="0"/>
                <w:color w:val="9B2C2C"/>
                <w:sz w:val="15"/>
              </w:rPr>
              <w:t>ACTION REQUIRED</w:t>
            </w:r>
          </w:p>
        </w:tc>
      </w:tr>
      <w:tr>
        <w:trPr>
          <w:cantSplit/>
        </w:trPr>
        <w:tc>
          <w:tcPr>
            <w:tcW w:type="dxa" w:w="15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R-13141-97</w:t>
            </w:r>
          </w:p>
        </w:tc>
        <w:tc>
          <w:tcPr>
            <w:tcW w:type="dxa" w:w="18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5"/>
              </w:rPr>
              <w:t>Raw Material</w:t>
            </w:r>
          </w:p>
        </w:tc>
        <w:tc>
          <w:tcPr>
            <w:tcW w:type="dxa" w:w="10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4</w:t>
            </w:r>
          </w:p>
        </w:tc>
        <w:tc>
          <w:tcPr>
            <w:tcW w:type="dxa" w:w="11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0</w:t>
            </w:r>
          </w:p>
        </w:tc>
        <w:tc>
          <w:tcPr>
            <w:tcW w:type="dxa" w:w="1200"/>
            <w:shd w:fill="F4F8F5"/>
            <w:vAlign w:val="center"/>
            <w:tcMar>
              <w:top w:w="55" w:type="dxa"/>
              <w:start w:w="70" w:type="dxa"/>
              <w:bottom w:w="55" w:type="dxa"/>
              <w:end w:w="70" w:type="dxa"/>
            </w:tcMar>
          </w:tcPr>
          <w:p>
            <w:pPr>
              <w:spacing w:before="0" w:after="0" w:line="245" w:lineRule="auto"/>
              <w:jc w:val="center"/>
            </w:pPr>
            <w:r/>
            <w:r>
              <w:rPr>
                <w:rFonts w:ascii="Calibri" w:hAnsi="Calibri"/>
                <w:b w:val="0"/>
                <w:i w:val="0"/>
                <w:color w:val="24312B"/>
                <w:sz w:val="15"/>
              </w:rPr>
              <w:t>21</w:t>
            </w:r>
          </w:p>
        </w:tc>
        <w:tc>
          <w:tcPr>
            <w:tcW w:type="dxa" w:w="276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5"/>
              </w:rPr>
              <w:t>PARTIALLY VERIFIED</w:t>
            </w:r>
          </w:p>
        </w:tc>
      </w:tr>
    </w:tbl>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E8F2EC"/>
          </w:tcPr>
          <w:p>
            <w:pPr>
              <w:spacing w:before="20" w:after="20"/>
            </w:pPr>
            <w:r/>
            <w:r>
              <w:rPr>
                <w:rFonts w:ascii="Calibri" w:hAnsi="Calibri"/>
                <w:b/>
                <w:i w:val="0"/>
                <w:color w:val="1F503B"/>
                <w:sz w:val="19"/>
              </w:rPr>
              <w:t xml:space="preserve">Overall results: </w:t>
            </w:r>
            <w:r>
              <w:rPr>
                <w:rFonts w:ascii="Calibri" w:hAnsi="Calibri"/>
                <w:b w:val="0"/>
                <w:i w:val="0"/>
                <w:color w:val="24312B"/>
                <w:sz w:val="19"/>
              </w:rPr>
              <w:t>91 populated CSV values were evaluated: 42 MATCH, 1 NOT MATCH, and 48 NOT VISIBLE.</w:t>
            </w:r>
          </w:p>
        </w:tc>
      </w:tr>
    </w:tbl>
    <w:p>
      <w:pPr>
        <w:spacing w:after="20"/>
      </w:pPr>
    </w:p>
    <w:p>
      <w:pPr>
        <w:pStyle w:val="Heading1"/>
        <w:pageBreakBefore/>
      </w:pPr>
      <w:r>
        <w:t>3. Item F-5412-991</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200"/>
        <w:gridCol w:w="7160"/>
      </w:tblGrid>
      <w:tr>
        <w:trPr>
          <w:cantSplit/>
          <w:tblHeader w:val="true"/>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CSV Item Type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Adhesives</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Populated CSV Values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19</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Result Counts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12 MATCH | 0 NOT MATCH | 7 NOT VISIBLE</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Overall Result</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PARTIALLY VERIFIED</w:t>
            </w:r>
          </w:p>
        </w:tc>
      </w:tr>
    </w:tbl>
    <w:p>
      <w:pPr>
        <w:spacing w:after="20"/>
      </w:pPr>
    </w:p>
    <w:p>
      <w:pPr>
        <w:pStyle w:val="Heading2"/>
        <w:pageBreakBefore w:val="0"/>
      </w:pPr>
      <w:r>
        <w:t>Item Descriptive Flexfield</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Weight Per Gallon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7.5</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7.5 LBS/GAL (stored in CONSTRUCTION)</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HIMS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230</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230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Percent Solids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31.6</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31.6</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Lead Time Days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20</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Batch Size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350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350 (AVERAGE CONTAINER SIZE)</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26-16</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26-16 (PDR NUMBER)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Requested By</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Christina Wilson</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Christina Wilson (INITIATOR)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UOM</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POUND</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POUND (visible behind the flexfield window)</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663043"/>
            <wp:docPr id="1" name="Picture 1" descr="Oracle EBS Item descriptive flexfield for F-5412-991 showing the CSV-supplied batch size, PDR, HIMS, lead time, percent solids, weight-per-gallon construction value, and Requested By value stored as Initiator." title="Figure 1"/>
            <wp:cNvGraphicFramePr>
              <a:graphicFrameLocks noChangeAspect="1"/>
            </wp:cNvGraphicFramePr>
            <a:graphic>
              <a:graphicData uri="http://schemas.openxmlformats.org/drawingml/2006/picture">
                <pic:pic>
                  <pic:nvPicPr>
                    <pic:cNvPr id="0" name="d9f425ba-00fe-4785-976c-74d62506d989.png"/>
                    <pic:cNvPicPr/>
                  </pic:nvPicPr>
                  <pic:blipFill>
                    <a:blip r:embed="rId13"/>
                    <a:stretch>
                      <a:fillRect/>
                    </a:stretch>
                  </pic:blipFill>
                  <pic:spPr>
                    <a:xfrm>
                      <a:off x="0" y="0"/>
                      <a:ext cx="5486400" cy="3663043"/>
                    </a:xfrm>
                    <a:prstGeom prst="rect"/>
                  </pic:spPr>
                </pic:pic>
              </a:graphicData>
            </a:graphic>
          </wp:inline>
        </w:drawing>
      </w:r>
    </w:p>
    <w:p>
      <w:pPr>
        <w:pStyle w:val="Caption"/>
        <w:spacing w:after="100"/>
        <w:jc w:val="center"/>
      </w:pPr>
      <w:r>
        <w:rPr>
          <w:rFonts w:ascii="Calibri" w:hAnsi="Calibri"/>
          <w:b/>
          <w:i w:val="0"/>
          <w:color w:val="1F503B"/>
          <w:sz w:val="17"/>
        </w:rPr>
        <w:t xml:space="preserve">Figure 1 - </w:t>
      </w:r>
      <w:r>
        <w:rPr>
          <w:rFonts w:ascii="Calibri" w:hAnsi="Calibri"/>
          <w:b w:val="0"/>
          <w:i/>
          <w:color w:val="63716B"/>
          <w:sz w:val="17"/>
        </w:rPr>
        <w:t>Oracle EBS Item descriptive flexfield for F-5412-991 showing the CSV-supplied batch size, PDR, HIMS, lead time, percent solids, weight-per-gallon construction value, and Requested By value stored as Initiator.</w:t>
      </w:r>
    </w:p>
    <w:p>
      <w:pPr>
        <w:pStyle w:val="Heading1"/>
        <w:pageBreakBefore/>
      </w:pPr>
      <w:r>
        <w:t>F-5412-991 - Continued</w:t>
      </w:r>
    </w:p>
    <w:p>
      <w:pPr>
        <w:pStyle w:val="Heading2"/>
        <w:pageBreakBefore w:val="0"/>
      </w:pPr>
      <w:r>
        <w:t>Inventory - Shelf Life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Number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F-5412-991</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F-5412-991</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Days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90</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90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From</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days</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days (Control)</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ORG</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 - Glen Rock Inventory</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466155"/>
            <wp:docPr id="2" name="Picture 2" descr="Oracle EBS Inventory tab for F-5412-991 showing the item, GRI organization, Shelf Life Control = Shelf life days, and Shelf Life Days = 90." title="Figure 2"/>
            <wp:cNvGraphicFramePr>
              <a:graphicFrameLocks noChangeAspect="1"/>
            </wp:cNvGraphicFramePr>
            <a:graphic>
              <a:graphicData uri="http://schemas.openxmlformats.org/drawingml/2006/picture">
                <pic:pic>
                  <pic:nvPicPr>
                    <pic:cNvPr id="0" name="4c66db56-1a79-48e1-ad76-3544af4af000.png"/>
                    <pic:cNvPicPr/>
                  </pic:nvPicPr>
                  <pic:blipFill>
                    <a:blip r:embed="rId14"/>
                    <a:stretch>
                      <a:fillRect/>
                    </a:stretch>
                  </pic:blipFill>
                  <pic:spPr>
                    <a:xfrm>
                      <a:off x="0" y="0"/>
                      <a:ext cx="5486400" cy="3466155"/>
                    </a:xfrm>
                    <a:prstGeom prst="rect"/>
                  </pic:spPr>
                </pic:pic>
              </a:graphicData>
            </a:graphic>
          </wp:inline>
        </w:drawing>
      </w:r>
    </w:p>
    <w:p>
      <w:pPr>
        <w:pStyle w:val="Caption"/>
        <w:spacing w:after="100"/>
        <w:jc w:val="center"/>
      </w:pPr>
      <w:r>
        <w:rPr>
          <w:rFonts w:ascii="Calibri" w:hAnsi="Calibri"/>
          <w:b/>
          <w:i w:val="0"/>
          <w:color w:val="1F503B"/>
          <w:sz w:val="17"/>
        </w:rPr>
        <w:t xml:space="preserve">Figure 2 - </w:t>
      </w:r>
      <w:r>
        <w:rPr>
          <w:rFonts w:ascii="Calibri" w:hAnsi="Calibri"/>
          <w:b w:val="0"/>
          <w:i/>
          <w:color w:val="63716B"/>
          <w:sz w:val="17"/>
        </w:rPr>
        <w:t>Oracle EBS Inventory tab for F-5412-991 showing the item, GRI organization, Shelf Life Control = Shelf life days, and Shelf Life Days = 90.</w:t>
      </w:r>
    </w:p>
    <w:p>
      <w:pPr>
        <w:pStyle w:val="Heading1"/>
        <w:pageBreakBefore/>
      </w:pPr>
      <w:r>
        <w:t>F-5412-991 - Continued</w:t>
      </w:r>
    </w:p>
    <w:p>
      <w:pPr>
        <w:pStyle w:val="Heading2"/>
        <w:pageBreakBefore w:val="0"/>
      </w:pPr>
      <w:r>
        <w:t>Category Assignments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Division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ARcare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Business Unit</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Electronics</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F-5412-991 - Continued</w:t>
      </w:r>
    </w:p>
    <w:p>
      <w:pPr>
        <w:pStyle w:val="Heading2"/>
        <w:pageBreakBefore w:val="0"/>
      </w:pPr>
      <w:r>
        <w:t>Other CSV Values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Type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Adhesives</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Source business item type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Part Status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New</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current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 / Mfg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Engineeirng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current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Description</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F-5412-991 (PRE-MIX FOR EC-72 MILLING)(350#)</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Header text is truncated; full value cannot be confirmed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4. Item EL-94916-990</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200"/>
        <w:gridCol w:w="7160"/>
      </w:tblGrid>
      <w:tr>
        <w:trPr>
          <w:cantSplit/>
          <w:tblHeader w:val="true"/>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CSV Item Type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Adhesive Coating</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Populated CSV Values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14</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Result Counts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10 MATCH | 0 NOT MATCH | 4 NOT VISIBLE</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Overall Result</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PARTIALLY VERIFIED</w:t>
            </w:r>
          </w:p>
        </w:tc>
      </w:tr>
    </w:tbl>
    <w:p>
      <w:pPr>
        <w:spacing w:after="20"/>
      </w:pPr>
    </w:p>
    <w:p>
      <w:pPr>
        <w:pStyle w:val="Heading2"/>
        <w:pageBreakBefore w:val="0"/>
      </w:pPr>
      <w:r>
        <w:t>Main Tab</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Number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EL-94916-990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EL-94916-990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Description</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ARCARE 94916 (60")(59.5" MIN ADHESIVE WIDTH)</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Visible text is truncated after the description prefix</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ORG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 - Glen Rock Inventory</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238668"/>
            <wp:docPr id="3" name="Picture 3" descr="Oracle EBS Main tab for EL-94916-990 showing the item in GRI; the description field is truncated and therefore is not treated as a complete match." title="Figure 3"/>
            <wp:cNvGraphicFramePr>
              <a:graphicFrameLocks noChangeAspect="1"/>
            </wp:cNvGraphicFramePr>
            <a:graphic>
              <a:graphicData uri="http://schemas.openxmlformats.org/drawingml/2006/picture">
                <pic:pic>
                  <pic:nvPicPr>
                    <pic:cNvPr id="0" name="eb36d0fc-0c41-41fc-b64f-452394c2ce84.png"/>
                    <pic:cNvPicPr/>
                  </pic:nvPicPr>
                  <pic:blipFill>
                    <a:blip r:embed="rId15"/>
                    <a:stretch>
                      <a:fillRect/>
                    </a:stretch>
                  </pic:blipFill>
                  <pic:spPr>
                    <a:xfrm>
                      <a:off x="0" y="0"/>
                      <a:ext cx="5486400" cy="3238668"/>
                    </a:xfrm>
                    <a:prstGeom prst="rect"/>
                  </pic:spPr>
                </pic:pic>
              </a:graphicData>
            </a:graphic>
          </wp:inline>
        </w:drawing>
      </w:r>
    </w:p>
    <w:p>
      <w:pPr>
        <w:pStyle w:val="Caption"/>
        <w:spacing w:after="100"/>
        <w:jc w:val="center"/>
      </w:pPr>
      <w:r>
        <w:rPr>
          <w:rFonts w:ascii="Calibri" w:hAnsi="Calibri"/>
          <w:b/>
          <w:i w:val="0"/>
          <w:color w:val="1F503B"/>
          <w:sz w:val="17"/>
        </w:rPr>
        <w:t xml:space="preserve">Figure 3 - </w:t>
      </w:r>
      <w:r>
        <w:rPr>
          <w:rFonts w:ascii="Calibri" w:hAnsi="Calibri"/>
          <w:b w:val="0"/>
          <w:i/>
          <w:color w:val="63716B"/>
          <w:sz w:val="17"/>
        </w:rPr>
        <w:t>Oracle EBS Main tab for EL-94916-990 showing the item in GRI; the description field is truncated and therefore is not treated as a complete match.</w:t>
      </w:r>
    </w:p>
    <w:p>
      <w:pPr>
        <w:pStyle w:val="Heading1"/>
        <w:pageBreakBefore/>
      </w:pPr>
      <w:r>
        <w:t>EL-94916-990 - Continued</w:t>
      </w:r>
    </w:p>
    <w:p>
      <w:pPr>
        <w:pStyle w:val="Heading2"/>
        <w:pageBreakBefore w:val="0"/>
      </w:pPr>
      <w:r>
        <w:t>Item Descriptive Flexfield</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26-09</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26-09 (PDR NUMBER)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Requested By</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Jilian Thoman</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Jilian Thoman (INITIATOR)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2921777"/>
            <wp:docPr id="4" name="Picture 4" descr="Oracle EBS Item descriptive flexfield for EL-94916-990 showing PDR NUMBER = 26-09 and Requested By stored as INITIATOR = Jilian Thoman." title="Figure 4"/>
            <wp:cNvGraphicFramePr>
              <a:graphicFrameLocks noChangeAspect="1"/>
            </wp:cNvGraphicFramePr>
            <a:graphic>
              <a:graphicData uri="http://schemas.openxmlformats.org/drawingml/2006/picture">
                <pic:pic>
                  <pic:nvPicPr>
                    <pic:cNvPr id="0" name="cd81af55-6f2f-41a6-a294-20e0e9032793.png"/>
                    <pic:cNvPicPr/>
                  </pic:nvPicPr>
                  <pic:blipFill>
                    <a:blip r:embed="rId16"/>
                    <a:stretch>
                      <a:fillRect/>
                    </a:stretch>
                  </pic:blipFill>
                  <pic:spPr>
                    <a:xfrm>
                      <a:off x="0" y="0"/>
                      <a:ext cx="5486400" cy="2921777"/>
                    </a:xfrm>
                    <a:prstGeom prst="rect"/>
                  </pic:spPr>
                </pic:pic>
              </a:graphicData>
            </a:graphic>
          </wp:inline>
        </w:drawing>
      </w:r>
    </w:p>
    <w:p>
      <w:pPr>
        <w:pStyle w:val="Caption"/>
        <w:spacing w:after="100"/>
        <w:jc w:val="center"/>
      </w:pPr>
      <w:r>
        <w:rPr>
          <w:rFonts w:ascii="Calibri" w:hAnsi="Calibri"/>
          <w:b/>
          <w:i w:val="0"/>
          <w:color w:val="1F503B"/>
          <w:sz w:val="17"/>
        </w:rPr>
        <w:t xml:space="preserve">Figure 4 - </w:t>
      </w:r>
      <w:r>
        <w:rPr>
          <w:rFonts w:ascii="Calibri" w:hAnsi="Calibri"/>
          <w:b w:val="0"/>
          <w:i/>
          <w:color w:val="63716B"/>
          <w:sz w:val="17"/>
        </w:rPr>
        <w:t>Oracle EBS Item descriptive flexfield for EL-94916-990 showing PDR NUMBER = 26-09 and Requested By stored as INITIATOR = Jilian Thoman.</w:t>
      </w:r>
    </w:p>
    <w:p>
      <w:pPr>
        <w:pStyle w:val="Heading1"/>
        <w:pageBreakBefore/>
      </w:pPr>
      <w:r>
        <w:t>EL-94916-990 - Continued</w:t>
      </w:r>
    </w:p>
    <w:p>
      <w:pPr>
        <w:pStyle w:val="Heading2"/>
        <w:pageBreakBefore w:val="0"/>
      </w:pPr>
      <w:r>
        <w:t>Inventory - Shelf Life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Days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360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360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202383"/>
            <wp:docPr id="5" name="Picture 5" descr="Oracle EBS Inventory tab for EL-94916-990 showing Shelf Life Days = 360." title="Figure 5"/>
            <wp:cNvGraphicFramePr>
              <a:graphicFrameLocks noChangeAspect="1"/>
            </wp:cNvGraphicFramePr>
            <a:graphic>
              <a:graphicData uri="http://schemas.openxmlformats.org/drawingml/2006/picture">
                <pic:pic>
                  <pic:nvPicPr>
                    <pic:cNvPr id="0" name="6dce7b5c-6e6a-4772-9a65-225fb607f1b0.png"/>
                    <pic:cNvPicPr/>
                  </pic:nvPicPr>
                  <pic:blipFill>
                    <a:blip r:embed="rId17"/>
                    <a:stretch>
                      <a:fillRect/>
                    </a:stretch>
                  </pic:blipFill>
                  <pic:spPr>
                    <a:xfrm>
                      <a:off x="0" y="0"/>
                      <a:ext cx="5486400" cy="3202383"/>
                    </a:xfrm>
                    <a:prstGeom prst="rect"/>
                  </pic:spPr>
                </pic:pic>
              </a:graphicData>
            </a:graphic>
          </wp:inline>
        </w:drawing>
      </w:r>
    </w:p>
    <w:p>
      <w:pPr>
        <w:pStyle w:val="Caption"/>
        <w:spacing w:after="100"/>
        <w:jc w:val="center"/>
      </w:pPr>
      <w:r>
        <w:rPr>
          <w:rFonts w:ascii="Calibri" w:hAnsi="Calibri"/>
          <w:b/>
          <w:i w:val="0"/>
          <w:color w:val="1F503B"/>
          <w:sz w:val="17"/>
        </w:rPr>
        <w:t xml:space="preserve">Figure 5 - </w:t>
      </w:r>
      <w:r>
        <w:rPr>
          <w:rFonts w:ascii="Calibri" w:hAnsi="Calibri"/>
          <w:b w:val="0"/>
          <w:i/>
          <w:color w:val="63716B"/>
          <w:sz w:val="17"/>
        </w:rPr>
        <w:t>Oracle EBS Inventory tab for EL-94916-990 showing Shelf Life Days = 360.</w:t>
      </w:r>
    </w:p>
    <w:p>
      <w:pPr>
        <w:pStyle w:val="Heading1"/>
        <w:pageBreakBefore/>
      </w:pPr>
      <w:r>
        <w:t>EL-94916-990 - Continued</w:t>
      </w:r>
    </w:p>
    <w:p>
      <w:pPr>
        <w:pStyle w:val="Heading2"/>
        <w:pageBreakBefore w:val="0"/>
      </w:pPr>
      <w:r>
        <w:t>Purchasing - Outside Processing</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Outside Processing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Outside Processing Item unchecked (No)</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357201"/>
            <wp:docPr id="6" name="Picture 6" descr="Oracle EBS Purchasing tab for EL-94916-990 showing Outside Processing Item unchecked, which represents No." title="Figure 6"/>
            <wp:cNvGraphicFramePr>
              <a:graphicFrameLocks noChangeAspect="1"/>
            </wp:cNvGraphicFramePr>
            <a:graphic>
              <a:graphicData uri="http://schemas.openxmlformats.org/drawingml/2006/picture">
                <pic:pic>
                  <pic:nvPicPr>
                    <pic:cNvPr id="0" name="b07f6bf0-bf3c-4d58-af1d-3fe0f026d3f3.png"/>
                    <pic:cNvPicPr/>
                  </pic:nvPicPr>
                  <pic:blipFill>
                    <a:blip r:embed="rId18"/>
                    <a:stretch>
                      <a:fillRect/>
                    </a:stretch>
                  </pic:blipFill>
                  <pic:spPr>
                    <a:xfrm>
                      <a:off x="0" y="0"/>
                      <a:ext cx="5486400" cy="3357201"/>
                    </a:xfrm>
                    <a:prstGeom prst="rect"/>
                  </pic:spPr>
                </pic:pic>
              </a:graphicData>
            </a:graphic>
          </wp:inline>
        </w:drawing>
      </w:r>
    </w:p>
    <w:p>
      <w:pPr>
        <w:pStyle w:val="Caption"/>
        <w:spacing w:after="100"/>
        <w:jc w:val="center"/>
      </w:pPr>
      <w:r>
        <w:rPr>
          <w:rFonts w:ascii="Calibri" w:hAnsi="Calibri"/>
          <w:b/>
          <w:i w:val="0"/>
          <w:color w:val="1F503B"/>
          <w:sz w:val="17"/>
        </w:rPr>
        <w:t xml:space="preserve">Figure 6 - </w:t>
      </w:r>
      <w:r>
        <w:rPr>
          <w:rFonts w:ascii="Calibri" w:hAnsi="Calibri"/>
          <w:b w:val="0"/>
          <w:i/>
          <w:color w:val="63716B"/>
          <w:sz w:val="17"/>
        </w:rPr>
        <w:t>Oracle EBS Purchasing tab for EL-94916-990 showing Outside Processing Item unchecked, which represents No.</w:t>
      </w:r>
    </w:p>
    <w:p>
      <w:pPr>
        <w:pStyle w:val="Heading1"/>
        <w:pageBreakBefore/>
      </w:pPr>
      <w:r>
        <w:t>EL-94916-990 - Continued</w:t>
      </w:r>
    </w:p>
    <w:p>
      <w:pPr>
        <w:pStyle w:val="Heading2"/>
        <w:pageBreakBefore w:val="0"/>
      </w:pPr>
      <w:r>
        <w:t>Bills of Material - Engineering Indicator</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 / Mfg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Engineeirng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 Item checked (Yes)</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404663"/>
            <wp:docPr id="7" name="Picture 7" descr="Oracle EBS Bills of Material tab for EL-94916-990 showing Engineering Item checked, supporting the CSV Eng / Mfg value." title="Figure 7"/>
            <wp:cNvGraphicFramePr>
              <a:graphicFrameLocks noChangeAspect="1"/>
            </wp:cNvGraphicFramePr>
            <a:graphic>
              <a:graphicData uri="http://schemas.openxmlformats.org/drawingml/2006/picture">
                <pic:pic>
                  <pic:nvPicPr>
                    <pic:cNvPr id="0" name="98dcaf54-f224-45f7-8bf8-98d9f2fe8bbf.png"/>
                    <pic:cNvPicPr/>
                  </pic:nvPicPr>
                  <pic:blipFill>
                    <a:blip r:embed="rId19"/>
                    <a:stretch>
                      <a:fillRect/>
                    </a:stretch>
                  </pic:blipFill>
                  <pic:spPr>
                    <a:xfrm>
                      <a:off x="0" y="0"/>
                      <a:ext cx="5486400" cy="3404663"/>
                    </a:xfrm>
                    <a:prstGeom prst="rect"/>
                  </pic:spPr>
                </pic:pic>
              </a:graphicData>
            </a:graphic>
          </wp:inline>
        </w:drawing>
      </w:r>
    </w:p>
    <w:p>
      <w:pPr>
        <w:pStyle w:val="Caption"/>
        <w:spacing w:after="100"/>
        <w:jc w:val="center"/>
      </w:pPr>
      <w:r>
        <w:rPr>
          <w:rFonts w:ascii="Calibri" w:hAnsi="Calibri"/>
          <w:b/>
          <w:i w:val="0"/>
          <w:color w:val="1F503B"/>
          <w:sz w:val="17"/>
        </w:rPr>
        <w:t xml:space="preserve">Figure 7 - </w:t>
      </w:r>
      <w:r>
        <w:rPr>
          <w:rFonts w:ascii="Calibri" w:hAnsi="Calibri"/>
          <w:b w:val="0"/>
          <w:i/>
          <w:color w:val="63716B"/>
          <w:sz w:val="17"/>
        </w:rPr>
        <w:t>Oracle EBS Bills of Material tab for EL-94916-990 showing Engineering Item checked, supporting the CSV Eng / Mfg value.</w:t>
      </w:r>
    </w:p>
    <w:p>
      <w:pPr>
        <w:pStyle w:val="Heading1"/>
        <w:pageBreakBefore/>
      </w:pPr>
      <w:r>
        <w:t>EL-94916-990 - Continued</w:t>
      </w:r>
    </w:p>
    <w:p>
      <w:pPr>
        <w:pStyle w:val="Heading2"/>
        <w:pageBreakBefore w:val="0"/>
      </w:pPr>
      <w:r>
        <w:t>Category Assignments</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Division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ARcare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ARCARE</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Business Unit</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Electronics</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ELECTRONICS</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4405497"/>
            <wp:docPr id="8" name="Picture 8" descr="Oracle EBS Category Assignments for EL-94916-990 showing Business Unit = ELECTRONICS, Division = ARCARE, and Engineering = PDR." title="Figure 8"/>
            <wp:cNvGraphicFramePr>
              <a:graphicFrameLocks noChangeAspect="1"/>
            </wp:cNvGraphicFramePr>
            <a:graphic>
              <a:graphicData uri="http://schemas.openxmlformats.org/drawingml/2006/picture">
                <pic:pic>
                  <pic:nvPicPr>
                    <pic:cNvPr id="0" name="54963dce-fe22-4083-92d3-a42f415eebf3.png"/>
                    <pic:cNvPicPr/>
                  </pic:nvPicPr>
                  <pic:blipFill>
                    <a:blip r:embed="rId20"/>
                    <a:stretch>
                      <a:fillRect/>
                    </a:stretch>
                  </pic:blipFill>
                  <pic:spPr>
                    <a:xfrm>
                      <a:off x="0" y="0"/>
                      <a:ext cx="5486400" cy="4405497"/>
                    </a:xfrm>
                    <a:prstGeom prst="rect"/>
                  </pic:spPr>
                </pic:pic>
              </a:graphicData>
            </a:graphic>
          </wp:inline>
        </w:drawing>
      </w:r>
    </w:p>
    <w:p>
      <w:pPr>
        <w:pStyle w:val="Caption"/>
        <w:spacing w:after="100"/>
        <w:jc w:val="center"/>
      </w:pPr>
      <w:r>
        <w:rPr>
          <w:rFonts w:ascii="Calibri" w:hAnsi="Calibri"/>
          <w:b/>
          <w:i w:val="0"/>
          <w:color w:val="1F503B"/>
          <w:sz w:val="17"/>
        </w:rPr>
        <w:t xml:space="preserve">Figure 8 - </w:t>
      </w:r>
      <w:r>
        <w:rPr>
          <w:rFonts w:ascii="Calibri" w:hAnsi="Calibri"/>
          <w:b w:val="0"/>
          <w:i/>
          <w:color w:val="63716B"/>
          <w:sz w:val="17"/>
        </w:rPr>
        <w:t>Oracle EBS Category Assignments for EL-94916-990 showing Business Unit = ELECTRONICS, Division = ARCARE, and Engineering = PDR.</w:t>
      </w:r>
    </w:p>
    <w:p>
      <w:pPr>
        <w:pStyle w:val="Heading1"/>
        <w:pageBreakBefore/>
      </w:pPr>
      <w:r>
        <w:t>EL-94916-990 - Continued</w:t>
      </w:r>
    </w:p>
    <w:p>
      <w:pPr>
        <w:pStyle w:val="Heading2"/>
        <w:pageBreakBefore w:val="0"/>
      </w:pPr>
      <w:r>
        <w:t>Other CSV Values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Type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Adhesive Coating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Source business item type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Part Status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New</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supplied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Cost Roll Up</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Costing evidence not supplied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5. Item CV-8345-990</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200"/>
        <w:gridCol w:w="7160"/>
      </w:tblGrid>
      <w:tr>
        <w:trPr>
          <w:cantSplit/>
          <w:tblHeader w:val="true"/>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CSV Item Type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Converting</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Populated CSV Values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21</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Result Counts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11 MATCH | 0 NOT MATCH | 10 NOT VISIBLE</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Overall Result</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PARTIALLY VERIFIED</w:t>
            </w:r>
          </w:p>
        </w:tc>
      </w:tr>
    </w:tbl>
    <w:p>
      <w:pPr>
        <w:spacing w:after="20"/>
      </w:pPr>
    </w:p>
    <w:p>
      <w:pPr>
        <w:pStyle w:val="Heading2"/>
        <w:pageBreakBefore w:val="0"/>
      </w:pPr>
      <w:r>
        <w:t>Main Tab</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Number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CV-8345-990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CV-8345-990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UOM</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ROLL</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ROLL</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Description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ARCLAD 8345 (1.50" x 180')(38.1 MM x 55 M)</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ARCLAD 8345 (1.50" x 180')(38.1 MM x 55 M)</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ORG</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 - Glen Rock Inventory</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366876"/>
            <wp:docPr id="9" name="Picture 9" descr="Oracle EBS Main tab for CV-8345-990 showing the item number, ROLL primary UOM, complete description, and GRI organization." title="Figure 9"/>
            <wp:cNvGraphicFramePr>
              <a:graphicFrameLocks noChangeAspect="1"/>
            </wp:cNvGraphicFramePr>
            <a:graphic>
              <a:graphicData uri="http://schemas.openxmlformats.org/drawingml/2006/picture">
                <pic:pic>
                  <pic:nvPicPr>
                    <pic:cNvPr id="0" name="82acdbb1-5c95-40b4-b75b-224a56ab916e.png"/>
                    <pic:cNvPicPr/>
                  </pic:nvPicPr>
                  <pic:blipFill>
                    <a:blip r:embed="rId21"/>
                    <a:stretch>
                      <a:fillRect/>
                    </a:stretch>
                  </pic:blipFill>
                  <pic:spPr>
                    <a:xfrm>
                      <a:off x="0" y="0"/>
                      <a:ext cx="5486400" cy="3366876"/>
                    </a:xfrm>
                    <a:prstGeom prst="rect"/>
                  </pic:spPr>
                </pic:pic>
              </a:graphicData>
            </a:graphic>
          </wp:inline>
        </w:drawing>
      </w:r>
    </w:p>
    <w:p>
      <w:pPr>
        <w:pStyle w:val="Caption"/>
        <w:spacing w:after="100"/>
        <w:jc w:val="center"/>
      </w:pPr>
      <w:r>
        <w:rPr>
          <w:rFonts w:ascii="Calibri" w:hAnsi="Calibri"/>
          <w:b/>
          <w:i w:val="0"/>
          <w:color w:val="1F503B"/>
          <w:sz w:val="17"/>
        </w:rPr>
        <w:t xml:space="preserve">Figure 9 - </w:t>
      </w:r>
      <w:r>
        <w:rPr>
          <w:rFonts w:ascii="Calibri" w:hAnsi="Calibri"/>
          <w:b w:val="0"/>
          <w:i/>
          <w:color w:val="63716B"/>
          <w:sz w:val="17"/>
        </w:rPr>
        <w:t>Oracle EBS Main tab for CV-8345-990 showing the item number, ROLL primary UOM, complete description, and GRI organization.</w:t>
      </w:r>
    </w:p>
    <w:p>
      <w:pPr>
        <w:pStyle w:val="Heading1"/>
        <w:pageBreakBefore/>
      </w:pPr>
      <w:r>
        <w:t>CV-8345-990 - Continued</w:t>
      </w:r>
    </w:p>
    <w:p>
      <w:pPr>
        <w:pStyle w:val="Heading2"/>
        <w:pageBreakBefore w:val="0"/>
      </w:pPr>
      <w:r>
        <w:t>Item Descriptive Flexfield</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Lead Time Days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50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50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Requested By</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Vitaly Falevich</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Vitaly Falevich (INITIATOR)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558896"/>
            <wp:docPr id="10" name="Picture 10" descr="Oracle EBS Item descriptive flexfield for CV-8345-990 showing Lead Time Days = 50 and Requested By stored as INITIATOR = Vitaly Falevich." title="Figure 10"/>
            <wp:cNvGraphicFramePr>
              <a:graphicFrameLocks noChangeAspect="1"/>
            </wp:cNvGraphicFramePr>
            <a:graphic>
              <a:graphicData uri="http://schemas.openxmlformats.org/drawingml/2006/picture">
                <pic:pic>
                  <pic:nvPicPr>
                    <pic:cNvPr id="0" name="ce218262-6f6e-4298-a265-997883ab5933.png"/>
                    <pic:cNvPicPr/>
                  </pic:nvPicPr>
                  <pic:blipFill>
                    <a:blip r:embed="rId22"/>
                    <a:stretch>
                      <a:fillRect/>
                    </a:stretch>
                  </pic:blipFill>
                  <pic:spPr>
                    <a:xfrm>
                      <a:off x="0" y="0"/>
                      <a:ext cx="5486400" cy="3558896"/>
                    </a:xfrm>
                    <a:prstGeom prst="rect"/>
                  </pic:spPr>
                </pic:pic>
              </a:graphicData>
            </a:graphic>
          </wp:inline>
        </w:drawing>
      </w:r>
    </w:p>
    <w:p>
      <w:pPr>
        <w:pStyle w:val="Caption"/>
        <w:spacing w:after="100"/>
        <w:jc w:val="center"/>
      </w:pPr>
      <w:r>
        <w:rPr>
          <w:rFonts w:ascii="Calibri" w:hAnsi="Calibri"/>
          <w:b/>
          <w:i w:val="0"/>
          <w:color w:val="1F503B"/>
          <w:sz w:val="17"/>
        </w:rPr>
        <w:t xml:space="preserve">Figure 10 - </w:t>
      </w:r>
      <w:r>
        <w:rPr>
          <w:rFonts w:ascii="Calibri" w:hAnsi="Calibri"/>
          <w:b w:val="0"/>
          <w:i/>
          <w:color w:val="63716B"/>
          <w:sz w:val="17"/>
        </w:rPr>
        <w:t>Oracle EBS Item descriptive flexfield for CV-8345-990 showing Lead Time Days = 50 and Requested By stored as INITIATOR = Vitaly Falevich.</w:t>
      </w:r>
    </w:p>
    <w:p>
      <w:pPr>
        <w:pStyle w:val="Heading1"/>
        <w:pageBreakBefore/>
      </w:pPr>
      <w:r>
        <w:t>CV-8345-990 - Continued</w:t>
      </w:r>
    </w:p>
    <w:p>
      <w:pPr>
        <w:pStyle w:val="Heading2"/>
        <w:pageBreakBefore w:val="0"/>
      </w:pPr>
      <w:r>
        <w:t>Inventory - Shelf Life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Days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360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360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375102"/>
            <wp:docPr id="11" name="Picture 11" descr="Oracle EBS Inventory tab for CV-8345-990 showing Shelf Life Days = 360." title="Figure 11"/>
            <wp:cNvGraphicFramePr>
              <a:graphicFrameLocks noChangeAspect="1"/>
            </wp:cNvGraphicFramePr>
            <a:graphic>
              <a:graphicData uri="http://schemas.openxmlformats.org/drawingml/2006/picture">
                <pic:pic>
                  <pic:nvPicPr>
                    <pic:cNvPr id="0" name="4354ba8a-c255-426a-af51-2b6b4dbb36e2.png"/>
                    <pic:cNvPicPr/>
                  </pic:nvPicPr>
                  <pic:blipFill>
                    <a:blip r:embed="rId23"/>
                    <a:stretch>
                      <a:fillRect/>
                    </a:stretch>
                  </pic:blipFill>
                  <pic:spPr>
                    <a:xfrm>
                      <a:off x="0" y="0"/>
                      <a:ext cx="5486400" cy="3375102"/>
                    </a:xfrm>
                    <a:prstGeom prst="rect"/>
                  </pic:spPr>
                </pic:pic>
              </a:graphicData>
            </a:graphic>
          </wp:inline>
        </w:drawing>
      </w:r>
    </w:p>
    <w:p>
      <w:pPr>
        <w:pStyle w:val="Caption"/>
        <w:spacing w:after="100"/>
        <w:jc w:val="center"/>
      </w:pPr>
      <w:r>
        <w:rPr>
          <w:rFonts w:ascii="Calibri" w:hAnsi="Calibri"/>
          <w:b/>
          <w:i w:val="0"/>
          <w:color w:val="1F503B"/>
          <w:sz w:val="17"/>
        </w:rPr>
        <w:t xml:space="preserve">Figure 11 - </w:t>
      </w:r>
      <w:r>
        <w:rPr>
          <w:rFonts w:ascii="Calibri" w:hAnsi="Calibri"/>
          <w:b w:val="0"/>
          <w:i/>
          <w:color w:val="63716B"/>
          <w:sz w:val="17"/>
        </w:rPr>
        <w:t>Oracle EBS Inventory tab for CV-8345-990 showing Shelf Life Days = 360.</w:t>
      </w:r>
    </w:p>
    <w:p>
      <w:pPr>
        <w:pStyle w:val="Heading1"/>
        <w:pageBreakBefore/>
      </w:pPr>
      <w:r>
        <w:t>CV-8345-990 - Continued</w:t>
      </w:r>
    </w:p>
    <w:p>
      <w:pPr>
        <w:pStyle w:val="Heading2"/>
        <w:pageBreakBefore w:val="0"/>
      </w:pPr>
      <w:r>
        <w:t>Bills of Material - Engineering Indicator</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 / Mfg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Engineeirng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 Item checked (Yes)</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474720"/>
            <wp:docPr id="12" name="Picture 12" descr="Oracle EBS Bills of Material tab for CV-8345-990 showing Engineering Item checked, supporting the CSV Eng / Mfg value." title="Figure 12"/>
            <wp:cNvGraphicFramePr>
              <a:graphicFrameLocks noChangeAspect="1"/>
            </wp:cNvGraphicFramePr>
            <a:graphic>
              <a:graphicData uri="http://schemas.openxmlformats.org/drawingml/2006/picture">
                <pic:pic>
                  <pic:nvPicPr>
                    <pic:cNvPr id="0" name="09655714-5338-425d-94e1-a166b4823e2d.png"/>
                    <pic:cNvPicPr/>
                  </pic:nvPicPr>
                  <pic:blipFill>
                    <a:blip r:embed="rId24"/>
                    <a:stretch>
                      <a:fillRect/>
                    </a:stretch>
                  </pic:blipFill>
                  <pic:spPr>
                    <a:xfrm>
                      <a:off x="0" y="0"/>
                      <a:ext cx="5486400" cy="3474720"/>
                    </a:xfrm>
                    <a:prstGeom prst="rect"/>
                  </pic:spPr>
                </pic:pic>
              </a:graphicData>
            </a:graphic>
          </wp:inline>
        </w:drawing>
      </w:r>
    </w:p>
    <w:p>
      <w:pPr>
        <w:pStyle w:val="Caption"/>
        <w:spacing w:after="100"/>
        <w:jc w:val="center"/>
      </w:pPr>
      <w:r>
        <w:rPr>
          <w:rFonts w:ascii="Calibri" w:hAnsi="Calibri"/>
          <w:b/>
          <w:i w:val="0"/>
          <w:color w:val="1F503B"/>
          <w:sz w:val="17"/>
        </w:rPr>
        <w:t xml:space="preserve">Figure 12 - </w:t>
      </w:r>
      <w:r>
        <w:rPr>
          <w:rFonts w:ascii="Calibri" w:hAnsi="Calibri"/>
          <w:b w:val="0"/>
          <w:i/>
          <w:color w:val="63716B"/>
          <w:sz w:val="17"/>
        </w:rPr>
        <w:t>Oracle EBS Bills of Material tab for CV-8345-990 showing Engineering Item checked, supporting the CSV Eng / Mfg value.</w:t>
      </w:r>
    </w:p>
    <w:p>
      <w:pPr>
        <w:pStyle w:val="Heading1"/>
        <w:pageBreakBefore/>
      </w:pPr>
      <w:r>
        <w:t>CV-8345-990 - Continued</w:t>
      </w:r>
    </w:p>
    <w:p>
      <w:pPr>
        <w:pStyle w:val="Heading2"/>
        <w:pageBreakBefore w:val="0"/>
      </w:pPr>
      <w:r>
        <w:t>Purchasing</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Purchasable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Purchasable unchecked (No)</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Outside Processing</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Outside Processing Item unchecked (No)</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287983"/>
            <wp:docPr id="13" name="Picture 13" descr="Oracle EBS Purchasing tab for CV-8345-990 showing Purchasable and Outside Processing Item unchecked, which represents No for both CSV values." title="Figure 13"/>
            <wp:cNvGraphicFramePr>
              <a:graphicFrameLocks noChangeAspect="1"/>
            </wp:cNvGraphicFramePr>
            <a:graphic>
              <a:graphicData uri="http://schemas.openxmlformats.org/drawingml/2006/picture">
                <pic:pic>
                  <pic:nvPicPr>
                    <pic:cNvPr id="0" name="06c026d1-cab2-43a2-862a-65a630926009.png"/>
                    <pic:cNvPicPr/>
                  </pic:nvPicPr>
                  <pic:blipFill>
                    <a:blip r:embed="rId25"/>
                    <a:stretch>
                      <a:fillRect/>
                    </a:stretch>
                  </pic:blipFill>
                  <pic:spPr>
                    <a:xfrm>
                      <a:off x="0" y="0"/>
                      <a:ext cx="5486400" cy="3287983"/>
                    </a:xfrm>
                    <a:prstGeom prst="rect"/>
                  </pic:spPr>
                </pic:pic>
              </a:graphicData>
            </a:graphic>
          </wp:inline>
        </w:drawing>
      </w:r>
    </w:p>
    <w:p>
      <w:pPr>
        <w:pStyle w:val="Caption"/>
        <w:spacing w:after="100"/>
        <w:jc w:val="center"/>
      </w:pPr>
      <w:r>
        <w:rPr>
          <w:rFonts w:ascii="Calibri" w:hAnsi="Calibri"/>
          <w:b/>
          <w:i w:val="0"/>
          <w:color w:val="1F503B"/>
          <w:sz w:val="17"/>
        </w:rPr>
        <w:t xml:space="preserve">Figure 13 - </w:t>
      </w:r>
      <w:r>
        <w:rPr>
          <w:rFonts w:ascii="Calibri" w:hAnsi="Calibri"/>
          <w:b w:val="0"/>
          <w:i/>
          <w:color w:val="63716B"/>
          <w:sz w:val="17"/>
        </w:rPr>
        <w:t>Oracle EBS Purchasing tab for CV-8345-990 showing Purchasable and Outside Processing Item unchecked, which represents No for both CSV values.</w:t>
      </w:r>
    </w:p>
    <w:p>
      <w:pPr>
        <w:pStyle w:val="Heading1"/>
        <w:pageBreakBefore/>
      </w:pPr>
      <w:r>
        <w:t>CV-8345-990 - Continued</w:t>
      </w:r>
    </w:p>
    <w:p>
      <w:pPr>
        <w:pStyle w:val="Heading2"/>
        <w:pageBreakBefore w:val="0"/>
      </w:pPr>
      <w:r>
        <w:t>Order Management</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Sellable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Yes</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Shippable checked (Yes)</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317132"/>
            <wp:docPr id="14" name="Picture 14" descr="Oracle EBS Order Management tab for CV-8345-990 showing Shippable checked, supporting Sellable = Yes." title="Figure 14"/>
            <wp:cNvGraphicFramePr>
              <a:graphicFrameLocks noChangeAspect="1"/>
            </wp:cNvGraphicFramePr>
            <a:graphic>
              <a:graphicData uri="http://schemas.openxmlformats.org/drawingml/2006/picture">
                <pic:pic>
                  <pic:nvPicPr>
                    <pic:cNvPr id="0" name="4fbde9be-a15d-482b-9f0a-11edd45dc0e5.png"/>
                    <pic:cNvPicPr/>
                  </pic:nvPicPr>
                  <pic:blipFill>
                    <a:blip r:embed="rId26"/>
                    <a:stretch>
                      <a:fillRect/>
                    </a:stretch>
                  </pic:blipFill>
                  <pic:spPr>
                    <a:xfrm>
                      <a:off x="0" y="0"/>
                      <a:ext cx="5486400" cy="3317132"/>
                    </a:xfrm>
                    <a:prstGeom prst="rect"/>
                  </pic:spPr>
                </pic:pic>
              </a:graphicData>
            </a:graphic>
          </wp:inline>
        </w:drawing>
      </w:r>
    </w:p>
    <w:p>
      <w:pPr>
        <w:pStyle w:val="Caption"/>
        <w:spacing w:after="100"/>
        <w:jc w:val="center"/>
      </w:pPr>
      <w:r>
        <w:rPr>
          <w:rFonts w:ascii="Calibri" w:hAnsi="Calibri"/>
          <w:b/>
          <w:i w:val="0"/>
          <w:color w:val="1F503B"/>
          <w:sz w:val="17"/>
        </w:rPr>
        <w:t xml:space="preserve">Figure 14 - </w:t>
      </w:r>
      <w:r>
        <w:rPr>
          <w:rFonts w:ascii="Calibri" w:hAnsi="Calibri"/>
          <w:b w:val="0"/>
          <w:i/>
          <w:color w:val="63716B"/>
          <w:sz w:val="17"/>
        </w:rPr>
        <w:t>Oracle EBS Order Management tab for CV-8345-990 showing Shippable checked, supporting Sellable = Yes.</w:t>
      </w:r>
    </w:p>
    <w:p>
      <w:pPr>
        <w:pStyle w:val="Heading1"/>
        <w:pageBreakBefore/>
      </w:pPr>
      <w:r>
        <w:t>CV-8345-990 - Continued</w:t>
      </w:r>
    </w:p>
    <w:p>
      <w:pPr>
        <w:pStyle w:val="Heading2"/>
        <w:pageBreakBefore w:val="0"/>
      </w:pPr>
      <w:r>
        <w:t>Category Assignments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Division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ARclad</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Business Unit</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Converting</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OPS</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CV-8345-990 - Continued</w:t>
      </w:r>
    </w:p>
    <w:p>
      <w:pPr>
        <w:pStyle w:val="Heading2"/>
        <w:pageBreakBefore w:val="0"/>
      </w:pPr>
      <w:r>
        <w:t>Other CSV Values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Type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Converting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Source business item type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Part Status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New</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supplied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HTS Code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3919.10.2055</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Cost Roll Up</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Costing evidence not supplied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Notify CS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Mo</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supplied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Notify Planning</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supplied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Platform</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Custom Construction</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supplied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6. Item W-12005-990</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200"/>
        <w:gridCol w:w="7160"/>
      </w:tblGrid>
      <w:tr>
        <w:trPr>
          <w:cantSplit/>
          <w:tblHeader w:val="true"/>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CSV Item Type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Liner Coating</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Populated CSV Values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12</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Result Counts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5 MATCH | 1 NOT MATCH | 6 NOT VISIBLE</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Overall Result</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ACTION REQUIRED</w:t>
            </w:r>
          </w:p>
        </w:tc>
      </w:tr>
    </w:tbl>
    <w:p>
      <w:pPr>
        <w:spacing w:after="20"/>
      </w:pPr>
    </w:p>
    <w:p>
      <w:pPr>
        <w:pStyle w:val="Heading2"/>
        <w:pageBreakBefore w:val="0"/>
      </w:pPr>
      <w:r>
        <w:t>Main Tab</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Number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W-12005-990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W-12005-990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Description</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W-12005-990 (POLYIMIDE FILM)(2 MIL)(12003-0 IN)(25")</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Visible text is truncated after the description prefix</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ORG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 - Glen Rock Inventory</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387087"/>
            <wp:docPr id="15" name="Picture 15" descr="Oracle EBS Main tab for W-12005-990 showing the item in GRI; the description field is truncated and therefore is not treated as a complete match." title="Figure 15"/>
            <wp:cNvGraphicFramePr>
              <a:graphicFrameLocks noChangeAspect="1"/>
            </wp:cNvGraphicFramePr>
            <a:graphic>
              <a:graphicData uri="http://schemas.openxmlformats.org/drawingml/2006/picture">
                <pic:pic>
                  <pic:nvPicPr>
                    <pic:cNvPr id="0" name="4db35889-5b7b-47a0-a698-2d4a65d3718f.png"/>
                    <pic:cNvPicPr/>
                  </pic:nvPicPr>
                  <pic:blipFill>
                    <a:blip r:embed="rId27"/>
                    <a:stretch>
                      <a:fillRect/>
                    </a:stretch>
                  </pic:blipFill>
                  <pic:spPr>
                    <a:xfrm>
                      <a:off x="0" y="0"/>
                      <a:ext cx="5486400" cy="3387087"/>
                    </a:xfrm>
                    <a:prstGeom prst="rect"/>
                  </pic:spPr>
                </pic:pic>
              </a:graphicData>
            </a:graphic>
          </wp:inline>
        </w:drawing>
      </w:r>
    </w:p>
    <w:p>
      <w:pPr>
        <w:pStyle w:val="Caption"/>
        <w:spacing w:after="100"/>
        <w:jc w:val="center"/>
      </w:pPr>
      <w:r>
        <w:rPr>
          <w:rFonts w:ascii="Calibri" w:hAnsi="Calibri"/>
          <w:b/>
          <w:i w:val="0"/>
          <w:color w:val="1F503B"/>
          <w:sz w:val="17"/>
        </w:rPr>
        <w:t xml:space="preserve">Figure 15 - </w:t>
      </w:r>
      <w:r>
        <w:rPr>
          <w:rFonts w:ascii="Calibri" w:hAnsi="Calibri"/>
          <w:b w:val="0"/>
          <w:i/>
          <w:color w:val="63716B"/>
          <w:sz w:val="17"/>
        </w:rPr>
        <w:t>Oracle EBS Main tab for W-12005-990 showing the item in GRI; the description field is truncated and therefore is not treated as a complete match.</w:t>
      </w:r>
    </w:p>
    <w:p>
      <w:pPr>
        <w:pStyle w:val="Heading1"/>
        <w:pageBreakBefore/>
      </w:pPr>
      <w:r>
        <w:t>W-12005-990 - Continued</w:t>
      </w:r>
    </w:p>
    <w:p>
      <w:pPr>
        <w:pStyle w:val="Heading2"/>
        <w:pageBreakBefore w:val="0"/>
      </w:pPr>
      <w:r>
        <w:t>Item Descriptive Flexfield</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26-10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26-10 (PDR NUMBER)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Construction</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Single Face with Single Side Primed Substrate (Preferred)</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Blank</w:t>
            </w:r>
          </w:p>
        </w:tc>
        <w:tc>
          <w:tcPr>
            <w:tcW w:type="dxa" w:w="1700"/>
            <w:shd w:fill="FBE5E5"/>
            <w:vAlign w:val="center"/>
            <w:tcMar>
              <w:top w:w="55" w:type="dxa"/>
              <w:start w:w="70" w:type="dxa"/>
              <w:bottom w:w="55" w:type="dxa"/>
              <w:end w:w="70" w:type="dxa"/>
            </w:tcMar>
          </w:tcPr>
          <w:p>
            <w:pPr>
              <w:spacing w:before="0" w:after="0" w:line="245" w:lineRule="auto"/>
              <w:jc w:val="center"/>
            </w:pPr>
            <w:r/>
            <w:r>
              <w:rPr>
                <w:rFonts w:ascii="Calibri" w:hAnsi="Calibri"/>
                <w:b/>
                <w:i w:val="0"/>
                <w:color w:val="9B2C2C"/>
                <w:sz w:val="16"/>
              </w:rPr>
              <w:t>NOT 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Requested By</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Christina Wilson</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Christina Wilson (INITIATOR)</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454590"/>
            <wp:docPr id="16" name="Picture 16" descr="Oracle EBS Item descriptive flexfield for W-12005-990 showing PDR NUMBER = 26-10, INITIATOR = Christina Wilson, and CONSTRUCTION blank." title="Figure 16"/>
            <wp:cNvGraphicFramePr>
              <a:graphicFrameLocks noChangeAspect="1"/>
            </wp:cNvGraphicFramePr>
            <a:graphic>
              <a:graphicData uri="http://schemas.openxmlformats.org/drawingml/2006/picture">
                <pic:pic>
                  <pic:nvPicPr>
                    <pic:cNvPr id="0" name="3d1d938d-cc43-4cf0-a198-fb7968432273.png"/>
                    <pic:cNvPicPr/>
                  </pic:nvPicPr>
                  <pic:blipFill>
                    <a:blip r:embed="rId28"/>
                    <a:stretch>
                      <a:fillRect/>
                    </a:stretch>
                  </pic:blipFill>
                  <pic:spPr>
                    <a:xfrm>
                      <a:off x="0" y="0"/>
                      <a:ext cx="5486400" cy="3454590"/>
                    </a:xfrm>
                    <a:prstGeom prst="rect"/>
                  </pic:spPr>
                </pic:pic>
              </a:graphicData>
            </a:graphic>
          </wp:inline>
        </w:drawing>
      </w:r>
    </w:p>
    <w:p>
      <w:pPr>
        <w:pStyle w:val="Caption"/>
        <w:spacing w:after="100"/>
        <w:jc w:val="center"/>
      </w:pPr>
      <w:r>
        <w:rPr>
          <w:rFonts w:ascii="Calibri" w:hAnsi="Calibri"/>
          <w:b/>
          <w:i w:val="0"/>
          <w:color w:val="1F503B"/>
          <w:sz w:val="17"/>
        </w:rPr>
        <w:t xml:space="preserve">Figure 16 - </w:t>
      </w:r>
      <w:r>
        <w:rPr>
          <w:rFonts w:ascii="Calibri" w:hAnsi="Calibri"/>
          <w:b w:val="0"/>
          <w:i/>
          <w:color w:val="63716B"/>
          <w:sz w:val="17"/>
        </w:rPr>
        <w:t>Oracle EBS Item descriptive flexfield for W-12005-990 showing PDR NUMBER = 26-10, INITIATOR = Christina Wilson, and CONSTRUCTION blank.</w:t>
      </w:r>
    </w:p>
    <w:p>
      <w:pPr>
        <w:pStyle w:val="Heading1"/>
        <w:pageBreakBefore/>
      </w:pPr>
      <w:r>
        <w:t>W-12005-990 - Continued</w:t>
      </w:r>
    </w:p>
    <w:p>
      <w:pPr>
        <w:pStyle w:val="Heading2"/>
        <w:pageBreakBefore w:val="0"/>
      </w:pPr>
      <w:r>
        <w:t>Bills of Material - Engineering Indicator</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 / Mfg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 Item checked (Yes)</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303380"/>
            <wp:docPr id="17" name="Picture 17" descr="Oracle EBS Bills of Material tab for W-12005-990 showing Engineering Item checked, supporting the CSV Eng / Mfg value." title="Figure 17"/>
            <wp:cNvGraphicFramePr>
              <a:graphicFrameLocks noChangeAspect="1"/>
            </wp:cNvGraphicFramePr>
            <a:graphic>
              <a:graphicData uri="http://schemas.openxmlformats.org/drawingml/2006/picture">
                <pic:pic>
                  <pic:nvPicPr>
                    <pic:cNvPr id="0" name="3d8ebf71-29f8-4d40-aae1-cae5469d48e1.png"/>
                    <pic:cNvPicPr/>
                  </pic:nvPicPr>
                  <pic:blipFill>
                    <a:blip r:embed="rId29"/>
                    <a:stretch>
                      <a:fillRect/>
                    </a:stretch>
                  </pic:blipFill>
                  <pic:spPr>
                    <a:xfrm>
                      <a:off x="0" y="0"/>
                      <a:ext cx="5486400" cy="3303380"/>
                    </a:xfrm>
                    <a:prstGeom prst="rect"/>
                  </pic:spPr>
                </pic:pic>
              </a:graphicData>
            </a:graphic>
          </wp:inline>
        </w:drawing>
      </w:r>
    </w:p>
    <w:p>
      <w:pPr>
        <w:pStyle w:val="Caption"/>
        <w:spacing w:after="100"/>
        <w:jc w:val="center"/>
      </w:pPr>
      <w:r>
        <w:rPr>
          <w:rFonts w:ascii="Calibri" w:hAnsi="Calibri"/>
          <w:b/>
          <w:i w:val="0"/>
          <w:color w:val="1F503B"/>
          <w:sz w:val="17"/>
        </w:rPr>
        <w:t xml:space="preserve">Figure 17 - </w:t>
      </w:r>
      <w:r>
        <w:rPr>
          <w:rFonts w:ascii="Calibri" w:hAnsi="Calibri"/>
          <w:b w:val="0"/>
          <w:i/>
          <w:color w:val="63716B"/>
          <w:sz w:val="17"/>
        </w:rPr>
        <w:t>Oracle EBS Bills of Material tab for W-12005-990 showing Engineering Item checked, supporting the CSV Eng / Mfg value.</w:t>
      </w:r>
    </w:p>
    <w:p>
      <w:pPr>
        <w:pStyle w:val="Heading1"/>
        <w:pageBreakBefore/>
      </w:pPr>
      <w:r>
        <w:t>W-12005-990 - Continued</w:t>
      </w:r>
    </w:p>
    <w:p>
      <w:pPr>
        <w:pStyle w:val="Heading2"/>
        <w:pageBreakBefore w:val="0"/>
      </w:pPr>
      <w:r>
        <w:t>Category Assignments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Division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ARcare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Business Unit</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Electronics</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PDR</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W-12005-990 - Continued</w:t>
      </w:r>
    </w:p>
    <w:p>
      <w:pPr>
        <w:pStyle w:val="Heading2"/>
        <w:pageBreakBefore w:val="0"/>
      </w:pPr>
      <w:r>
        <w:t>Other CSV Values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Type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Liner Coating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Source business item type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Part Status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New</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supplied screenshots</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7. Item R-13141-97</w:t>
      </w: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2200"/>
        <w:gridCol w:w="7160"/>
      </w:tblGrid>
      <w:tr>
        <w:trPr>
          <w:cantSplit/>
          <w:tblHeader w:val="true"/>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CSV Item Type</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Raw Material</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Populated CSV Values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25</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Result Counts</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4 MATCH | 0 NOT MATCH | 21 NOT VISIBLE</w:t>
            </w:r>
          </w:p>
        </w:tc>
      </w:tr>
      <w:tr>
        <w:trPr>
          <w:cantSplit/>
        </w:trPr>
        <w:tc>
          <w:tcPr>
            <w:tcW w:type="dxa" w:w="2200"/>
            <w:shd w:fill="E8F2EC"/>
            <w:vAlign w:val="center"/>
            <w:tcMar>
              <w:top w:w="55" w:type="dxa"/>
              <w:start w:w="70" w:type="dxa"/>
              <w:bottom w:w="55" w:type="dxa"/>
              <w:end w:w="70" w:type="dxa"/>
            </w:tcMar>
          </w:tcPr>
          <w:p>
            <w:pPr>
              <w:spacing w:before="0" w:after="0" w:line="245" w:lineRule="auto"/>
              <w:jc w:val="left"/>
            </w:pPr>
            <w:r/>
            <w:r>
              <w:rPr>
                <w:rFonts w:ascii="Calibri" w:hAnsi="Calibri"/>
                <w:b/>
                <w:i w:val="0"/>
                <w:color w:val="1F503B"/>
                <w:sz w:val="17"/>
              </w:rPr>
              <w:t>Overall Result</w:t>
            </w:r>
          </w:p>
        </w:tc>
        <w:tc>
          <w:tcPr>
            <w:tcW w:type="dxa" w:w="7160"/>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7"/>
              </w:rPr>
              <w:t>PARTIALLY VERIFIED</w:t>
            </w:r>
          </w:p>
        </w:tc>
      </w:tr>
    </w:tbl>
    <w:p>
      <w:pPr>
        <w:spacing w:after="20"/>
      </w:pPr>
    </w:p>
    <w:p>
      <w:pPr>
        <w:pStyle w:val="Heading2"/>
        <w:pageBreakBefore w:val="0"/>
      </w:pPr>
      <w:r>
        <w:t>Inventory - Shelf Life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Number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R-13141-97</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R-13141-97</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Description</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Single Face with Single Side Primed Substrate (Preferred)</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Visible text is truncated after the description prefix</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Days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720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720</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Shelf Life From</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User-defined</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User-defined</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ORG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GRI - Glen Rock Inventory</w:t>
            </w:r>
          </w:p>
        </w:tc>
        <w:tc>
          <w:tcPr>
            <w:tcW w:type="dxa" w:w="1700"/>
            <w:shd w:fill="E5F2E9"/>
            <w:vAlign w:val="center"/>
            <w:tcMar>
              <w:top w:w="55" w:type="dxa"/>
              <w:start w:w="70" w:type="dxa"/>
              <w:bottom w:w="55" w:type="dxa"/>
              <w:end w:w="70" w:type="dxa"/>
            </w:tcMar>
          </w:tcPr>
          <w:p>
            <w:pPr>
              <w:spacing w:before="0" w:after="0" w:line="245" w:lineRule="auto"/>
              <w:jc w:val="center"/>
            </w:pPr>
            <w:r/>
            <w:r>
              <w:rPr>
                <w:rFonts w:ascii="Calibri" w:hAnsi="Calibri"/>
                <w:b/>
                <w:i w:val="0"/>
                <w:color w:val="28663F"/>
                <w:sz w:val="16"/>
              </w:rPr>
              <w:t>MATCH</w:t>
            </w:r>
          </w:p>
        </w:tc>
      </w:tr>
    </w:tbl>
    <w:p>
      <w:pPr>
        <w:spacing w:after="20"/>
      </w:pPr>
    </w:p>
    <w:p>
      <w:pPr>
        <w:keepNext/>
        <w:spacing w:before="60" w:after="20"/>
        <w:jc w:val="center"/>
      </w:pPr>
      <w:r>
        <w:drawing>
          <wp:inline xmlns:a="http://schemas.openxmlformats.org/drawingml/2006/main" xmlns:pic="http://schemas.openxmlformats.org/drawingml/2006/picture">
            <wp:extent cx="5486400" cy="3415967"/>
            <wp:docPr id="18" name="Picture 18" descr="Current Oracle EBS Inventory tab for R-13141-97 showing the item in GRI, Shelf Life From / Control = User-defined, and Shelf Life Days = 720; the description is truncated." title="Figure 18"/>
            <wp:cNvGraphicFramePr>
              <a:graphicFrameLocks noChangeAspect="1"/>
            </wp:cNvGraphicFramePr>
            <a:graphic>
              <a:graphicData uri="http://schemas.openxmlformats.org/drawingml/2006/picture">
                <pic:pic>
                  <pic:nvPicPr>
                    <pic:cNvPr id="0" name="05deba37-b9a8-4ff5-a732-7c5c7baf5abc.png"/>
                    <pic:cNvPicPr/>
                  </pic:nvPicPr>
                  <pic:blipFill>
                    <a:blip r:embed="rId30"/>
                    <a:stretch>
                      <a:fillRect/>
                    </a:stretch>
                  </pic:blipFill>
                  <pic:spPr>
                    <a:xfrm>
                      <a:off x="0" y="0"/>
                      <a:ext cx="5486400" cy="3415967"/>
                    </a:xfrm>
                    <a:prstGeom prst="rect"/>
                  </pic:spPr>
                </pic:pic>
              </a:graphicData>
            </a:graphic>
          </wp:inline>
        </w:drawing>
      </w:r>
    </w:p>
    <w:p>
      <w:pPr>
        <w:pStyle w:val="Caption"/>
        <w:spacing w:after="100"/>
        <w:jc w:val="center"/>
      </w:pPr>
      <w:r>
        <w:rPr>
          <w:rFonts w:ascii="Calibri" w:hAnsi="Calibri"/>
          <w:b/>
          <w:i w:val="0"/>
          <w:color w:val="1F503B"/>
          <w:sz w:val="17"/>
        </w:rPr>
        <w:t xml:space="preserve">Figure 18 - </w:t>
      </w:r>
      <w:r>
        <w:rPr>
          <w:rFonts w:ascii="Calibri" w:hAnsi="Calibri"/>
          <w:b w:val="0"/>
          <w:i/>
          <w:color w:val="63716B"/>
          <w:sz w:val="17"/>
        </w:rPr>
        <w:t>Current Oracle EBS Inventory tab for R-13141-97 showing the item in GRI, Shelf Life From / Control = User-defined, and Shelf Life Days = 720; the description is truncated.</w:t>
      </w:r>
    </w:p>
    <w:p>
      <w:pPr>
        <w:pStyle w:val="Heading1"/>
        <w:pageBreakBefore/>
      </w:pPr>
      <w:r>
        <w:t>R-13141-97 - Continued</w:t>
      </w:r>
    </w:p>
    <w:p>
      <w:pPr>
        <w:pStyle w:val="Heading2"/>
        <w:pageBreakBefore w:val="0"/>
      </w:pPr>
      <w:r>
        <w:t>Category Assignments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Division</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ARcare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Business Unit</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Medical</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OPS</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Category Assignments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p>
      <w:pPr>
        <w:pStyle w:val="Heading1"/>
        <w:pageBreakBefore/>
      </w:pPr>
      <w:r>
        <w:t>R-13141-97 - Continued</w:t>
      </w:r>
    </w:p>
    <w:p>
      <w:pPr>
        <w:pStyle w:val="Heading2"/>
        <w:pageBreakBefore w:val="0"/>
      </w:pPr>
      <w:r>
        <w:t>Other CSV Values Not Visible</w:t>
      </w:r>
    </w:p>
    <w:tbl>
      <w:tblPr>
        <w:tblW w:type="dxa" w:w="9360"/>
        <w:tblLayout w:type="fixed"/>
        <w:tblLook w:firstColumn="1" w:firstRow="1" w:lastColumn="0" w:lastRow="0" w:noHBand="0" w:noVBand="1" w:val="04A0"/>
        <w:jc w:val="left"/>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1750"/>
        <w:gridCol w:w="2400"/>
        <w:gridCol w:w="3510"/>
        <w:gridCol w:w="1700"/>
      </w:tblGrid>
      <w:tr>
        <w:trPr>
          <w:cantSplit/>
          <w:tblHeader w:val="true"/>
        </w:trPr>
        <w:tc>
          <w:tcPr>
            <w:tcW w:type="dxa" w:w="175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CSV Attribute</w:t>
            </w:r>
          </w:p>
        </w:tc>
        <w:tc>
          <w:tcPr>
            <w:tcW w:type="dxa" w:w="24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Expected Value from CSV</w:t>
            </w:r>
          </w:p>
        </w:tc>
        <w:tc>
          <w:tcPr>
            <w:tcW w:type="dxa" w:w="351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Oracle EBS Value</w:t>
            </w:r>
          </w:p>
        </w:tc>
        <w:tc>
          <w:tcPr>
            <w:tcW w:type="dxa" w:w="1700"/>
            <w:vAlign w:val="center"/>
            <w:tcMar>
              <w:top w:w="55" w:type="dxa"/>
              <w:start w:w="70" w:type="dxa"/>
              <w:bottom w:w="55" w:type="dxa"/>
              <w:end w:w="70" w:type="dxa"/>
            </w:tcMar>
            <w:shd w:fill="2E6B4E"/>
          </w:tcPr>
          <w:p>
            <w:pPr>
              <w:spacing w:before="0" w:after="0" w:line="245" w:lineRule="auto"/>
              <w:jc w:val="left"/>
            </w:pPr>
            <w:r/>
            <w:r>
              <w:rPr>
                <w:rFonts w:ascii="Calibri" w:hAnsi="Calibri"/>
                <w:b/>
                <w:i w:val="0"/>
                <w:color w:val="FFFFFF"/>
                <w:sz w:val="16"/>
              </w:rPr>
              <w:t>Result</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Type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Raw Material</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Source business item type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Part Status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New</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the current screenshot</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 / Mfg</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Engineering</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the current screenshot</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UOM</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ROLL</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the current screenshot</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Lead Time Days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50</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descriptive flexfield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Customer Purchased Raw</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Vendor</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ABI Tape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Contact Name</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Sam Veitz</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Address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same as in Oracle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Phone</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same as in Oracle</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Price Per UOM</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221</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Food Grade</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Medical Grade</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Hazard Class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OK</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Relevant Oracle EBS 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Storage Conditions</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None</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the current screenshot</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Notify CS</w:t>
            </w:r>
          </w:p>
        </w:tc>
        <w:tc>
          <w:tcPr>
            <w:tcW w:type="dxa" w:w="240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w:t>
            </w:r>
          </w:p>
        </w:tc>
        <w:tc>
          <w:tcPr>
            <w:tcW w:type="dxa" w:w="3510"/>
            <w:shd w:fill="FFFFFF"/>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Not displayed in the current screenshot</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r>
        <w:trPr>
          <w:cantSplit/>
        </w:trPr>
        <w:tc>
          <w:tcPr>
            <w:tcW w:type="dxa" w:w="175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Requested By</w:t>
            </w:r>
          </w:p>
        </w:tc>
        <w:tc>
          <w:tcPr>
            <w:tcW w:type="dxa" w:w="240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Vitaly Falevich</w:t>
            </w:r>
          </w:p>
        </w:tc>
        <w:tc>
          <w:tcPr>
            <w:tcW w:type="dxa" w:w="3510"/>
            <w:shd w:fill="F4F8F5"/>
            <w:vAlign w:val="center"/>
            <w:tcMar>
              <w:top w:w="55" w:type="dxa"/>
              <w:start w:w="70" w:type="dxa"/>
              <w:bottom w:w="55" w:type="dxa"/>
              <w:end w:w="70" w:type="dxa"/>
            </w:tcMar>
          </w:tcPr>
          <w:p>
            <w:pPr>
              <w:spacing w:before="0" w:after="0" w:line="245" w:lineRule="auto"/>
              <w:jc w:val="left"/>
            </w:pPr>
            <w:r/>
            <w:r>
              <w:rPr>
                <w:rFonts w:ascii="Calibri" w:hAnsi="Calibri"/>
                <w:b w:val="0"/>
                <w:i w:val="0"/>
                <w:color w:val="24312B"/>
                <w:sz w:val="16"/>
              </w:rPr>
              <w:t>Item descriptive flexfield not displayed</w:t>
            </w:r>
          </w:p>
        </w:tc>
        <w:tc>
          <w:tcPr>
            <w:tcW w:type="dxa" w:w="1700"/>
            <w:shd w:fill="FFF2CC"/>
            <w:vAlign w:val="center"/>
            <w:tcMar>
              <w:top w:w="55" w:type="dxa"/>
              <w:start w:w="70" w:type="dxa"/>
              <w:bottom w:w="55" w:type="dxa"/>
              <w:end w:w="70" w:type="dxa"/>
            </w:tcMar>
          </w:tcPr>
          <w:p>
            <w:pPr>
              <w:spacing w:before="0" w:after="0" w:line="245" w:lineRule="auto"/>
              <w:jc w:val="center"/>
            </w:pPr>
            <w:r/>
            <w:r>
              <w:rPr>
                <w:rFonts w:ascii="Calibri" w:hAnsi="Calibri"/>
                <w:b/>
                <w:i w:val="0"/>
                <w:color w:val="8A6513"/>
                <w:sz w:val="16"/>
              </w:rPr>
              <w:t>NOT VISIBLE</w:t>
            </w:r>
          </w:p>
        </w:tc>
      </w:tr>
    </w:tbl>
    <w:p>
      <w:pPr>
        <w:spacing w:after="20"/>
      </w:pPr>
    </w:p>
    <w:tbl>
      <w:tblPr>
        <w:tblW w:type="dxa" w:w="9360"/>
        <w:jc w:val="left"/>
        <w:tblLayout w:type="fixed"/>
        <w:tblLook w:firstColumn="1" w:firstRow="1" w:lastColumn="0" w:lastRow="0" w:noHBand="0" w:noVBand="1" w:val="04A0"/>
        <w:tblInd w:w="70" w:type="dxa"/>
        <w:tblBorders>
          <w:top w:val="single" w:sz="6" w:color="B7C8BF"/>
          <w:left w:val="single" w:sz="6" w:color="B7C8BF"/>
          <w:bottom w:val="single" w:sz="6" w:color="B7C8BF"/>
          <w:right w:val="single" w:sz="6" w:color="B7C8BF"/>
          <w:insideH w:val="single" w:sz="6" w:color="B7C8BF"/>
          <w:insideV w:val="single" w:sz="6" w:color="B7C8BF"/>
        </w:tblBorders>
      </w:tblPr>
      <w:tblGrid>
        <w:gridCol w:w="9360"/>
      </w:tblGrid>
      <w:tr>
        <w:trPr>
          <w:cantSplit/>
          <w:tblHeader w:val="true"/>
        </w:trPr>
        <w:tc>
          <w:tcPr>
            <w:tcW w:type="dxa" w:w="9360"/>
            <w:vAlign w:val="center"/>
            <w:tcMar>
              <w:top w:w="55" w:type="dxa"/>
              <w:start w:w="70" w:type="dxa"/>
              <w:bottom w:w="55" w:type="dxa"/>
              <w:end w:w="70" w:type="dxa"/>
            </w:tcMar>
            <w:shd w:fill="FFF2CC"/>
          </w:tcPr>
          <w:p>
            <w:pPr>
              <w:spacing w:before="20" w:after="20"/>
            </w:pPr>
            <w:r/>
            <w:r>
              <w:rPr>
                <w:rFonts w:ascii="Calibri" w:hAnsi="Calibri"/>
                <w:b/>
                <w:i w:val="0"/>
                <w:color w:val="8A6513"/>
                <w:sz w:val="19"/>
              </w:rPr>
              <w:t xml:space="preserve">Evidence status: </w:t>
            </w:r>
            <w:r>
              <w:rPr>
                <w:rFonts w:ascii="Calibri" w:hAnsi="Calibri"/>
                <w:b w:val="0"/>
                <w:i w:val="0"/>
                <w:color w:val="24312B"/>
                <w:sz w:val="19"/>
              </w:rPr>
              <w:t>No current Oracle EBS screenshot supplied for these populated CSV values; the results remain NOT VISIBLE.</w:t>
            </w:r>
          </w:p>
        </w:tc>
      </w:tr>
    </w:tbl>
    <w:p>
      <w:pPr>
        <w:spacing w:after="20"/>
      </w:pPr>
    </w:p>
    <w:sectPr>
      <w:headerReference w:type="default" r:id="rId9"/>
      <w:footerReference w:type="default" r:id="rId10"/>
      <w:headerReference w:type="first" r:id="rId11"/>
      <w:footerReference w:type="first" r:id="rId12"/>
      <w:pgSz w:w="12240" w:h="15840"/>
      <w:pgMar w:top="1224" w:right="1440" w:bottom="1123" w:left="1440" w:header="576"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3716B"/>
        <w:sz w:val="16"/>
      </w:rPr>
      <w:t xml:space="preserve">Adhesives Research | 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3716B"/>
        <w:sz w:val="16"/>
      </w:rPr>
      <w:t>Adhesives Research | Oracle EBS Item Verification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43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6B4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2E6B4E"/>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F50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371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Adhesives Research Oracle EBS Item Verification Report</dc:title>
  <dc:subject>Expected values from test data(Data)(1).csv compared with visible Oracle EBS evidence</dc:subject>
  <dc:creator/>
  <cp:keywords>Adhesives Research, Oracle EBS, item verification, CSV, screenshots</cp:keywords>
  <dc:description>generated by python-docx</dc:description>
  <cp:lastModifiedBy/>
  <cp:revision>1</cp:revision>
  <dcterms:created xsi:type="dcterms:W3CDTF">2013-12-23T23:15:00Z</dcterms:created>
  <dcterms:modified xsi:type="dcterms:W3CDTF">2013-12-23T23:15:00Z</dcterms:modified>
  <cp:category/>
</cp:coreProperties>
</file>