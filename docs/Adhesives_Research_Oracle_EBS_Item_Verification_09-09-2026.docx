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A9C6B" w14:textId="77777777" w:rsidR="00CC490B" w:rsidRDefault="009E6D9F">
      <w:pPr>
        <w:spacing w:before="1840" w:after="160"/>
        <w:jc w:val="center"/>
      </w:pPr>
      <w:r>
        <w:rPr>
          <w:b/>
          <w:color w:val="2E6B4E"/>
          <w:sz w:val="26"/>
        </w:rPr>
        <w:t>ADHESIVES RESEARCH</w:t>
      </w:r>
    </w:p>
    <w:p w14:paraId="2D8F8712" w14:textId="77777777" w:rsidR="00CC490B" w:rsidRDefault="009E6D9F">
      <w:pPr>
        <w:spacing w:after="140"/>
        <w:jc w:val="center"/>
      </w:pPr>
      <w:r>
        <w:rPr>
          <w:b/>
          <w:color w:val="1F503B"/>
          <w:sz w:val="46"/>
        </w:rPr>
        <w:t>Oracle EBS Inventory Item Creation</w:t>
      </w:r>
    </w:p>
    <w:p w14:paraId="763D7AFA" w14:textId="77777777" w:rsidR="00CC490B" w:rsidRDefault="009E6D9F">
      <w:pPr>
        <w:spacing w:after="600"/>
        <w:jc w:val="center"/>
      </w:pPr>
      <w:r>
        <w:rPr>
          <w:b/>
          <w:color w:val="2E6B4E"/>
          <w:sz w:val="28"/>
        </w:rPr>
        <w:t>Item Verification Report - CSV Values vs. Screenshot Evidence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2200"/>
        <w:gridCol w:w="7160"/>
      </w:tblGrid>
      <w:tr w:rsidR="00CC490B" w14:paraId="32A01B85" w14:textId="77777777">
        <w:trPr>
          <w:cantSplit/>
          <w:tblHeader/>
        </w:trPr>
        <w:tc>
          <w:tcPr>
            <w:tcW w:w="2200" w:type="dxa"/>
            <w:shd w:val="clear" w:color="auto" w:fill="E8F2EC"/>
            <w:tcMar>
              <w:top w:w="55" w:type="dxa"/>
              <w:left w:w="70" w:type="dxa"/>
              <w:bottom w:w="55" w:type="dxa"/>
              <w:right w:w="70" w:type="dxa"/>
            </w:tcMar>
            <w:vAlign w:val="center"/>
          </w:tcPr>
          <w:p w14:paraId="2FA3C6ED" w14:textId="77777777" w:rsidR="00CC490B" w:rsidRDefault="009E6D9F">
            <w:pPr>
              <w:spacing w:after="0" w:line="245" w:lineRule="auto"/>
            </w:pPr>
            <w:r>
              <w:rPr>
                <w:b/>
                <w:color w:val="1F503B"/>
                <w:sz w:val="17"/>
              </w:rPr>
              <w:t>Prepared for</w:t>
            </w:r>
          </w:p>
        </w:tc>
        <w:tc>
          <w:tcPr>
            <w:tcW w:w="7160" w:type="dxa"/>
            <w:tcMar>
              <w:top w:w="55" w:type="dxa"/>
              <w:left w:w="70" w:type="dxa"/>
              <w:bottom w:w="55" w:type="dxa"/>
              <w:right w:w="70" w:type="dxa"/>
            </w:tcMar>
            <w:vAlign w:val="center"/>
          </w:tcPr>
          <w:p w14:paraId="3913408C" w14:textId="77777777" w:rsidR="00CC490B" w:rsidRDefault="009E6D9F">
            <w:pPr>
              <w:spacing w:after="0" w:line="245" w:lineRule="auto"/>
            </w:pPr>
            <w:r>
              <w:rPr>
                <w:sz w:val="17"/>
              </w:rPr>
              <w:t>Caron Wills</w:t>
            </w:r>
          </w:p>
        </w:tc>
      </w:tr>
      <w:tr w:rsidR="00CC490B" w14:paraId="0322FD8D" w14:textId="77777777">
        <w:trPr>
          <w:cantSplit/>
        </w:trPr>
        <w:tc>
          <w:tcPr>
            <w:tcW w:w="2200" w:type="dxa"/>
            <w:shd w:val="clear" w:color="auto" w:fill="E8F2EC"/>
            <w:tcMar>
              <w:top w:w="55" w:type="dxa"/>
              <w:left w:w="70" w:type="dxa"/>
              <w:bottom w:w="55" w:type="dxa"/>
              <w:right w:w="70" w:type="dxa"/>
            </w:tcMar>
            <w:vAlign w:val="center"/>
          </w:tcPr>
          <w:p w14:paraId="434C7CEE" w14:textId="77777777" w:rsidR="00CC490B" w:rsidRDefault="009E6D9F">
            <w:pPr>
              <w:spacing w:after="0" w:line="245" w:lineRule="auto"/>
            </w:pPr>
            <w:r>
              <w:rPr>
                <w:b/>
                <w:color w:val="1F503B"/>
                <w:sz w:val="17"/>
              </w:rPr>
              <w:t>Verification Date</w:t>
            </w:r>
          </w:p>
        </w:tc>
        <w:tc>
          <w:tcPr>
            <w:tcW w:w="7160" w:type="dxa"/>
            <w:tcMar>
              <w:top w:w="55" w:type="dxa"/>
              <w:left w:w="70" w:type="dxa"/>
              <w:bottom w:w="55" w:type="dxa"/>
              <w:right w:w="70" w:type="dxa"/>
            </w:tcMar>
            <w:vAlign w:val="center"/>
          </w:tcPr>
          <w:p w14:paraId="68619877" w14:textId="77777777" w:rsidR="00CC490B" w:rsidRDefault="009E6D9F">
            <w:pPr>
              <w:spacing w:after="0" w:line="245" w:lineRule="auto"/>
            </w:pPr>
            <w:r>
              <w:rPr>
                <w:sz w:val="17"/>
              </w:rPr>
              <w:t>September 8, 2026</w:t>
            </w:r>
          </w:p>
        </w:tc>
      </w:tr>
      <w:tr w:rsidR="00CC490B" w14:paraId="53A5E2C9" w14:textId="77777777">
        <w:trPr>
          <w:cantSplit/>
        </w:trPr>
        <w:tc>
          <w:tcPr>
            <w:tcW w:w="2200" w:type="dxa"/>
            <w:shd w:val="clear" w:color="auto" w:fill="E8F2EC"/>
            <w:tcMar>
              <w:top w:w="55" w:type="dxa"/>
              <w:left w:w="70" w:type="dxa"/>
              <w:bottom w:w="55" w:type="dxa"/>
              <w:right w:w="70" w:type="dxa"/>
            </w:tcMar>
            <w:vAlign w:val="center"/>
          </w:tcPr>
          <w:p w14:paraId="7065C869" w14:textId="77777777" w:rsidR="00CC490B" w:rsidRDefault="009E6D9F">
            <w:pPr>
              <w:spacing w:after="0" w:line="245" w:lineRule="auto"/>
            </w:pPr>
            <w:r>
              <w:rPr>
                <w:b/>
                <w:color w:val="1F503B"/>
                <w:sz w:val="17"/>
              </w:rPr>
              <w:t>Source File</w:t>
            </w:r>
          </w:p>
        </w:tc>
        <w:tc>
          <w:tcPr>
            <w:tcW w:w="7160" w:type="dxa"/>
            <w:tcMar>
              <w:top w:w="55" w:type="dxa"/>
              <w:left w:w="70" w:type="dxa"/>
              <w:bottom w:w="55" w:type="dxa"/>
              <w:right w:w="70" w:type="dxa"/>
            </w:tcMar>
            <w:vAlign w:val="center"/>
          </w:tcPr>
          <w:p w14:paraId="0BC65B36" w14:textId="77777777" w:rsidR="00CC490B" w:rsidRDefault="009E6D9F">
            <w:pPr>
              <w:spacing w:after="0" w:line="245" w:lineRule="auto"/>
            </w:pPr>
            <w:r>
              <w:rPr>
                <w:sz w:val="17"/>
              </w:rPr>
              <w:t>test data(Data)(1).csv</w:t>
            </w:r>
          </w:p>
        </w:tc>
      </w:tr>
      <w:tr w:rsidR="00CC490B" w14:paraId="6B299596" w14:textId="77777777">
        <w:trPr>
          <w:cantSplit/>
        </w:trPr>
        <w:tc>
          <w:tcPr>
            <w:tcW w:w="2200" w:type="dxa"/>
            <w:shd w:val="clear" w:color="auto" w:fill="E8F2EC"/>
            <w:tcMar>
              <w:top w:w="55" w:type="dxa"/>
              <w:left w:w="70" w:type="dxa"/>
              <w:bottom w:w="55" w:type="dxa"/>
              <w:right w:w="70" w:type="dxa"/>
            </w:tcMar>
            <w:vAlign w:val="center"/>
          </w:tcPr>
          <w:p w14:paraId="1DFA0D64" w14:textId="77777777" w:rsidR="00CC490B" w:rsidRDefault="009E6D9F">
            <w:pPr>
              <w:spacing w:after="0" w:line="245" w:lineRule="auto"/>
            </w:pPr>
            <w:r>
              <w:rPr>
                <w:b/>
                <w:color w:val="1F503B"/>
                <w:sz w:val="17"/>
              </w:rPr>
              <w:t>Items Reviewed</w:t>
            </w:r>
          </w:p>
        </w:tc>
        <w:tc>
          <w:tcPr>
            <w:tcW w:w="7160" w:type="dxa"/>
            <w:tcMar>
              <w:top w:w="55" w:type="dxa"/>
              <w:left w:w="70" w:type="dxa"/>
              <w:bottom w:w="55" w:type="dxa"/>
              <w:right w:w="70" w:type="dxa"/>
            </w:tcMar>
            <w:vAlign w:val="center"/>
          </w:tcPr>
          <w:p w14:paraId="1CE07D09" w14:textId="77777777" w:rsidR="00CC490B" w:rsidRDefault="009E6D9F">
            <w:pPr>
              <w:spacing w:after="0" w:line="245" w:lineRule="auto"/>
            </w:pPr>
            <w:r>
              <w:rPr>
                <w:sz w:val="17"/>
              </w:rPr>
              <w:t xml:space="preserve">F-5412-991, </w:t>
            </w:r>
            <w:r>
              <w:rPr>
                <w:sz w:val="17"/>
              </w:rPr>
              <w:t>EL-94916-990, CV-8345-990, W-12005-990, R-13141-97</w:t>
            </w:r>
          </w:p>
        </w:tc>
      </w:tr>
    </w:tbl>
    <w:p w14:paraId="355C9B19" w14:textId="77777777" w:rsidR="00CC490B" w:rsidRDefault="00CC490B">
      <w:pPr>
        <w:spacing w:after="20"/>
      </w:pPr>
    </w:p>
    <w:p w14:paraId="3CB6CE72" w14:textId="77777777" w:rsidR="00CC490B" w:rsidRDefault="009E6D9F">
      <w:pPr>
        <w:pStyle w:val="Ttulo1"/>
        <w:pageBreakBefore/>
      </w:pPr>
      <w:r>
        <w:lastRenderedPageBreak/>
        <w:t>1. Verification Basis</w:t>
      </w:r>
    </w:p>
    <w:p w14:paraId="4C1AC660" w14:textId="77777777" w:rsidR="00CC490B" w:rsidRDefault="009E6D9F">
      <w:r>
        <w:t>Every nonblank value in the supplied CSV is evaluated. Blank CSV cells are excluded. The expected-value text is reproduced exactly as supplied, including capitalization and apparent</w:t>
      </w:r>
      <w:r>
        <w:t xml:space="preserve"> source typographical values.</w:t>
      </w:r>
    </w:p>
    <w:p w14:paraId="3A393E59" w14:textId="77777777" w:rsidR="00CC490B" w:rsidRDefault="009E6D9F">
      <w:r>
        <w:t>MATCH is used only when the corresponding value can be read in a current Oracle EBS screenshot. Truncated values and fields outside the supplied screenshots are classified as NOT VISIBLE. A visibly different value is classifie</w:t>
      </w:r>
      <w:r>
        <w:t>d as NOT MATCH.</w:t>
      </w:r>
    </w:p>
    <w:p w14:paraId="41199E45" w14:textId="77777777" w:rsidR="00CC490B" w:rsidRDefault="009E6D9F">
      <w:r>
        <w:t>Confirmed project mappings used in the comparison are: Requested By to INITIATOR, Batch Size to AVERAGE CONTAINER SIZE, PDR to PDR NUMBER, Shelf Life From to Lot Expiration Control, Weight Per Gallon to the CONSTRUCTION text, Sellable to Sh</w:t>
      </w:r>
      <w:r>
        <w:t>ippable, and Eng / Mfg = Engineering to the Engineering Item indicator. Part Status is not treated as Oracle Item Status, and the CSV Item Type is not treated as Oracle User Item Type unless a direct mapping is supplied.</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2340"/>
        <w:gridCol w:w="2340"/>
        <w:gridCol w:w="2340"/>
        <w:gridCol w:w="2340"/>
      </w:tblGrid>
      <w:tr w:rsidR="00CC490B" w14:paraId="4A6C8C96" w14:textId="77777777">
        <w:trPr>
          <w:cantSplit/>
          <w:tblHeader/>
        </w:trPr>
        <w:tc>
          <w:tcPr>
            <w:tcW w:w="2340" w:type="dxa"/>
            <w:shd w:val="clear" w:color="auto" w:fill="E5F2E9"/>
            <w:tcMar>
              <w:top w:w="55" w:type="dxa"/>
              <w:left w:w="70" w:type="dxa"/>
              <w:bottom w:w="55" w:type="dxa"/>
              <w:right w:w="70" w:type="dxa"/>
            </w:tcMar>
            <w:vAlign w:val="center"/>
          </w:tcPr>
          <w:p w14:paraId="0ED990EA" w14:textId="77777777" w:rsidR="00CC490B" w:rsidRDefault="009E6D9F">
            <w:pPr>
              <w:spacing w:after="0" w:line="245" w:lineRule="auto"/>
              <w:jc w:val="center"/>
            </w:pPr>
            <w:r>
              <w:rPr>
                <w:b/>
                <w:color w:val="28663F"/>
                <w:sz w:val="17"/>
              </w:rPr>
              <w:t>MATCH</w:t>
            </w:r>
          </w:p>
        </w:tc>
        <w:tc>
          <w:tcPr>
            <w:tcW w:w="2340" w:type="dxa"/>
            <w:shd w:val="clear" w:color="auto" w:fill="FBE5E5"/>
            <w:tcMar>
              <w:top w:w="55" w:type="dxa"/>
              <w:left w:w="70" w:type="dxa"/>
              <w:bottom w:w="55" w:type="dxa"/>
              <w:right w:w="70" w:type="dxa"/>
            </w:tcMar>
            <w:vAlign w:val="center"/>
          </w:tcPr>
          <w:p w14:paraId="4B991E4C" w14:textId="77777777" w:rsidR="00CC490B" w:rsidRDefault="009E6D9F">
            <w:pPr>
              <w:spacing w:after="0" w:line="245" w:lineRule="auto"/>
              <w:jc w:val="center"/>
            </w:pPr>
            <w:r>
              <w:rPr>
                <w:b/>
                <w:color w:val="9B2C2C"/>
                <w:sz w:val="17"/>
              </w:rPr>
              <w:t>NOT MATCH</w:t>
            </w:r>
          </w:p>
        </w:tc>
        <w:tc>
          <w:tcPr>
            <w:tcW w:w="2340" w:type="dxa"/>
            <w:shd w:val="clear" w:color="auto" w:fill="FFF2CC"/>
            <w:tcMar>
              <w:top w:w="55" w:type="dxa"/>
              <w:left w:w="70" w:type="dxa"/>
              <w:bottom w:w="55" w:type="dxa"/>
              <w:right w:w="70" w:type="dxa"/>
            </w:tcMar>
            <w:vAlign w:val="center"/>
          </w:tcPr>
          <w:p w14:paraId="4C2C39C7" w14:textId="77777777" w:rsidR="00CC490B" w:rsidRDefault="009E6D9F">
            <w:pPr>
              <w:spacing w:after="0" w:line="245" w:lineRule="auto"/>
              <w:jc w:val="center"/>
            </w:pPr>
            <w:r>
              <w:rPr>
                <w:b/>
                <w:color w:val="8A6513"/>
                <w:sz w:val="17"/>
              </w:rPr>
              <w:t>NOT VISIBLE</w:t>
            </w:r>
          </w:p>
        </w:tc>
        <w:tc>
          <w:tcPr>
            <w:tcW w:w="2340" w:type="dxa"/>
            <w:shd w:val="clear" w:color="auto" w:fill="E9ECEF"/>
            <w:tcMar>
              <w:top w:w="55" w:type="dxa"/>
              <w:left w:w="70" w:type="dxa"/>
              <w:bottom w:w="55" w:type="dxa"/>
              <w:right w:w="70" w:type="dxa"/>
            </w:tcMar>
            <w:vAlign w:val="center"/>
          </w:tcPr>
          <w:p w14:paraId="57B15DE9" w14:textId="77777777" w:rsidR="00CC490B" w:rsidRDefault="009E6D9F">
            <w:pPr>
              <w:spacing w:after="0" w:line="245" w:lineRule="auto"/>
              <w:jc w:val="center"/>
            </w:pPr>
            <w:r>
              <w:rPr>
                <w:b/>
                <w:color w:val="5B636A"/>
                <w:sz w:val="17"/>
              </w:rPr>
              <w:t xml:space="preserve">NOT </w:t>
            </w:r>
            <w:r>
              <w:rPr>
                <w:b/>
                <w:color w:val="5B636A"/>
                <w:sz w:val="17"/>
              </w:rPr>
              <w:t>APPLICABLE</w:t>
            </w:r>
          </w:p>
        </w:tc>
      </w:tr>
    </w:tbl>
    <w:p w14:paraId="415A2145" w14:textId="77777777" w:rsidR="00CC490B" w:rsidRDefault="00CC490B">
      <w:pPr>
        <w:spacing w:after="20"/>
      </w:pPr>
    </w:p>
    <w:p w14:paraId="39BB388C" w14:textId="77777777" w:rsidR="00CC490B" w:rsidRDefault="009E6D9F">
      <w:pPr>
        <w:pStyle w:val="Ttulo1"/>
      </w:pPr>
      <w:r>
        <w:t>2. Verification Summary</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500"/>
        <w:gridCol w:w="1800"/>
        <w:gridCol w:w="1000"/>
        <w:gridCol w:w="1100"/>
        <w:gridCol w:w="1200"/>
        <w:gridCol w:w="2760"/>
      </w:tblGrid>
      <w:tr w:rsidR="00CC490B" w14:paraId="18277485" w14:textId="77777777">
        <w:trPr>
          <w:cantSplit/>
          <w:tblHeader/>
        </w:trPr>
        <w:tc>
          <w:tcPr>
            <w:tcW w:w="1500" w:type="dxa"/>
            <w:shd w:val="clear" w:color="auto" w:fill="2E6B4E"/>
            <w:tcMar>
              <w:top w:w="55" w:type="dxa"/>
              <w:left w:w="70" w:type="dxa"/>
              <w:bottom w:w="55" w:type="dxa"/>
              <w:right w:w="70" w:type="dxa"/>
            </w:tcMar>
            <w:vAlign w:val="center"/>
          </w:tcPr>
          <w:p w14:paraId="5E751C96" w14:textId="77777777" w:rsidR="00CC490B" w:rsidRDefault="009E6D9F">
            <w:pPr>
              <w:spacing w:after="0" w:line="245" w:lineRule="auto"/>
              <w:jc w:val="center"/>
            </w:pPr>
            <w:r>
              <w:rPr>
                <w:b/>
                <w:color w:val="FFFFFF"/>
                <w:sz w:val="15"/>
              </w:rPr>
              <w:t>Item Number</w:t>
            </w:r>
          </w:p>
        </w:tc>
        <w:tc>
          <w:tcPr>
            <w:tcW w:w="1800" w:type="dxa"/>
            <w:shd w:val="clear" w:color="auto" w:fill="2E6B4E"/>
            <w:tcMar>
              <w:top w:w="55" w:type="dxa"/>
              <w:left w:w="70" w:type="dxa"/>
              <w:bottom w:w="55" w:type="dxa"/>
              <w:right w:w="70" w:type="dxa"/>
            </w:tcMar>
            <w:vAlign w:val="center"/>
          </w:tcPr>
          <w:p w14:paraId="4DD69C81" w14:textId="77777777" w:rsidR="00CC490B" w:rsidRDefault="009E6D9F">
            <w:pPr>
              <w:spacing w:after="0" w:line="245" w:lineRule="auto"/>
              <w:jc w:val="center"/>
            </w:pPr>
            <w:r>
              <w:rPr>
                <w:b/>
                <w:color w:val="FFFFFF"/>
                <w:sz w:val="15"/>
              </w:rPr>
              <w:t>Item Type</w:t>
            </w:r>
          </w:p>
        </w:tc>
        <w:tc>
          <w:tcPr>
            <w:tcW w:w="1000" w:type="dxa"/>
            <w:shd w:val="clear" w:color="auto" w:fill="2E6B4E"/>
            <w:tcMar>
              <w:top w:w="55" w:type="dxa"/>
              <w:left w:w="70" w:type="dxa"/>
              <w:bottom w:w="55" w:type="dxa"/>
              <w:right w:w="70" w:type="dxa"/>
            </w:tcMar>
            <w:vAlign w:val="center"/>
          </w:tcPr>
          <w:p w14:paraId="3D3EDDED" w14:textId="77777777" w:rsidR="00CC490B" w:rsidRDefault="009E6D9F">
            <w:pPr>
              <w:spacing w:after="0" w:line="245" w:lineRule="auto"/>
              <w:jc w:val="center"/>
            </w:pPr>
            <w:r>
              <w:rPr>
                <w:b/>
                <w:color w:val="FFFFFF"/>
                <w:sz w:val="15"/>
              </w:rPr>
              <w:t>MATCH</w:t>
            </w:r>
          </w:p>
        </w:tc>
        <w:tc>
          <w:tcPr>
            <w:tcW w:w="1100" w:type="dxa"/>
            <w:shd w:val="clear" w:color="auto" w:fill="2E6B4E"/>
            <w:tcMar>
              <w:top w:w="55" w:type="dxa"/>
              <w:left w:w="70" w:type="dxa"/>
              <w:bottom w:w="55" w:type="dxa"/>
              <w:right w:w="70" w:type="dxa"/>
            </w:tcMar>
            <w:vAlign w:val="center"/>
          </w:tcPr>
          <w:p w14:paraId="2FD49781" w14:textId="77777777" w:rsidR="00CC490B" w:rsidRDefault="009E6D9F">
            <w:pPr>
              <w:spacing w:after="0" w:line="245" w:lineRule="auto"/>
              <w:jc w:val="center"/>
            </w:pPr>
            <w:r>
              <w:rPr>
                <w:b/>
                <w:color w:val="FFFFFF"/>
                <w:sz w:val="15"/>
              </w:rPr>
              <w:t>NOT MATCH</w:t>
            </w:r>
          </w:p>
        </w:tc>
        <w:tc>
          <w:tcPr>
            <w:tcW w:w="1200" w:type="dxa"/>
            <w:shd w:val="clear" w:color="auto" w:fill="2E6B4E"/>
            <w:tcMar>
              <w:top w:w="55" w:type="dxa"/>
              <w:left w:w="70" w:type="dxa"/>
              <w:bottom w:w="55" w:type="dxa"/>
              <w:right w:w="70" w:type="dxa"/>
            </w:tcMar>
            <w:vAlign w:val="center"/>
          </w:tcPr>
          <w:p w14:paraId="09C4F181" w14:textId="77777777" w:rsidR="00CC490B" w:rsidRDefault="009E6D9F">
            <w:pPr>
              <w:spacing w:after="0" w:line="245" w:lineRule="auto"/>
              <w:jc w:val="center"/>
            </w:pPr>
            <w:r>
              <w:rPr>
                <w:b/>
                <w:color w:val="FFFFFF"/>
                <w:sz w:val="15"/>
              </w:rPr>
              <w:t>NOT VISIBLE</w:t>
            </w:r>
          </w:p>
        </w:tc>
        <w:tc>
          <w:tcPr>
            <w:tcW w:w="2760" w:type="dxa"/>
            <w:shd w:val="clear" w:color="auto" w:fill="2E6B4E"/>
            <w:tcMar>
              <w:top w:w="55" w:type="dxa"/>
              <w:left w:w="70" w:type="dxa"/>
              <w:bottom w:w="55" w:type="dxa"/>
              <w:right w:w="70" w:type="dxa"/>
            </w:tcMar>
            <w:vAlign w:val="center"/>
          </w:tcPr>
          <w:p w14:paraId="637199D5" w14:textId="77777777" w:rsidR="00CC490B" w:rsidRDefault="009E6D9F">
            <w:pPr>
              <w:spacing w:after="0" w:line="245" w:lineRule="auto"/>
              <w:jc w:val="center"/>
            </w:pPr>
            <w:r>
              <w:rPr>
                <w:b/>
                <w:color w:val="FFFFFF"/>
                <w:sz w:val="15"/>
              </w:rPr>
              <w:t>Overall Result</w:t>
            </w:r>
          </w:p>
        </w:tc>
      </w:tr>
      <w:tr w:rsidR="00CC490B" w14:paraId="7BCC4449" w14:textId="77777777">
        <w:trPr>
          <w:cantSplit/>
        </w:trPr>
        <w:tc>
          <w:tcPr>
            <w:tcW w:w="1500" w:type="dxa"/>
            <w:shd w:val="clear" w:color="auto" w:fill="F4F8F5"/>
            <w:tcMar>
              <w:top w:w="55" w:type="dxa"/>
              <w:left w:w="70" w:type="dxa"/>
              <w:bottom w:w="55" w:type="dxa"/>
              <w:right w:w="70" w:type="dxa"/>
            </w:tcMar>
            <w:vAlign w:val="center"/>
          </w:tcPr>
          <w:p w14:paraId="3CADDA9F" w14:textId="77777777" w:rsidR="00CC490B" w:rsidRDefault="009E6D9F">
            <w:pPr>
              <w:spacing w:after="0" w:line="245" w:lineRule="auto"/>
            </w:pPr>
            <w:r>
              <w:rPr>
                <w:sz w:val="15"/>
              </w:rPr>
              <w:t>F-5412-991</w:t>
            </w:r>
          </w:p>
        </w:tc>
        <w:tc>
          <w:tcPr>
            <w:tcW w:w="1800" w:type="dxa"/>
            <w:shd w:val="clear" w:color="auto" w:fill="F4F8F5"/>
            <w:tcMar>
              <w:top w:w="55" w:type="dxa"/>
              <w:left w:w="70" w:type="dxa"/>
              <w:bottom w:w="55" w:type="dxa"/>
              <w:right w:w="70" w:type="dxa"/>
            </w:tcMar>
            <w:vAlign w:val="center"/>
          </w:tcPr>
          <w:p w14:paraId="74A8EA76" w14:textId="77777777" w:rsidR="00CC490B" w:rsidRDefault="009E6D9F">
            <w:pPr>
              <w:spacing w:after="0" w:line="245" w:lineRule="auto"/>
            </w:pPr>
            <w:r>
              <w:rPr>
                <w:sz w:val="15"/>
              </w:rPr>
              <w:t>Adhesives</w:t>
            </w:r>
          </w:p>
        </w:tc>
        <w:tc>
          <w:tcPr>
            <w:tcW w:w="1000" w:type="dxa"/>
            <w:shd w:val="clear" w:color="auto" w:fill="F4F8F5"/>
            <w:tcMar>
              <w:top w:w="55" w:type="dxa"/>
              <w:left w:w="70" w:type="dxa"/>
              <w:bottom w:w="55" w:type="dxa"/>
              <w:right w:w="70" w:type="dxa"/>
            </w:tcMar>
            <w:vAlign w:val="center"/>
          </w:tcPr>
          <w:p w14:paraId="0F37B5DE" w14:textId="77777777" w:rsidR="00CC490B" w:rsidRDefault="009E6D9F">
            <w:pPr>
              <w:spacing w:after="0" w:line="245" w:lineRule="auto"/>
              <w:jc w:val="center"/>
            </w:pPr>
            <w:r>
              <w:rPr>
                <w:sz w:val="15"/>
              </w:rPr>
              <w:t>12</w:t>
            </w:r>
          </w:p>
        </w:tc>
        <w:tc>
          <w:tcPr>
            <w:tcW w:w="1100" w:type="dxa"/>
            <w:shd w:val="clear" w:color="auto" w:fill="F4F8F5"/>
            <w:tcMar>
              <w:top w:w="55" w:type="dxa"/>
              <w:left w:w="70" w:type="dxa"/>
              <w:bottom w:w="55" w:type="dxa"/>
              <w:right w:w="70" w:type="dxa"/>
            </w:tcMar>
            <w:vAlign w:val="center"/>
          </w:tcPr>
          <w:p w14:paraId="6748C902" w14:textId="77777777" w:rsidR="00CC490B" w:rsidRDefault="009E6D9F">
            <w:pPr>
              <w:spacing w:after="0" w:line="245" w:lineRule="auto"/>
              <w:jc w:val="center"/>
            </w:pPr>
            <w:r>
              <w:rPr>
                <w:sz w:val="15"/>
              </w:rPr>
              <w:t>0</w:t>
            </w:r>
          </w:p>
        </w:tc>
        <w:tc>
          <w:tcPr>
            <w:tcW w:w="1200" w:type="dxa"/>
            <w:shd w:val="clear" w:color="auto" w:fill="F4F8F5"/>
            <w:tcMar>
              <w:top w:w="55" w:type="dxa"/>
              <w:left w:w="70" w:type="dxa"/>
              <w:bottom w:w="55" w:type="dxa"/>
              <w:right w:w="70" w:type="dxa"/>
            </w:tcMar>
            <w:vAlign w:val="center"/>
          </w:tcPr>
          <w:p w14:paraId="6E5436E1" w14:textId="77777777" w:rsidR="00CC490B" w:rsidRDefault="009E6D9F">
            <w:pPr>
              <w:spacing w:after="0" w:line="245" w:lineRule="auto"/>
              <w:jc w:val="center"/>
            </w:pPr>
            <w:r>
              <w:rPr>
                <w:sz w:val="15"/>
              </w:rPr>
              <w:t>7</w:t>
            </w:r>
          </w:p>
        </w:tc>
        <w:tc>
          <w:tcPr>
            <w:tcW w:w="2760" w:type="dxa"/>
            <w:shd w:val="clear" w:color="auto" w:fill="FFF2CC"/>
            <w:tcMar>
              <w:top w:w="55" w:type="dxa"/>
              <w:left w:w="70" w:type="dxa"/>
              <w:bottom w:w="55" w:type="dxa"/>
              <w:right w:w="70" w:type="dxa"/>
            </w:tcMar>
            <w:vAlign w:val="center"/>
          </w:tcPr>
          <w:p w14:paraId="2FCA37D2" w14:textId="77777777" w:rsidR="00CC490B" w:rsidRDefault="009E6D9F">
            <w:pPr>
              <w:spacing w:after="0" w:line="245" w:lineRule="auto"/>
              <w:jc w:val="center"/>
            </w:pPr>
            <w:r>
              <w:rPr>
                <w:b/>
                <w:color w:val="8A6513"/>
                <w:sz w:val="15"/>
              </w:rPr>
              <w:t>PARTIALLY VERIFIED</w:t>
            </w:r>
          </w:p>
        </w:tc>
      </w:tr>
      <w:tr w:rsidR="00CC490B" w14:paraId="3C0C6514" w14:textId="77777777">
        <w:trPr>
          <w:cantSplit/>
        </w:trPr>
        <w:tc>
          <w:tcPr>
            <w:tcW w:w="1500" w:type="dxa"/>
            <w:shd w:val="clear" w:color="auto" w:fill="F4F8F5"/>
            <w:tcMar>
              <w:top w:w="55" w:type="dxa"/>
              <w:left w:w="70" w:type="dxa"/>
              <w:bottom w:w="55" w:type="dxa"/>
              <w:right w:w="70" w:type="dxa"/>
            </w:tcMar>
            <w:vAlign w:val="center"/>
          </w:tcPr>
          <w:p w14:paraId="66648BEB" w14:textId="77777777" w:rsidR="00CC490B" w:rsidRDefault="009E6D9F">
            <w:pPr>
              <w:spacing w:after="0" w:line="245" w:lineRule="auto"/>
            </w:pPr>
            <w:r>
              <w:rPr>
                <w:sz w:val="15"/>
              </w:rPr>
              <w:t>EL-94916-990</w:t>
            </w:r>
          </w:p>
        </w:tc>
        <w:tc>
          <w:tcPr>
            <w:tcW w:w="1800" w:type="dxa"/>
            <w:shd w:val="clear" w:color="auto" w:fill="F4F8F5"/>
            <w:tcMar>
              <w:top w:w="55" w:type="dxa"/>
              <w:left w:w="70" w:type="dxa"/>
              <w:bottom w:w="55" w:type="dxa"/>
              <w:right w:w="70" w:type="dxa"/>
            </w:tcMar>
            <w:vAlign w:val="center"/>
          </w:tcPr>
          <w:p w14:paraId="3A58A9B0" w14:textId="77777777" w:rsidR="00CC490B" w:rsidRDefault="009E6D9F">
            <w:pPr>
              <w:spacing w:after="0" w:line="245" w:lineRule="auto"/>
            </w:pPr>
            <w:r>
              <w:rPr>
                <w:sz w:val="15"/>
              </w:rPr>
              <w:t>Adhesive Coating</w:t>
            </w:r>
          </w:p>
        </w:tc>
        <w:tc>
          <w:tcPr>
            <w:tcW w:w="1000" w:type="dxa"/>
            <w:shd w:val="clear" w:color="auto" w:fill="F4F8F5"/>
            <w:tcMar>
              <w:top w:w="55" w:type="dxa"/>
              <w:left w:w="70" w:type="dxa"/>
              <w:bottom w:w="55" w:type="dxa"/>
              <w:right w:w="70" w:type="dxa"/>
            </w:tcMar>
            <w:vAlign w:val="center"/>
          </w:tcPr>
          <w:p w14:paraId="76728D51" w14:textId="77777777" w:rsidR="00CC490B" w:rsidRDefault="009E6D9F">
            <w:pPr>
              <w:spacing w:after="0" w:line="245" w:lineRule="auto"/>
              <w:jc w:val="center"/>
            </w:pPr>
            <w:r>
              <w:rPr>
                <w:sz w:val="15"/>
              </w:rPr>
              <w:t>10</w:t>
            </w:r>
          </w:p>
        </w:tc>
        <w:tc>
          <w:tcPr>
            <w:tcW w:w="1100" w:type="dxa"/>
            <w:shd w:val="clear" w:color="auto" w:fill="F4F8F5"/>
            <w:tcMar>
              <w:top w:w="55" w:type="dxa"/>
              <w:left w:w="70" w:type="dxa"/>
              <w:bottom w:w="55" w:type="dxa"/>
              <w:right w:w="70" w:type="dxa"/>
            </w:tcMar>
            <w:vAlign w:val="center"/>
          </w:tcPr>
          <w:p w14:paraId="23A4481A" w14:textId="77777777" w:rsidR="00CC490B" w:rsidRDefault="009E6D9F">
            <w:pPr>
              <w:spacing w:after="0" w:line="245" w:lineRule="auto"/>
              <w:jc w:val="center"/>
            </w:pPr>
            <w:r>
              <w:rPr>
                <w:sz w:val="15"/>
              </w:rPr>
              <w:t>0</w:t>
            </w:r>
          </w:p>
        </w:tc>
        <w:tc>
          <w:tcPr>
            <w:tcW w:w="1200" w:type="dxa"/>
            <w:shd w:val="clear" w:color="auto" w:fill="F4F8F5"/>
            <w:tcMar>
              <w:top w:w="55" w:type="dxa"/>
              <w:left w:w="70" w:type="dxa"/>
              <w:bottom w:w="55" w:type="dxa"/>
              <w:right w:w="70" w:type="dxa"/>
            </w:tcMar>
            <w:vAlign w:val="center"/>
          </w:tcPr>
          <w:p w14:paraId="706EC1AB" w14:textId="77777777" w:rsidR="00CC490B" w:rsidRDefault="009E6D9F">
            <w:pPr>
              <w:spacing w:after="0" w:line="245" w:lineRule="auto"/>
              <w:jc w:val="center"/>
            </w:pPr>
            <w:r>
              <w:rPr>
                <w:sz w:val="15"/>
              </w:rPr>
              <w:t>4</w:t>
            </w:r>
          </w:p>
        </w:tc>
        <w:tc>
          <w:tcPr>
            <w:tcW w:w="2760" w:type="dxa"/>
            <w:shd w:val="clear" w:color="auto" w:fill="FFF2CC"/>
            <w:tcMar>
              <w:top w:w="55" w:type="dxa"/>
              <w:left w:w="70" w:type="dxa"/>
              <w:bottom w:w="55" w:type="dxa"/>
              <w:right w:w="70" w:type="dxa"/>
            </w:tcMar>
            <w:vAlign w:val="center"/>
          </w:tcPr>
          <w:p w14:paraId="6408AE1C" w14:textId="77777777" w:rsidR="00CC490B" w:rsidRDefault="009E6D9F">
            <w:pPr>
              <w:spacing w:after="0" w:line="245" w:lineRule="auto"/>
              <w:jc w:val="center"/>
            </w:pPr>
            <w:r>
              <w:rPr>
                <w:b/>
                <w:color w:val="8A6513"/>
                <w:sz w:val="15"/>
              </w:rPr>
              <w:t>PARTIALLY VERIFIED</w:t>
            </w:r>
          </w:p>
        </w:tc>
      </w:tr>
      <w:tr w:rsidR="00CC490B" w14:paraId="4478A4BD" w14:textId="77777777">
        <w:trPr>
          <w:cantSplit/>
        </w:trPr>
        <w:tc>
          <w:tcPr>
            <w:tcW w:w="1500" w:type="dxa"/>
            <w:shd w:val="clear" w:color="auto" w:fill="F4F8F5"/>
            <w:tcMar>
              <w:top w:w="55" w:type="dxa"/>
              <w:left w:w="70" w:type="dxa"/>
              <w:bottom w:w="55" w:type="dxa"/>
              <w:right w:w="70" w:type="dxa"/>
            </w:tcMar>
            <w:vAlign w:val="center"/>
          </w:tcPr>
          <w:p w14:paraId="428E823D" w14:textId="77777777" w:rsidR="00CC490B" w:rsidRDefault="009E6D9F">
            <w:pPr>
              <w:spacing w:after="0" w:line="245" w:lineRule="auto"/>
            </w:pPr>
            <w:r>
              <w:rPr>
                <w:sz w:val="15"/>
              </w:rPr>
              <w:t>CV-8345-990</w:t>
            </w:r>
          </w:p>
        </w:tc>
        <w:tc>
          <w:tcPr>
            <w:tcW w:w="1800" w:type="dxa"/>
            <w:shd w:val="clear" w:color="auto" w:fill="F4F8F5"/>
            <w:tcMar>
              <w:top w:w="55" w:type="dxa"/>
              <w:left w:w="70" w:type="dxa"/>
              <w:bottom w:w="55" w:type="dxa"/>
              <w:right w:w="70" w:type="dxa"/>
            </w:tcMar>
            <w:vAlign w:val="center"/>
          </w:tcPr>
          <w:p w14:paraId="70272D0F" w14:textId="77777777" w:rsidR="00CC490B" w:rsidRDefault="009E6D9F">
            <w:pPr>
              <w:spacing w:after="0" w:line="245" w:lineRule="auto"/>
            </w:pPr>
            <w:r>
              <w:rPr>
                <w:sz w:val="15"/>
              </w:rPr>
              <w:t>Converting</w:t>
            </w:r>
          </w:p>
        </w:tc>
        <w:tc>
          <w:tcPr>
            <w:tcW w:w="1000" w:type="dxa"/>
            <w:shd w:val="clear" w:color="auto" w:fill="F4F8F5"/>
            <w:tcMar>
              <w:top w:w="55" w:type="dxa"/>
              <w:left w:w="70" w:type="dxa"/>
              <w:bottom w:w="55" w:type="dxa"/>
              <w:right w:w="70" w:type="dxa"/>
            </w:tcMar>
            <w:vAlign w:val="center"/>
          </w:tcPr>
          <w:p w14:paraId="29F87C8E" w14:textId="77777777" w:rsidR="00CC490B" w:rsidRDefault="009E6D9F">
            <w:pPr>
              <w:spacing w:after="0" w:line="245" w:lineRule="auto"/>
              <w:jc w:val="center"/>
            </w:pPr>
            <w:r>
              <w:rPr>
                <w:sz w:val="15"/>
              </w:rPr>
              <w:t>11</w:t>
            </w:r>
          </w:p>
        </w:tc>
        <w:tc>
          <w:tcPr>
            <w:tcW w:w="1100" w:type="dxa"/>
            <w:shd w:val="clear" w:color="auto" w:fill="F4F8F5"/>
            <w:tcMar>
              <w:top w:w="55" w:type="dxa"/>
              <w:left w:w="70" w:type="dxa"/>
              <w:bottom w:w="55" w:type="dxa"/>
              <w:right w:w="70" w:type="dxa"/>
            </w:tcMar>
            <w:vAlign w:val="center"/>
          </w:tcPr>
          <w:p w14:paraId="3CCF20D6" w14:textId="77777777" w:rsidR="00CC490B" w:rsidRDefault="009E6D9F">
            <w:pPr>
              <w:spacing w:after="0" w:line="245" w:lineRule="auto"/>
              <w:jc w:val="center"/>
            </w:pPr>
            <w:r>
              <w:rPr>
                <w:sz w:val="15"/>
              </w:rPr>
              <w:t>0</w:t>
            </w:r>
          </w:p>
        </w:tc>
        <w:tc>
          <w:tcPr>
            <w:tcW w:w="1200" w:type="dxa"/>
            <w:shd w:val="clear" w:color="auto" w:fill="F4F8F5"/>
            <w:tcMar>
              <w:top w:w="55" w:type="dxa"/>
              <w:left w:w="70" w:type="dxa"/>
              <w:bottom w:w="55" w:type="dxa"/>
              <w:right w:w="70" w:type="dxa"/>
            </w:tcMar>
            <w:vAlign w:val="center"/>
          </w:tcPr>
          <w:p w14:paraId="712B95FE" w14:textId="77777777" w:rsidR="00CC490B" w:rsidRDefault="009E6D9F">
            <w:pPr>
              <w:spacing w:after="0" w:line="245" w:lineRule="auto"/>
              <w:jc w:val="center"/>
            </w:pPr>
            <w:r>
              <w:rPr>
                <w:sz w:val="15"/>
              </w:rPr>
              <w:t>10</w:t>
            </w:r>
          </w:p>
        </w:tc>
        <w:tc>
          <w:tcPr>
            <w:tcW w:w="2760" w:type="dxa"/>
            <w:shd w:val="clear" w:color="auto" w:fill="FFF2CC"/>
            <w:tcMar>
              <w:top w:w="55" w:type="dxa"/>
              <w:left w:w="70" w:type="dxa"/>
              <w:bottom w:w="55" w:type="dxa"/>
              <w:right w:w="70" w:type="dxa"/>
            </w:tcMar>
            <w:vAlign w:val="center"/>
          </w:tcPr>
          <w:p w14:paraId="302632D3" w14:textId="77777777" w:rsidR="00CC490B" w:rsidRDefault="009E6D9F">
            <w:pPr>
              <w:spacing w:after="0" w:line="245" w:lineRule="auto"/>
              <w:jc w:val="center"/>
            </w:pPr>
            <w:r>
              <w:rPr>
                <w:b/>
                <w:color w:val="8A6513"/>
                <w:sz w:val="15"/>
              </w:rPr>
              <w:t>PARTIALLY VERIFIED</w:t>
            </w:r>
          </w:p>
        </w:tc>
      </w:tr>
      <w:tr w:rsidR="00CC490B" w14:paraId="6AD0A76F" w14:textId="77777777">
        <w:trPr>
          <w:cantSplit/>
        </w:trPr>
        <w:tc>
          <w:tcPr>
            <w:tcW w:w="1500" w:type="dxa"/>
            <w:shd w:val="clear" w:color="auto" w:fill="F4F8F5"/>
            <w:tcMar>
              <w:top w:w="55" w:type="dxa"/>
              <w:left w:w="70" w:type="dxa"/>
              <w:bottom w:w="55" w:type="dxa"/>
              <w:right w:w="70" w:type="dxa"/>
            </w:tcMar>
            <w:vAlign w:val="center"/>
          </w:tcPr>
          <w:p w14:paraId="6354C990" w14:textId="77777777" w:rsidR="00CC490B" w:rsidRDefault="009E6D9F">
            <w:pPr>
              <w:spacing w:after="0" w:line="245" w:lineRule="auto"/>
            </w:pPr>
            <w:r>
              <w:rPr>
                <w:sz w:val="15"/>
              </w:rPr>
              <w:t>W-12005-990</w:t>
            </w:r>
          </w:p>
        </w:tc>
        <w:tc>
          <w:tcPr>
            <w:tcW w:w="1800" w:type="dxa"/>
            <w:shd w:val="clear" w:color="auto" w:fill="F4F8F5"/>
            <w:tcMar>
              <w:top w:w="55" w:type="dxa"/>
              <w:left w:w="70" w:type="dxa"/>
              <w:bottom w:w="55" w:type="dxa"/>
              <w:right w:w="70" w:type="dxa"/>
            </w:tcMar>
            <w:vAlign w:val="center"/>
          </w:tcPr>
          <w:p w14:paraId="46C59086" w14:textId="77777777" w:rsidR="00CC490B" w:rsidRDefault="009E6D9F">
            <w:pPr>
              <w:spacing w:after="0" w:line="245" w:lineRule="auto"/>
            </w:pPr>
            <w:r>
              <w:rPr>
                <w:sz w:val="15"/>
              </w:rPr>
              <w:t>Liner Coating</w:t>
            </w:r>
          </w:p>
        </w:tc>
        <w:tc>
          <w:tcPr>
            <w:tcW w:w="1000" w:type="dxa"/>
            <w:shd w:val="clear" w:color="auto" w:fill="F4F8F5"/>
            <w:tcMar>
              <w:top w:w="55" w:type="dxa"/>
              <w:left w:w="70" w:type="dxa"/>
              <w:bottom w:w="55" w:type="dxa"/>
              <w:right w:w="70" w:type="dxa"/>
            </w:tcMar>
            <w:vAlign w:val="center"/>
          </w:tcPr>
          <w:p w14:paraId="24463E25" w14:textId="77777777" w:rsidR="00CC490B" w:rsidRDefault="009E6D9F">
            <w:pPr>
              <w:spacing w:after="0" w:line="245" w:lineRule="auto"/>
              <w:jc w:val="center"/>
            </w:pPr>
            <w:r>
              <w:rPr>
                <w:sz w:val="15"/>
              </w:rPr>
              <w:t>5</w:t>
            </w:r>
          </w:p>
        </w:tc>
        <w:tc>
          <w:tcPr>
            <w:tcW w:w="1100" w:type="dxa"/>
            <w:shd w:val="clear" w:color="auto" w:fill="F4F8F5"/>
            <w:tcMar>
              <w:top w:w="55" w:type="dxa"/>
              <w:left w:w="70" w:type="dxa"/>
              <w:bottom w:w="55" w:type="dxa"/>
              <w:right w:w="70" w:type="dxa"/>
            </w:tcMar>
            <w:vAlign w:val="center"/>
          </w:tcPr>
          <w:p w14:paraId="35CAE6A3" w14:textId="77777777" w:rsidR="00CC490B" w:rsidRDefault="009E6D9F">
            <w:pPr>
              <w:spacing w:after="0" w:line="245" w:lineRule="auto"/>
              <w:jc w:val="center"/>
            </w:pPr>
            <w:r>
              <w:rPr>
                <w:sz w:val="15"/>
              </w:rPr>
              <w:t>1</w:t>
            </w:r>
          </w:p>
        </w:tc>
        <w:tc>
          <w:tcPr>
            <w:tcW w:w="1200" w:type="dxa"/>
            <w:shd w:val="clear" w:color="auto" w:fill="F4F8F5"/>
            <w:tcMar>
              <w:top w:w="55" w:type="dxa"/>
              <w:left w:w="70" w:type="dxa"/>
              <w:bottom w:w="55" w:type="dxa"/>
              <w:right w:w="70" w:type="dxa"/>
            </w:tcMar>
            <w:vAlign w:val="center"/>
          </w:tcPr>
          <w:p w14:paraId="43FEC2D9" w14:textId="77777777" w:rsidR="00CC490B" w:rsidRDefault="009E6D9F">
            <w:pPr>
              <w:spacing w:after="0" w:line="245" w:lineRule="auto"/>
              <w:jc w:val="center"/>
            </w:pPr>
            <w:r>
              <w:rPr>
                <w:sz w:val="15"/>
              </w:rPr>
              <w:t>6</w:t>
            </w:r>
          </w:p>
        </w:tc>
        <w:tc>
          <w:tcPr>
            <w:tcW w:w="2760" w:type="dxa"/>
            <w:shd w:val="clear" w:color="auto" w:fill="FBE5E5"/>
            <w:tcMar>
              <w:top w:w="55" w:type="dxa"/>
              <w:left w:w="70" w:type="dxa"/>
              <w:bottom w:w="55" w:type="dxa"/>
              <w:right w:w="70" w:type="dxa"/>
            </w:tcMar>
            <w:vAlign w:val="center"/>
          </w:tcPr>
          <w:p w14:paraId="1F85CB30" w14:textId="77777777" w:rsidR="00CC490B" w:rsidRDefault="009E6D9F">
            <w:pPr>
              <w:spacing w:after="0" w:line="245" w:lineRule="auto"/>
              <w:jc w:val="center"/>
            </w:pPr>
            <w:r>
              <w:rPr>
                <w:b/>
                <w:color w:val="9B2C2C"/>
                <w:sz w:val="15"/>
              </w:rPr>
              <w:t>ACTION REQUIRED</w:t>
            </w:r>
          </w:p>
        </w:tc>
      </w:tr>
      <w:tr w:rsidR="00CC490B" w14:paraId="7EE9D7E4" w14:textId="77777777">
        <w:trPr>
          <w:cantSplit/>
        </w:trPr>
        <w:tc>
          <w:tcPr>
            <w:tcW w:w="1500" w:type="dxa"/>
            <w:shd w:val="clear" w:color="auto" w:fill="F4F8F5"/>
            <w:tcMar>
              <w:top w:w="55" w:type="dxa"/>
              <w:left w:w="70" w:type="dxa"/>
              <w:bottom w:w="55" w:type="dxa"/>
              <w:right w:w="70" w:type="dxa"/>
            </w:tcMar>
            <w:vAlign w:val="center"/>
          </w:tcPr>
          <w:p w14:paraId="61B4339A" w14:textId="77777777" w:rsidR="00CC490B" w:rsidRDefault="009E6D9F">
            <w:pPr>
              <w:spacing w:after="0" w:line="245" w:lineRule="auto"/>
            </w:pPr>
            <w:r>
              <w:rPr>
                <w:sz w:val="15"/>
              </w:rPr>
              <w:t>R-13141-97</w:t>
            </w:r>
          </w:p>
        </w:tc>
        <w:tc>
          <w:tcPr>
            <w:tcW w:w="1800" w:type="dxa"/>
            <w:shd w:val="clear" w:color="auto" w:fill="F4F8F5"/>
            <w:tcMar>
              <w:top w:w="55" w:type="dxa"/>
              <w:left w:w="70" w:type="dxa"/>
              <w:bottom w:w="55" w:type="dxa"/>
              <w:right w:w="70" w:type="dxa"/>
            </w:tcMar>
            <w:vAlign w:val="center"/>
          </w:tcPr>
          <w:p w14:paraId="592C7289" w14:textId="77777777" w:rsidR="00CC490B" w:rsidRDefault="009E6D9F">
            <w:pPr>
              <w:spacing w:after="0" w:line="245" w:lineRule="auto"/>
            </w:pPr>
            <w:r>
              <w:rPr>
                <w:sz w:val="15"/>
              </w:rPr>
              <w:t>Raw Material</w:t>
            </w:r>
          </w:p>
        </w:tc>
        <w:tc>
          <w:tcPr>
            <w:tcW w:w="1000" w:type="dxa"/>
            <w:shd w:val="clear" w:color="auto" w:fill="F4F8F5"/>
            <w:tcMar>
              <w:top w:w="55" w:type="dxa"/>
              <w:left w:w="70" w:type="dxa"/>
              <w:bottom w:w="55" w:type="dxa"/>
              <w:right w:w="70" w:type="dxa"/>
            </w:tcMar>
            <w:vAlign w:val="center"/>
          </w:tcPr>
          <w:p w14:paraId="1932D893" w14:textId="77777777" w:rsidR="00CC490B" w:rsidRDefault="009E6D9F">
            <w:pPr>
              <w:spacing w:after="0" w:line="245" w:lineRule="auto"/>
              <w:jc w:val="center"/>
            </w:pPr>
            <w:r>
              <w:rPr>
                <w:sz w:val="15"/>
              </w:rPr>
              <w:t>4</w:t>
            </w:r>
          </w:p>
        </w:tc>
        <w:tc>
          <w:tcPr>
            <w:tcW w:w="1100" w:type="dxa"/>
            <w:shd w:val="clear" w:color="auto" w:fill="F4F8F5"/>
            <w:tcMar>
              <w:top w:w="55" w:type="dxa"/>
              <w:left w:w="70" w:type="dxa"/>
              <w:bottom w:w="55" w:type="dxa"/>
              <w:right w:w="70" w:type="dxa"/>
            </w:tcMar>
            <w:vAlign w:val="center"/>
          </w:tcPr>
          <w:p w14:paraId="4EAB3AF8" w14:textId="77777777" w:rsidR="00CC490B" w:rsidRDefault="009E6D9F">
            <w:pPr>
              <w:spacing w:after="0" w:line="245" w:lineRule="auto"/>
              <w:jc w:val="center"/>
            </w:pPr>
            <w:r>
              <w:rPr>
                <w:sz w:val="15"/>
              </w:rPr>
              <w:t>0</w:t>
            </w:r>
          </w:p>
        </w:tc>
        <w:tc>
          <w:tcPr>
            <w:tcW w:w="1200" w:type="dxa"/>
            <w:shd w:val="clear" w:color="auto" w:fill="F4F8F5"/>
            <w:tcMar>
              <w:top w:w="55" w:type="dxa"/>
              <w:left w:w="70" w:type="dxa"/>
              <w:bottom w:w="55" w:type="dxa"/>
              <w:right w:w="70" w:type="dxa"/>
            </w:tcMar>
            <w:vAlign w:val="center"/>
          </w:tcPr>
          <w:p w14:paraId="1A022572" w14:textId="77777777" w:rsidR="00CC490B" w:rsidRDefault="009E6D9F">
            <w:pPr>
              <w:spacing w:after="0" w:line="245" w:lineRule="auto"/>
              <w:jc w:val="center"/>
            </w:pPr>
            <w:r>
              <w:rPr>
                <w:sz w:val="15"/>
              </w:rPr>
              <w:t>21</w:t>
            </w:r>
          </w:p>
        </w:tc>
        <w:tc>
          <w:tcPr>
            <w:tcW w:w="2760" w:type="dxa"/>
            <w:shd w:val="clear" w:color="auto" w:fill="FFF2CC"/>
            <w:tcMar>
              <w:top w:w="55" w:type="dxa"/>
              <w:left w:w="70" w:type="dxa"/>
              <w:bottom w:w="55" w:type="dxa"/>
              <w:right w:w="70" w:type="dxa"/>
            </w:tcMar>
            <w:vAlign w:val="center"/>
          </w:tcPr>
          <w:p w14:paraId="5F6348B9" w14:textId="77777777" w:rsidR="00CC490B" w:rsidRDefault="009E6D9F">
            <w:pPr>
              <w:spacing w:after="0" w:line="245" w:lineRule="auto"/>
              <w:jc w:val="center"/>
            </w:pPr>
            <w:r>
              <w:rPr>
                <w:b/>
                <w:color w:val="8A6513"/>
                <w:sz w:val="15"/>
              </w:rPr>
              <w:t>PARTIALLY VERIFIED</w:t>
            </w:r>
          </w:p>
        </w:tc>
      </w:tr>
      <w:tr w:rsidR="00CC490B" w14:paraId="2C498547" w14:textId="77777777">
        <w:trPr>
          <w:cantSplit/>
          <w:tblHeader/>
        </w:trPr>
        <w:tc>
          <w:tcPr>
            <w:tcW w:w="9360" w:type="dxa"/>
            <w:gridSpan w:val="6"/>
            <w:shd w:val="clear" w:color="auto" w:fill="E8F2EC"/>
            <w:tcMar>
              <w:top w:w="55" w:type="dxa"/>
              <w:left w:w="70" w:type="dxa"/>
              <w:bottom w:w="55" w:type="dxa"/>
              <w:right w:w="70" w:type="dxa"/>
            </w:tcMar>
            <w:vAlign w:val="center"/>
          </w:tcPr>
          <w:p w14:paraId="6C0C3B3D" w14:textId="77777777" w:rsidR="00CC490B" w:rsidRDefault="009E6D9F">
            <w:pPr>
              <w:spacing w:before="20" w:after="20"/>
            </w:pPr>
            <w:r>
              <w:rPr>
                <w:b/>
                <w:color w:val="1F503B"/>
                <w:sz w:val="19"/>
              </w:rPr>
              <w:t xml:space="preserve">Overall results: </w:t>
            </w:r>
            <w:r>
              <w:rPr>
                <w:sz w:val="19"/>
              </w:rPr>
              <w:t>91 populated CSV values were evaluated: 42 MATCH, 1 NOT MATCH, and 48 NOT VISIBLE.</w:t>
            </w:r>
          </w:p>
        </w:tc>
      </w:tr>
    </w:tbl>
    <w:p w14:paraId="1B8AC0D9" w14:textId="77777777" w:rsidR="00CC490B" w:rsidRDefault="00CC490B">
      <w:pPr>
        <w:spacing w:after="20"/>
      </w:pPr>
    </w:p>
    <w:p w14:paraId="35150652" w14:textId="77777777" w:rsidR="00CC490B" w:rsidRDefault="009E6D9F">
      <w:pPr>
        <w:pStyle w:val="Ttulo1"/>
        <w:pageBreakBefore/>
      </w:pPr>
      <w:r>
        <w:lastRenderedPageBreak/>
        <w:t>3. Item F-5412-991</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2200"/>
        <w:gridCol w:w="7160"/>
      </w:tblGrid>
      <w:tr w:rsidR="00CC490B" w14:paraId="076F6311" w14:textId="77777777">
        <w:trPr>
          <w:cantSplit/>
          <w:tblHeader/>
        </w:trPr>
        <w:tc>
          <w:tcPr>
            <w:tcW w:w="2200" w:type="dxa"/>
            <w:shd w:val="clear" w:color="auto" w:fill="E8F2EC"/>
            <w:tcMar>
              <w:top w:w="55" w:type="dxa"/>
              <w:left w:w="70" w:type="dxa"/>
              <w:bottom w:w="55" w:type="dxa"/>
              <w:right w:w="70" w:type="dxa"/>
            </w:tcMar>
            <w:vAlign w:val="center"/>
          </w:tcPr>
          <w:p w14:paraId="02A04831" w14:textId="77777777" w:rsidR="00CC490B" w:rsidRDefault="009E6D9F">
            <w:pPr>
              <w:spacing w:after="0" w:line="245" w:lineRule="auto"/>
            </w:pPr>
            <w:r>
              <w:rPr>
                <w:b/>
                <w:color w:val="1F503B"/>
                <w:sz w:val="17"/>
              </w:rPr>
              <w:t xml:space="preserve">CSV Item </w:t>
            </w:r>
            <w:r>
              <w:rPr>
                <w:b/>
                <w:color w:val="1F503B"/>
                <w:sz w:val="17"/>
              </w:rPr>
              <w:t>Type</w:t>
            </w:r>
          </w:p>
        </w:tc>
        <w:tc>
          <w:tcPr>
            <w:tcW w:w="7160" w:type="dxa"/>
            <w:tcMar>
              <w:top w:w="55" w:type="dxa"/>
              <w:left w:w="70" w:type="dxa"/>
              <w:bottom w:w="55" w:type="dxa"/>
              <w:right w:w="70" w:type="dxa"/>
            </w:tcMar>
            <w:vAlign w:val="center"/>
          </w:tcPr>
          <w:p w14:paraId="59FE2F74" w14:textId="77777777" w:rsidR="00CC490B" w:rsidRDefault="009E6D9F">
            <w:pPr>
              <w:spacing w:after="0" w:line="245" w:lineRule="auto"/>
            </w:pPr>
            <w:r>
              <w:rPr>
                <w:sz w:val="17"/>
              </w:rPr>
              <w:t>Adhesives</w:t>
            </w:r>
          </w:p>
        </w:tc>
      </w:tr>
      <w:tr w:rsidR="00CC490B" w14:paraId="0043D148" w14:textId="77777777">
        <w:trPr>
          <w:cantSplit/>
        </w:trPr>
        <w:tc>
          <w:tcPr>
            <w:tcW w:w="2200" w:type="dxa"/>
            <w:shd w:val="clear" w:color="auto" w:fill="E8F2EC"/>
            <w:tcMar>
              <w:top w:w="55" w:type="dxa"/>
              <w:left w:w="70" w:type="dxa"/>
              <w:bottom w:w="55" w:type="dxa"/>
              <w:right w:w="70" w:type="dxa"/>
            </w:tcMar>
            <w:vAlign w:val="center"/>
          </w:tcPr>
          <w:p w14:paraId="57383933" w14:textId="77777777" w:rsidR="00CC490B" w:rsidRDefault="009E6D9F">
            <w:pPr>
              <w:spacing w:after="0" w:line="245" w:lineRule="auto"/>
            </w:pPr>
            <w:r>
              <w:rPr>
                <w:b/>
                <w:color w:val="1F503B"/>
                <w:sz w:val="17"/>
              </w:rPr>
              <w:t>Populated CSV Values</w:t>
            </w:r>
          </w:p>
        </w:tc>
        <w:tc>
          <w:tcPr>
            <w:tcW w:w="7160" w:type="dxa"/>
            <w:tcMar>
              <w:top w:w="55" w:type="dxa"/>
              <w:left w:w="70" w:type="dxa"/>
              <w:bottom w:w="55" w:type="dxa"/>
              <w:right w:w="70" w:type="dxa"/>
            </w:tcMar>
            <w:vAlign w:val="center"/>
          </w:tcPr>
          <w:p w14:paraId="22F731F2" w14:textId="77777777" w:rsidR="00CC490B" w:rsidRDefault="009E6D9F">
            <w:pPr>
              <w:spacing w:after="0" w:line="245" w:lineRule="auto"/>
            </w:pPr>
            <w:r>
              <w:rPr>
                <w:sz w:val="17"/>
              </w:rPr>
              <w:t>19</w:t>
            </w:r>
          </w:p>
        </w:tc>
      </w:tr>
      <w:tr w:rsidR="00CC490B" w14:paraId="0EA022D2" w14:textId="77777777">
        <w:trPr>
          <w:cantSplit/>
        </w:trPr>
        <w:tc>
          <w:tcPr>
            <w:tcW w:w="2200" w:type="dxa"/>
            <w:shd w:val="clear" w:color="auto" w:fill="E8F2EC"/>
            <w:tcMar>
              <w:top w:w="55" w:type="dxa"/>
              <w:left w:w="70" w:type="dxa"/>
              <w:bottom w:w="55" w:type="dxa"/>
              <w:right w:w="70" w:type="dxa"/>
            </w:tcMar>
            <w:vAlign w:val="center"/>
          </w:tcPr>
          <w:p w14:paraId="44C06BC2" w14:textId="77777777" w:rsidR="00CC490B" w:rsidRDefault="009E6D9F">
            <w:pPr>
              <w:spacing w:after="0" w:line="245" w:lineRule="auto"/>
            </w:pPr>
            <w:r>
              <w:rPr>
                <w:b/>
                <w:color w:val="1F503B"/>
                <w:sz w:val="17"/>
              </w:rPr>
              <w:t>Result Counts</w:t>
            </w:r>
          </w:p>
        </w:tc>
        <w:tc>
          <w:tcPr>
            <w:tcW w:w="7160" w:type="dxa"/>
            <w:tcMar>
              <w:top w:w="55" w:type="dxa"/>
              <w:left w:w="70" w:type="dxa"/>
              <w:bottom w:w="55" w:type="dxa"/>
              <w:right w:w="70" w:type="dxa"/>
            </w:tcMar>
            <w:vAlign w:val="center"/>
          </w:tcPr>
          <w:p w14:paraId="24F2B896" w14:textId="77777777" w:rsidR="00CC490B" w:rsidRDefault="009E6D9F">
            <w:pPr>
              <w:spacing w:after="0" w:line="245" w:lineRule="auto"/>
            </w:pPr>
            <w:r>
              <w:rPr>
                <w:sz w:val="17"/>
              </w:rPr>
              <w:t>12 MATCH | 0 NOT MATCH | 7 NOT VISIBLE</w:t>
            </w:r>
          </w:p>
        </w:tc>
      </w:tr>
      <w:tr w:rsidR="00CC490B" w14:paraId="2523B783" w14:textId="77777777">
        <w:trPr>
          <w:cantSplit/>
        </w:trPr>
        <w:tc>
          <w:tcPr>
            <w:tcW w:w="2200" w:type="dxa"/>
            <w:shd w:val="clear" w:color="auto" w:fill="E8F2EC"/>
            <w:tcMar>
              <w:top w:w="55" w:type="dxa"/>
              <w:left w:w="70" w:type="dxa"/>
              <w:bottom w:w="55" w:type="dxa"/>
              <w:right w:w="70" w:type="dxa"/>
            </w:tcMar>
            <w:vAlign w:val="center"/>
          </w:tcPr>
          <w:p w14:paraId="30647AFA" w14:textId="77777777" w:rsidR="00CC490B" w:rsidRDefault="009E6D9F">
            <w:pPr>
              <w:spacing w:after="0" w:line="245" w:lineRule="auto"/>
            </w:pPr>
            <w:r>
              <w:rPr>
                <w:b/>
                <w:color w:val="1F503B"/>
                <w:sz w:val="17"/>
              </w:rPr>
              <w:t>Overall Result</w:t>
            </w:r>
          </w:p>
        </w:tc>
        <w:tc>
          <w:tcPr>
            <w:tcW w:w="7160" w:type="dxa"/>
            <w:tcMar>
              <w:top w:w="55" w:type="dxa"/>
              <w:left w:w="70" w:type="dxa"/>
              <w:bottom w:w="55" w:type="dxa"/>
              <w:right w:w="70" w:type="dxa"/>
            </w:tcMar>
            <w:vAlign w:val="center"/>
          </w:tcPr>
          <w:p w14:paraId="19CE9480" w14:textId="77777777" w:rsidR="00CC490B" w:rsidRDefault="009E6D9F">
            <w:pPr>
              <w:spacing w:after="0" w:line="245" w:lineRule="auto"/>
            </w:pPr>
            <w:r>
              <w:rPr>
                <w:sz w:val="17"/>
              </w:rPr>
              <w:t>PARTIALLY VERIFIED</w:t>
            </w:r>
          </w:p>
        </w:tc>
      </w:tr>
    </w:tbl>
    <w:p w14:paraId="6643DB3A" w14:textId="77777777" w:rsidR="00CC490B" w:rsidRDefault="00CC490B">
      <w:pPr>
        <w:spacing w:after="20"/>
      </w:pPr>
    </w:p>
    <w:p w14:paraId="543E3A94" w14:textId="77777777" w:rsidR="00CC490B" w:rsidRDefault="009E6D9F">
      <w:pPr>
        <w:pStyle w:val="Ttulo2"/>
      </w:pPr>
      <w:r>
        <w:t>Item Descriptive Flexfield</w:t>
      </w:r>
    </w:p>
    <w:tbl>
      <w:tblPr>
        <w:tblW w:w="1111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1750"/>
        <w:gridCol w:w="2400"/>
        <w:gridCol w:w="3510"/>
        <w:gridCol w:w="1700"/>
      </w:tblGrid>
      <w:tr w:rsidR="0059410E" w14:paraId="77AF6ACF" w14:textId="77777777" w:rsidTr="0059410E">
        <w:trPr>
          <w:cantSplit/>
          <w:tblHeader/>
        </w:trPr>
        <w:tc>
          <w:tcPr>
            <w:tcW w:w="1750" w:type="dxa"/>
            <w:shd w:val="clear" w:color="auto" w:fill="2E6B4E"/>
          </w:tcPr>
          <w:p w14:paraId="1EB864B7" w14:textId="49BB4578" w:rsidR="0059410E" w:rsidRDefault="0059410E">
            <w:pPr>
              <w:spacing w:after="0" w:line="245" w:lineRule="auto"/>
              <w:rPr>
                <w:b/>
                <w:color w:val="FFFFFF"/>
                <w:sz w:val="16"/>
              </w:rPr>
            </w:pPr>
            <w:r>
              <w:rPr>
                <w:b/>
                <w:color w:val="FFFFFF"/>
                <w:sz w:val="16"/>
              </w:rPr>
              <w:t>Screen description number</w:t>
            </w:r>
          </w:p>
        </w:tc>
        <w:tc>
          <w:tcPr>
            <w:tcW w:w="1750" w:type="dxa"/>
            <w:shd w:val="clear" w:color="auto" w:fill="2E6B4E"/>
            <w:tcMar>
              <w:top w:w="55" w:type="dxa"/>
              <w:left w:w="70" w:type="dxa"/>
              <w:bottom w:w="55" w:type="dxa"/>
              <w:right w:w="70" w:type="dxa"/>
            </w:tcMar>
            <w:vAlign w:val="center"/>
          </w:tcPr>
          <w:p w14:paraId="725A18ED" w14:textId="33F6D0E3" w:rsidR="0059410E" w:rsidRDefault="0059410E">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057B4226" w14:textId="77777777" w:rsidR="0059410E" w:rsidRDefault="0059410E">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64A55DA1" w14:textId="77777777" w:rsidR="0059410E" w:rsidRDefault="0059410E">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3705E1AD" w14:textId="77777777" w:rsidR="0059410E" w:rsidRDefault="0059410E">
            <w:pPr>
              <w:spacing w:after="0" w:line="245" w:lineRule="auto"/>
            </w:pPr>
            <w:r>
              <w:rPr>
                <w:b/>
                <w:color w:val="FFFFFF"/>
                <w:sz w:val="16"/>
              </w:rPr>
              <w:t>Result</w:t>
            </w:r>
          </w:p>
        </w:tc>
      </w:tr>
      <w:tr w:rsidR="0059410E" w14:paraId="6327FA68" w14:textId="77777777" w:rsidTr="0059410E">
        <w:trPr>
          <w:cantSplit/>
        </w:trPr>
        <w:tc>
          <w:tcPr>
            <w:tcW w:w="1750" w:type="dxa"/>
            <w:shd w:val="clear" w:color="auto" w:fill="F4F8F5"/>
          </w:tcPr>
          <w:p w14:paraId="52FDE744" w14:textId="3064F246" w:rsidR="0059410E" w:rsidRDefault="0059410E" w:rsidP="00A63F4D">
            <w:pPr>
              <w:spacing w:after="0" w:line="245" w:lineRule="auto"/>
              <w:jc w:val="center"/>
              <w:rPr>
                <w:sz w:val="16"/>
              </w:rPr>
            </w:pPr>
            <w:r>
              <w:rPr>
                <w:sz w:val="16"/>
              </w:rPr>
              <w:t>1</w:t>
            </w:r>
          </w:p>
        </w:tc>
        <w:tc>
          <w:tcPr>
            <w:tcW w:w="1750" w:type="dxa"/>
            <w:shd w:val="clear" w:color="auto" w:fill="F4F8F5"/>
            <w:tcMar>
              <w:top w:w="55" w:type="dxa"/>
              <w:left w:w="70" w:type="dxa"/>
              <w:bottom w:w="55" w:type="dxa"/>
              <w:right w:w="70" w:type="dxa"/>
            </w:tcMar>
            <w:vAlign w:val="center"/>
          </w:tcPr>
          <w:p w14:paraId="1FA1738C" w14:textId="599C0F25" w:rsidR="0059410E" w:rsidRDefault="0059410E">
            <w:pPr>
              <w:spacing w:after="0" w:line="245" w:lineRule="auto"/>
            </w:pPr>
            <w:r>
              <w:rPr>
                <w:sz w:val="16"/>
              </w:rPr>
              <w:t>Weight Per Gallon</w:t>
            </w:r>
          </w:p>
        </w:tc>
        <w:tc>
          <w:tcPr>
            <w:tcW w:w="2400" w:type="dxa"/>
            <w:shd w:val="clear" w:color="auto" w:fill="F4F8F5"/>
            <w:tcMar>
              <w:top w:w="55" w:type="dxa"/>
              <w:left w:w="70" w:type="dxa"/>
              <w:bottom w:w="55" w:type="dxa"/>
              <w:right w:w="70" w:type="dxa"/>
            </w:tcMar>
            <w:vAlign w:val="center"/>
          </w:tcPr>
          <w:p w14:paraId="0FDA8E84" w14:textId="77777777" w:rsidR="0059410E" w:rsidRDefault="0059410E">
            <w:pPr>
              <w:spacing w:after="0" w:line="245" w:lineRule="auto"/>
            </w:pPr>
            <w:r>
              <w:rPr>
                <w:sz w:val="16"/>
              </w:rPr>
              <w:t>7.5</w:t>
            </w:r>
          </w:p>
        </w:tc>
        <w:tc>
          <w:tcPr>
            <w:tcW w:w="3510" w:type="dxa"/>
            <w:shd w:val="clear" w:color="auto" w:fill="F4F8F5"/>
            <w:tcMar>
              <w:top w:w="55" w:type="dxa"/>
              <w:left w:w="70" w:type="dxa"/>
              <w:bottom w:w="55" w:type="dxa"/>
              <w:right w:w="70" w:type="dxa"/>
            </w:tcMar>
            <w:vAlign w:val="center"/>
          </w:tcPr>
          <w:p w14:paraId="4E9A0A76" w14:textId="77777777" w:rsidR="0059410E" w:rsidRDefault="0059410E">
            <w:pPr>
              <w:spacing w:after="0" w:line="245" w:lineRule="auto"/>
            </w:pPr>
            <w:r>
              <w:rPr>
                <w:sz w:val="16"/>
              </w:rPr>
              <w:t>7.5 LBS/GAL (stored in CONSTRUCTION)</w:t>
            </w:r>
          </w:p>
        </w:tc>
        <w:tc>
          <w:tcPr>
            <w:tcW w:w="1700" w:type="dxa"/>
            <w:shd w:val="clear" w:color="auto" w:fill="E5F2E9"/>
            <w:tcMar>
              <w:top w:w="55" w:type="dxa"/>
              <w:left w:w="70" w:type="dxa"/>
              <w:bottom w:w="55" w:type="dxa"/>
              <w:right w:w="70" w:type="dxa"/>
            </w:tcMar>
            <w:vAlign w:val="center"/>
          </w:tcPr>
          <w:p w14:paraId="069026AA" w14:textId="77777777" w:rsidR="0059410E" w:rsidRDefault="0059410E">
            <w:pPr>
              <w:spacing w:after="0" w:line="245" w:lineRule="auto"/>
              <w:jc w:val="center"/>
            </w:pPr>
            <w:r>
              <w:rPr>
                <w:b/>
                <w:color w:val="28663F"/>
                <w:sz w:val="16"/>
              </w:rPr>
              <w:t>MATCH</w:t>
            </w:r>
          </w:p>
        </w:tc>
      </w:tr>
      <w:tr w:rsidR="0059410E" w14:paraId="6842BB94" w14:textId="77777777" w:rsidTr="0059410E">
        <w:trPr>
          <w:cantSplit/>
        </w:trPr>
        <w:tc>
          <w:tcPr>
            <w:tcW w:w="1750" w:type="dxa"/>
            <w:shd w:val="clear" w:color="auto" w:fill="FFFFFF"/>
          </w:tcPr>
          <w:p w14:paraId="644CBED6" w14:textId="2BAF2D90" w:rsidR="0059410E" w:rsidRDefault="0059410E" w:rsidP="00A63F4D">
            <w:pPr>
              <w:spacing w:after="0" w:line="245" w:lineRule="auto"/>
              <w:jc w:val="center"/>
              <w:rPr>
                <w:sz w:val="16"/>
              </w:rPr>
            </w:pPr>
            <w:r>
              <w:rPr>
                <w:sz w:val="16"/>
              </w:rPr>
              <w:t>2</w:t>
            </w:r>
          </w:p>
        </w:tc>
        <w:tc>
          <w:tcPr>
            <w:tcW w:w="1750" w:type="dxa"/>
            <w:shd w:val="clear" w:color="auto" w:fill="FFFFFF"/>
            <w:tcMar>
              <w:top w:w="55" w:type="dxa"/>
              <w:left w:w="70" w:type="dxa"/>
              <w:bottom w:w="55" w:type="dxa"/>
              <w:right w:w="70" w:type="dxa"/>
            </w:tcMar>
            <w:vAlign w:val="center"/>
          </w:tcPr>
          <w:p w14:paraId="0FBE5FE5" w14:textId="1E41FB27" w:rsidR="0059410E" w:rsidRDefault="0059410E">
            <w:pPr>
              <w:spacing w:after="0" w:line="245" w:lineRule="auto"/>
            </w:pPr>
            <w:r>
              <w:rPr>
                <w:sz w:val="16"/>
              </w:rPr>
              <w:t>HIMS</w:t>
            </w:r>
          </w:p>
        </w:tc>
        <w:tc>
          <w:tcPr>
            <w:tcW w:w="2400" w:type="dxa"/>
            <w:shd w:val="clear" w:color="auto" w:fill="FFFFFF"/>
            <w:tcMar>
              <w:top w:w="55" w:type="dxa"/>
              <w:left w:w="70" w:type="dxa"/>
              <w:bottom w:w="55" w:type="dxa"/>
              <w:right w:w="70" w:type="dxa"/>
            </w:tcMar>
            <w:vAlign w:val="center"/>
          </w:tcPr>
          <w:p w14:paraId="15718E30" w14:textId="77777777" w:rsidR="0059410E" w:rsidRDefault="0059410E">
            <w:pPr>
              <w:spacing w:after="0" w:line="245" w:lineRule="auto"/>
            </w:pPr>
            <w:r>
              <w:rPr>
                <w:sz w:val="16"/>
              </w:rPr>
              <w:t>230</w:t>
            </w:r>
          </w:p>
        </w:tc>
        <w:tc>
          <w:tcPr>
            <w:tcW w:w="3510" w:type="dxa"/>
            <w:shd w:val="clear" w:color="auto" w:fill="FFFFFF"/>
            <w:tcMar>
              <w:top w:w="55" w:type="dxa"/>
              <w:left w:w="70" w:type="dxa"/>
              <w:bottom w:w="55" w:type="dxa"/>
              <w:right w:w="70" w:type="dxa"/>
            </w:tcMar>
            <w:vAlign w:val="center"/>
          </w:tcPr>
          <w:p w14:paraId="4068918B" w14:textId="77777777" w:rsidR="0059410E" w:rsidRDefault="0059410E">
            <w:pPr>
              <w:spacing w:after="0" w:line="245" w:lineRule="auto"/>
            </w:pPr>
            <w:r>
              <w:rPr>
                <w:sz w:val="16"/>
              </w:rPr>
              <w:t>230</w:t>
            </w:r>
          </w:p>
        </w:tc>
        <w:tc>
          <w:tcPr>
            <w:tcW w:w="1700" w:type="dxa"/>
            <w:shd w:val="clear" w:color="auto" w:fill="E5F2E9"/>
            <w:tcMar>
              <w:top w:w="55" w:type="dxa"/>
              <w:left w:w="70" w:type="dxa"/>
              <w:bottom w:w="55" w:type="dxa"/>
              <w:right w:w="70" w:type="dxa"/>
            </w:tcMar>
            <w:vAlign w:val="center"/>
          </w:tcPr>
          <w:p w14:paraId="06A44DA1" w14:textId="77777777" w:rsidR="0059410E" w:rsidRDefault="0059410E">
            <w:pPr>
              <w:spacing w:after="0" w:line="245" w:lineRule="auto"/>
              <w:jc w:val="center"/>
            </w:pPr>
            <w:r>
              <w:rPr>
                <w:b/>
                <w:color w:val="28663F"/>
                <w:sz w:val="16"/>
              </w:rPr>
              <w:t>MATCH</w:t>
            </w:r>
          </w:p>
        </w:tc>
      </w:tr>
      <w:tr w:rsidR="0059410E" w14:paraId="5BEE7761" w14:textId="77777777" w:rsidTr="0059410E">
        <w:trPr>
          <w:cantSplit/>
        </w:trPr>
        <w:tc>
          <w:tcPr>
            <w:tcW w:w="1750" w:type="dxa"/>
            <w:shd w:val="clear" w:color="auto" w:fill="F4F8F5"/>
          </w:tcPr>
          <w:p w14:paraId="1740F86A" w14:textId="7A73C7BF" w:rsidR="0059410E" w:rsidRDefault="0059410E" w:rsidP="00A63F4D">
            <w:pPr>
              <w:spacing w:after="0" w:line="245" w:lineRule="auto"/>
              <w:jc w:val="center"/>
              <w:rPr>
                <w:sz w:val="16"/>
              </w:rPr>
            </w:pPr>
            <w:r>
              <w:rPr>
                <w:sz w:val="16"/>
              </w:rPr>
              <w:t>3</w:t>
            </w:r>
          </w:p>
        </w:tc>
        <w:tc>
          <w:tcPr>
            <w:tcW w:w="1750" w:type="dxa"/>
            <w:shd w:val="clear" w:color="auto" w:fill="F4F8F5"/>
            <w:tcMar>
              <w:top w:w="55" w:type="dxa"/>
              <w:left w:w="70" w:type="dxa"/>
              <w:bottom w:w="55" w:type="dxa"/>
              <w:right w:w="70" w:type="dxa"/>
            </w:tcMar>
            <w:vAlign w:val="center"/>
          </w:tcPr>
          <w:p w14:paraId="63230F67" w14:textId="74630EF0" w:rsidR="0059410E" w:rsidRDefault="0059410E">
            <w:pPr>
              <w:spacing w:after="0" w:line="245" w:lineRule="auto"/>
            </w:pPr>
            <w:r>
              <w:rPr>
                <w:sz w:val="16"/>
              </w:rPr>
              <w:t>Percent Solids</w:t>
            </w:r>
          </w:p>
        </w:tc>
        <w:tc>
          <w:tcPr>
            <w:tcW w:w="2400" w:type="dxa"/>
            <w:shd w:val="clear" w:color="auto" w:fill="F4F8F5"/>
            <w:tcMar>
              <w:top w:w="55" w:type="dxa"/>
              <w:left w:w="70" w:type="dxa"/>
              <w:bottom w:w="55" w:type="dxa"/>
              <w:right w:w="70" w:type="dxa"/>
            </w:tcMar>
            <w:vAlign w:val="center"/>
          </w:tcPr>
          <w:p w14:paraId="5312DF2C" w14:textId="77777777" w:rsidR="0059410E" w:rsidRDefault="0059410E">
            <w:pPr>
              <w:spacing w:after="0" w:line="245" w:lineRule="auto"/>
            </w:pPr>
            <w:r>
              <w:rPr>
                <w:sz w:val="16"/>
              </w:rPr>
              <w:t>31.6</w:t>
            </w:r>
          </w:p>
        </w:tc>
        <w:tc>
          <w:tcPr>
            <w:tcW w:w="3510" w:type="dxa"/>
            <w:shd w:val="clear" w:color="auto" w:fill="F4F8F5"/>
            <w:tcMar>
              <w:top w:w="55" w:type="dxa"/>
              <w:left w:w="70" w:type="dxa"/>
              <w:bottom w:w="55" w:type="dxa"/>
              <w:right w:w="70" w:type="dxa"/>
            </w:tcMar>
            <w:vAlign w:val="center"/>
          </w:tcPr>
          <w:p w14:paraId="16088563" w14:textId="77777777" w:rsidR="0059410E" w:rsidRDefault="0059410E">
            <w:pPr>
              <w:spacing w:after="0" w:line="245" w:lineRule="auto"/>
            </w:pPr>
            <w:r>
              <w:rPr>
                <w:sz w:val="16"/>
              </w:rPr>
              <w:t>31.6</w:t>
            </w:r>
          </w:p>
        </w:tc>
        <w:tc>
          <w:tcPr>
            <w:tcW w:w="1700" w:type="dxa"/>
            <w:shd w:val="clear" w:color="auto" w:fill="E5F2E9"/>
            <w:tcMar>
              <w:top w:w="55" w:type="dxa"/>
              <w:left w:w="70" w:type="dxa"/>
              <w:bottom w:w="55" w:type="dxa"/>
              <w:right w:w="70" w:type="dxa"/>
            </w:tcMar>
            <w:vAlign w:val="center"/>
          </w:tcPr>
          <w:p w14:paraId="5FF1D7BE" w14:textId="77777777" w:rsidR="0059410E" w:rsidRDefault="0059410E">
            <w:pPr>
              <w:spacing w:after="0" w:line="245" w:lineRule="auto"/>
              <w:jc w:val="center"/>
            </w:pPr>
            <w:r>
              <w:rPr>
                <w:b/>
                <w:color w:val="28663F"/>
                <w:sz w:val="16"/>
              </w:rPr>
              <w:t>MATCH</w:t>
            </w:r>
          </w:p>
        </w:tc>
      </w:tr>
      <w:tr w:rsidR="0059410E" w14:paraId="45B727DF" w14:textId="77777777" w:rsidTr="0059410E">
        <w:trPr>
          <w:cantSplit/>
        </w:trPr>
        <w:tc>
          <w:tcPr>
            <w:tcW w:w="1750" w:type="dxa"/>
            <w:shd w:val="clear" w:color="auto" w:fill="FFFFFF"/>
          </w:tcPr>
          <w:p w14:paraId="7F2D5404" w14:textId="46C2F3CE" w:rsidR="0059410E" w:rsidRDefault="0059410E" w:rsidP="00A63F4D">
            <w:pPr>
              <w:spacing w:after="0" w:line="245" w:lineRule="auto"/>
              <w:jc w:val="center"/>
              <w:rPr>
                <w:sz w:val="16"/>
              </w:rPr>
            </w:pPr>
            <w:r>
              <w:rPr>
                <w:sz w:val="16"/>
              </w:rPr>
              <w:t>4</w:t>
            </w:r>
          </w:p>
        </w:tc>
        <w:tc>
          <w:tcPr>
            <w:tcW w:w="1750" w:type="dxa"/>
            <w:shd w:val="clear" w:color="auto" w:fill="FFFFFF"/>
            <w:tcMar>
              <w:top w:w="55" w:type="dxa"/>
              <w:left w:w="70" w:type="dxa"/>
              <w:bottom w:w="55" w:type="dxa"/>
              <w:right w:w="70" w:type="dxa"/>
            </w:tcMar>
            <w:vAlign w:val="center"/>
          </w:tcPr>
          <w:p w14:paraId="66669888" w14:textId="4AB43A4C" w:rsidR="0059410E" w:rsidRDefault="0059410E">
            <w:pPr>
              <w:spacing w:after="0" w:line="245" w:lineRule="auto"/>
            </w:pPr>
            <w:r>
              <w:rPr>
                <w:sz w:val="16"/>
              </w:rPr>
              <w:t>Lead Time Days</w:t>
            </w:r>
          </w:p>
        </w:tc>
        <w:tc>
          <w:tcPr>
            <w:tcW w:w="2400" w:type="dxa"/>
            <w:shd w:val="clear" w:color="auto" w:fill="FFFFFF"/>
            <w:tcMar>
              <w:top w:w="55" w:type="dxa"/>
              <w:left w:w="70" w:type="dxa"/>
              <w:bottom w:w="55" w:type="dxa"/>
              <w:right w:w="70" w:type="dxa"/>
            </w:tcMar>
            <w:vAlign w:val="center"/>
          </w:tcPr>
          <w:p w14:paraId="08F68083" w14:textId="77777777" w:rsidR="0059410E" w:rsidRDefault="0059410E">
            <w:pPr>
              <w:spacing w:after="0" w:line="245" w:lineRule="auto"/>
            </w:pPr>
            <w:r>
              <w:rPr>
                <w:sz w:val="16"/>
              </w:rPr>
              <w:t>20</w:t>
            </w:r>
          </w:p>
        </w:tc>
        <w:tc>
          <w:tcPr>
            <w:tcW w:w="3510" w:type="dxa"/>
            <w:shd w:val="clear" w:color="auto" w:fill="FFFFFF"/>
            <w:tcMar>
              <w:top w:w="55" w:type="dxa"/>
              <w:left w:w="70" w:type="dxa"/>
              <w:bottom w:w="55" w:type="dxa"/>
              <w:right w:w="70" w:type="dxa"/>
            </w:tcMar>
            <w:vAlign w:val="center"/>
          </w:tcPr>
          <w:p w14:paraId="73ACD2AA" w14:textId="77777777" w:rsidR="0059410E" w:rsidRDefault="0059410E">
            <w:pPr>
              <w:spacing w:after="0" w:line="245" w:lineRule="auto"/>
            </w:pPr>
            <w:r>
              <w:rPr>
                <w:sz w:val="16"/>
              </w:rPr>
              <w:t>20</w:t>
            </w:r>
          </w:p>
        </w:tc>
        <w:tc>
          <w:tcPr>
            <w:tcW w:w="1700" w:type="dxa"/>
            <w:shd w:val="clear" w:color="auto" w:fill="E5F2E9"/>
            <w:tcMar>
              <w:top w:w="55" w:type="dxa"/>
              <w:left w:w="70" w:type="dxa"/>
              <w:bottom w:w="55" w:type="dxa"/>
              <w:right w:w="70" w:type="dxa"/>
            </w:tcMar>
            <w:vAlign w:val="center"/>
          </w:tcPr>
          <w:p w14:paraId="481AC2FC" w14:textId="77777777" w:rsidR="0059410E" w:rsidRDefault="0059410E">
            <w:pPr>
              <w:spacing w:after="0" w:line="245" w:lineRule="auto"/>
              <w:jc w:val="center"/>
            </w:pPr>
            <w:r>
              <w:rPr>
                <w:b/>
                <w:color w:val="28663F"/>
                <w:sz w:val="16"/>
              </w:rPr>
              <w:t>MATCH</w:t>
            </w:r>
          </w:p>
        </w:tc>
      </w:tr>
      <w:tr w:rsidR="0059410E" w14:paraId="1D34CF27" w14:textId="77777777" w:rsidTr="0059410E">
        <w:trPr>
          <w:cantSplit/>
        </w:trPr>
        <w:tc>
          <w:tcPr>
            <w:tcW w:w="1750" w:type="dxa"/>
            <w:shd w:val="clear" w:color="auto" w:fill="F4F8F5"/>
          </w:tcPr>
          <w:p w14:paraId="5780F7B5" w14:textId="401004C5" w:rsidR="0059410E" w:rsidRDefault="0059410E" w:rsidP="00A63F4D">
            <w:pPr>
              <w:spacing w:after="0" w:line="245" w:lineRule="auto"/>
              <w:jc w:val="center"/>
              <w:rPr>
                <w:sz w:val="16"/>
              </w:rPr>
            </w:pPr>
            <w:r>
              <w:rPr>
                <w:sz w:val="16"/>
              </w:rPr>
              <w:t>5</w:t>
            </w:r>
          </w:p>
        </w:tc>
        <w:tc>
          <w:tcPr>
            <w:tcW w:w="1750" w:type="dxa"/>
            <w:shd w:val="clear" w:color="auto" w:fill="F4F8F5"/>
            <w:tcMar>
              <w:top w:w="55" w:type="dxa"/>
              <w:left w:w="70" w:type="dxa"/>
              <w:bottom w:w="55" w:type="dxa"/>
              <w:right w:w="70" w:type="dxa"/>
            </w:tcMar>
            <w:vAlign w:val="center"/>
          </w:tcPr>
          <w:p w14:paraId="1E816630" w14:textId="21C32C23" w:rsidR="0059410E" w:rsidRDefault="0059410E">
            <w:pPr>
              <w:spacing w:after="0" w:line="245" w:lineRule="auto"/>
            </w:pPr>
            <w:r>
              <w:rPr>
                <w:sz w:val="16"/>
              </w:rPr>
              <w:t>Batch Size</w:t>
            </w:r>
          </w:p>
        </w:tc>
        <w:tc>
          <w:tcPr>
            <w:tcW w:w="2400" w:type="dxa"/>
            <w:shd w:val="clear" w:color="auto" w:fill="F4F8F5"/>
            <w:tcMar>
              <w:top w:w="55" w:type="dxa"/>
              <w:left w:w="70" w:type="dxa"/>
              <w:bottom w:w="55" w:type="dxa"/>
              <w:right w:w="70" w:type="dxa"/>
            </w:tcMar>
            <w:vAlign w:val="center"/>
          </w:tcPr>
          <w:p w14:paraId="653A008C" w14:textId="77777777" w:rsidR="0059410E" w:rsidRDefault="0059410E">
            <w:pPr>
              <w:spacing w:after="0" w:line="245" w:lineRule="auto"/>
            </w:pPr>
            <w:r>
              <w:rPr>
                <w:sz w:val="16"/>
              </w:rPr>
              <w:t>350</w:t>
            </w:r>
          </w:p>
        </w:tc>
        <w:tc>
          <w:tcPr>
            <w:tcW w:w="3510" w:type="dxa"/>
            <w:shd w:val="clear" w:color="auto" w:fill="F4F8F5"/>
            <w:tcMar>
              <w:top w:w="55" w:type="dxa"/>
              <w:left w:w="70" w:type="dxa"/>
              <w:bottom w:w="55" w:type="dxa"/>
              <w:right w:w="70" w:type="dxa"/>
            </w:tcMar>
            <w:vAlign w:val="center"/>
          </w:tcPr>
          <w:p w14:paraId="7D33F524" w14:textId="77777777" w:rsidR="0059410E" w:rsidRDefault="0059410E">
            <w:pPr>
              <w:spacing w:after="0" w:line="245" w:lineRule="auto"/>
            </w:pPr>
            <w:r>
              <w:rPr>
                <w:sz w:val="16"/>
              </w:rPr>
              <w:t>350 (AVERAGE CONTAINER SIZE)</w:t>
            </w:r>
          </w:p>
        </w:tc>
        <w:tc>
          <w:tcPr>
            <w:tcW w:w="1700" w:type="dxa"/>
            <w:shd w:val="clear" w:color="auto" w:fill="E5F2E9"/>
            <w:tcMar>
              <w:top w:w="55" w:type="dxa"/>
              <w:left w:w="70" w:type="dxa"/>
              <w:bottom w:w="55" w:type="dxa"/>
              <w:right w:w="70" w:type="dxa"/>
            </w:tcMar>
            <w:vAlign w:val="center"/>
          </w:tcPr>
          <w:p w14:paraId="4D5050B3" w14:textId="77777777" w:rsidR="0059410E" w:rsidRDefault="0059410E">
            <w:pPr>
              <w:spacing w:after="0" w:line="245" w:lineRule="auto"/>
              <w:jc w:val="center"/>
            </w:pPr>
            <w:r>
              <w:rPr>
                <w:b/>
                <w:color w:val="28663F"/>
                <w:sz w:val="16"/>
              </w:rPr>
              <w:t>MATCH</w:t>
            </w:r>
          </w:p>
        </w:tc>
      </w:tr>
      <w:tr w:rsidR="0059410E" w14:paraId="603D9BB3" w14:textId="77777777" w:rsidTr="0059410E">
        <w:trPr>
          <w:cantSplit/>
        </w:trPr>
        <w:tc>
          <w:tcPr>
            <w:tcW w:w="1750" w:type="dxa"/>
            <w:shd w:val="clear" w:color="auto" w:fill="FFFFFF"/>
          </w:tcPr>
          <w:p w14:paraId="4FADA57C" w14:textId="4193D8BA" w:rsidR="0059410E" w:rsidRDefault="0059410E" w:rsidP="00A63F4D">
            <w:pPr>
              <w:spacing w:after="0" w:line="245" w:lineRule="auto"/>
              <w:jc w:val="center"/>
              <w:rPr>
                <w:sz w:val="16"/>
              </w:rPr>
            </w:pPr>
            <w:r>
              <w:rPr>
                <w:sz w:val="16"/>
              </w:rPr>
              <w:t>6</w:t>
            </w:r>
          </w:p>
        </w:tc>
        <w:tc>
          <w:tcPr>
            <w:tcW w:w="1750" w:type="dxa"/>
            <w:shd w:val="clear" w:color="auto" w:fill="FFFFFF"/>
            <w:tcMar>
              <w:top w:w="55" w:type="dxa"/>
              <w:left w:w="70" w:type="dxa"/>
              <w:bottom w:w="55" w:type="dxa"/>
              <w:right w:w="70" w:type="dxa"/>
            </w:tcMar>
            <w:vAlign w:val="center"/>
          </w:tcPr>
          <w:p w14:paraId="0DFBC2C5" w14:textId="30D75391" w:rsidR="0059410E" w:rsidRDefault="0059410E">
            <w:pPr>
              <w:spacing w:after="0" w:line="245" w:lineRule="auto"/>
            </w:pPr>
            <w:r>
              <w:rPr>
                <w:sz w:val="16"/>
              </w:rPr>
              <w:t>PDR</w:t>
            </w:r>
          </w:p>
        </w:tc>
        <w:tc>
          <w:tcPr>
            <w:tcW w:w="2400" w:type="dxa"/>
            <w:shd w:val="clear" w:color="auto" w:fill="FFFFFF"/>
            <w:tcMar>
              <w:top w:w="55" w:type="dxa"/>
              <w:left w:w="70" w:type="dxa"/>
              <w:bottom w:w="55" w:type="dxa"/>
              <w:right w:w="70" w:type="dxa"/>
            </w:tcMar>
            <w:vAlign w:val="center"/>
          </w:tcPr>
          <w:p w14:paraId="0E6BAA81" w14:textId="77777777" w:rsidR="0059410E" w:rsidRDefault="0059410E">
            <w:pPr>
              <w:spacing w:after="0" w:line="245" w:lineRule="auto"/>
            </w:pPr>
            <w:r>
              <w:rPr>
                <w:sz w:val="16"/>
              </w:rPr>
              <w:t>26-16</w:t>
            </w:r>
          </w:p>
        </w:tc>
        <w:tc>
          <w:tcPr>
            <w:tcW w:w="3510" w:type="dxa"/>
            <w:shd w:val="clear" w:color="auto" w:fill="FFFFFF"/>
            <w:tcMar>
              <w:top w:w="55" w:type="dxa"/>
              <w:left w:w="70" w:type="dxa"/>
              <w:bottom w:w="55" w:type="dxa"/>
              <w:right w:w="70" w:type="dxa"/>
            </w:tcMar>
            <w:vAlign w:val="center"/>
          </w:tcPr>
          <w:p w14:paraId="5378CD69" w14:textId="77777777" w:rsidR="0059410E" w:rsidRDefault="0059410E">
            <w:pPr>
              <w:spacing w:after="0" w:line="245" w:lineRule="auto"/>
            </w:pPr>
            <w:r>
              <w:rPr>
                <w:sz w:val="16"/>
              </w:rPr>
              <w:t>26-16 (PDR NUMBER)</w:t>
            </w:r>
          </w:p>
        </w:tc>
        <w:tc>
          <w:tcPr>
            <w:tcW w:w="1700" w:type="dxa"/>
            <w:shd w:val="clear" w:color="auto" w:fill="E5F2E9"/>
            <w:tcMar>
              <w:top w:w="55" w:type="dxa"/>
              <w:left w:w="70" w:type="dxa"/>
              <w:bottom w:w="55" w:type="dxa"/>
              <w:right w:w="70" w:type="dxa"/>
            </w:tcMar>
            <w:vAlign w:val="center"/>
          </w:tcPr>
          <w:p w14:paraId="5C6D17F9" w14:textId="77777777" w:rsidR="0059410E" w:rsidRDefault="0059410E">
            <w:pPr>
              <w:spacing w:after="0" w:line="245" w:lineRule="auto"/>
              <w:jc w:val="center"/>
            </w:pPr>
            <w:r>
              <w:rPr>
                <w:b/>
                <w:color w:val="28663F"/>
                <w:sz w:val="16"/>
              </w:rPr>
              <w:t>MATCH</w:t>
            </w:r>
          </w:p>
        </w:tc>
      </w:tr>
      <w:tr w:rsidR="0059410E" w14:paraId="194C5164" w14:textId="77777777" w:rsidTr="0059410E">
        <w:trPr>
          <w:cantSplit/>
        </w:trPr>
        <w:tc>
          <w:tcPr>
            <w:tcW w:w="1750" w:type="dxa"/>
            <w:shd w:val="clear" w:color="auto" w:fill="F4F8F5"/>
          </w:tcPr>
          <w:p w14:paraId="09346776" w14:textId="5FEE2545" w:rsidR="0059410E" w:rsidRDefault="0059410E" w:rsidP="00A63F4D">
            <w:pPr>
              <w:spacing w:after="0" w:line="245" w:lineRule="auto"/>
              <w:jc w:val="center"/>
              <w:rPr>
                <w:sz w:val="16"/>
              </w:rPr>
            </w:pPr>
            <w:r>
              <w:rPr>
                <w:sz w:val="16"/>
              </w:rPr>
              <w:t>7</w:t>
            </w:r>
          </w:p>
        </w:tc>
        <w:tc>
          <w:tcPr>
            <w:tcW w:w="1750" w:type="dxa"/>
            <w:shd w:val="clear" w:color="auto" w:fill="F4F8F5"/>
            <w:tcMar>
              <w:top w:w="55" w:type="dxa"/>
              <w:left w:w="70" w:type="dxa"/>
              <w:bottom w:w="55" w:type="dxa"/>
              <w:right w:w="70" w:type="dxa"/>
            </w:tcMar>
            <w:vAlign w:val="center"/>
          </w:tcPr>
          <w:p w14:paraId="368AFF9D" w14:textId="09652B22" w:rsidR="0059410E" w:rsidRDefault="0059410E">
            <w:pPr>
              <w:spacing w:after="0" w:line="245" w:lineRule="auto"/>
            </w:pPr>
            <w:r>
              <w:rPr>
                <w:sz w:val="16"/>
              </w:rPr>
              <w:t>Requested By</w:t>
            </w:r>
          </w:p>
        </w:tc>
        <w:tc>
          <w:tcPr>
            <w:tcW w:w="2400" w:type="dxa"/>
            <w:shd w:val="clear" w:color="auto" w:fill="F4F8F5"/>
            <w:tcMar>
              <w:top w:w="55" w:type="dxa"/>
              <w:left w:w="70" w:type="dxa"/>
              <w:bottom w:w="55" w:type="dxa"/>
              <w:right w:w="70" w:type="dxa"/>
            </w:tcMar>
            <w:vAlign w:val="center"/>
          </w:tcPr>
          <w:p w14:paraId="0D7CFEDB" w14:textId="77777777" w:rsidR="0059410E" w:rsidRDefault="0059410E">
            <w:pPr>
              <w:spacing w:after="0" w:line="245" w:lineRule="auto"/>
            </w:pPr>
            <w:r>
              <w:rPr>
                <w:sz w:val="16"/>
              </w:rPr>
              <w:t>Christina Wilson</w:t>
            </w:r>
          </w:p>
        </w:tc>
        <w:tc>
          <w:tcPr>
            <w:tcW w:w="3510" w:type="dxa"/>
            <w:shd w:val="clear" w:color="auto" w:fill="F4F8F5"/>
            <w:tcMar>
              <w:top w:w="55" w:type="dxa"/>
              <w:left w:w="70" w:type="dxa"/>
              <w:bottom w:w="55" w:type="dxa"/>
              <w:right w:w="70" w:type="dxa"/>
            </w:tcMar>
            <w:vAlign w:val="center"/>
          </w:tcPr>
          <w:p w14:paraId="0F49E2B7" w14:textId="77777777" w:rsidR="0059410E" w:rsidRDefault="0059410E">
            <w:pPr>
              <w:spacing w:after="0" w:line="245" w:lineRule="auto"/>
            </w:pPr>
            <w:r>
              <w:rPr>
                <w:sz w:val="16"/>
              </w:rPr>
              <w:t>Christina Wilson (INITIATOR)</w:t>
            </w:r>
          </w:p>
        </w:tc>
        <w:tc>
          <w:tcPr>
            <w:tcW w:w="1700" w:type="dxa"/>
            <w:shd w:val="clear" w:color="auto" w:fill="E5F2E9"/>
            <w:tcMar>
              <w:top w:w="55" w:type="dxa"/>
              <w:left w:w="70" w:type="dxa"/>
              <w:bottom w:w="55" w:type="dxa"/>
              <w:right w:w="70" w:type="dxa"/>
            </w:tcMar>
            <w:vAlign w:val="center"/>
          </w:tcPr>
          <w:p w14:paraId="208B4114" w14:textId="77777777" w:rsidR="0059410E" w:rsidRDefault="0059410E">
            <w:pPr>
              <w:spacing w:after="0" w:line="245" w:lineRule="auto"/>
              <w:jc w:val="center"/>
            </w:pPr>
            <w:r>
              <w:rPr>
                <w:b/>
                <w:color w:val="28663F"/>
                <w:sz w:val="16"/>
              </w:rPr>
              <w:t>MATCH</w:t>
            </w:r>
          </w:p>
        </w:tc>
      </w:tr>
      <w:tr w:rsidR="0059410E" w14:paraId="7D7F0FD7" w14:textId="77777777" w:rsidTr="0059410E">
        <w:trPr>
          <w:cantSplit/>
        </w:trPr>
        <w:tc>
          <w:tcPr>
            <w:tcW w:w="1750" w:type="dxa"/>
            <w:shd w:val="clear" w:color="auto" w:fill="FFFFFF"/>
          </w:tcPr>
          <w:p w14:paraId="1774C87C" w14:textId="4E18AFC4" w:rsidR="0059410E" w:rsidRDefault="0059410E" w:rsidP="00A63F4D">
            <w:pPr>
              <w:spacing w:after="0" w:line="245" w:lineRule="auto"/>
              <w:jc w:val="center"/>
              <w:rPr>
                <w:sz w:val="16"/>
              </w:rPr>
            </w:pPr>
            <w:r>
              <w:rPr>
                <w:sz w:val="16"/>
              </w:rPr>
              <w:t>8</w:t>
            </w:r>
          </w:p>
        </w:tc>
        <w:tc>
          <w:tcPr>
            <w:tcW w:w="1750" w:type="dxa"/>
            <w:shd w:val="clear" w:color="auto" w:fill="FFFFFF"/>
            <w:tcMar>
              <w:top w:w="55" w:type="dxa"/>
              <w:left w:w="70" w:type="dxa"/>
              <w:bottom w:w="55" w:type="dxa"/>
              <w:right w:w="70" w:type="dxa"/>
            </w:tcMar>
            <w:vAlign w:val="center"/>
          </w:tcPr>
          <w:p w14:paraId="1FDB3ADA" w14:textId="3554F62C" w:rsidR="0059410E" w:rsidRDefault="0059410E">
            <w:pPr>
              <w:spacing w:after="0" w:line="245" w:lineRule="auto"/>
            </w:pPr>
            <w:r>
              <w:rPr>
                <w:sz w:val="16"/>
              </w:rPr>
              <w:t>UOM</w:t>
            </w:r>
          </w:p>
        </w:tc>
        <w:tc>
          <w:tcPr>
            <w:tcW w:w="2400" w:type="dxa"/>
            <w:shd w:val="clear" w:color="auto" w:fill="FFFFFF"/>
            <w:tcMar>
              <w:top w:w="55" w:type="dxa"/>
              <w:left w:w="70" w:type="dxa"/>
              <w:bottom w:w="55" w:type="dxa"/>
              <w:right w:w="70" w:type="dxa"/>
            </w:tcMar>
            <w:vAlign w:val="center"/>
          </w:tcPr>
          <w:p w14:paraId="386D88A6" w14:textId="77777777" w:rsidR="0059410E" w:rsidRDefault="0059410E">
            <w:pPr>
              <w:spacing w:after="0" w:line="245" w:lineRule="auto"/>
            </w:pPr>
            <w:r>
              <w:rPr>
                <w:sz w:val="16"/>
              </w:rPr>
              <w:t>POUND</w:t>
            </w:r>
          </w:p>
        </w:tc>
        <w:tc>
          <w:tcPr>
            <w:tcW w:w="3510" w:type="dxa"/>
            <w:shd w:val="clear" w:color="auto" w:fill="FFFFFF"/>
            <w:tcMar>
              <w:top w:w="55" w:type="dxa"/>
              <w:left w:w="70" w:type="dxa"/>
              <w:bottom w:w="55" w:type="dxa"/>
              <w:right w:w="70" w:type="dxa"/>
            </w:tcMar>
            <w:vAlign w:val="center"/>
          </w:tcPr>
          <w:p w14:paraId="5D201EC5" w14:textId="77777777" w:rsidR="0059410E" w:rsidRDefault="0059410E">
            <w:pPr>
              <w:spacing w:after="0" w:line="245" w:lineRule="auto"/>
            </w:pPr>
            <w:r>
              <w:rPr>
                <w:sz w:val="16"/>
              </w:rPr>
              <w:t>POUND (visible behind the flexfield window)</w:t>
            </w:r>
          </w:p>
        </w:tc>
        <w:tc>
          <w:tcPr>
            <w:tcW w:w="1700" w:type="dxa"/>
            <w:shd w:val="clear" w:color="auto" w:fill="E5F2E9"/>
            <w:tcMar>
              <w:top w:w="55" w:type="dxa"/>
              <w:left w:w="70" w:type="dxa"/>
              <w:bottom w:w="55" w:type="dxa"/>
              <w:right w:w="70" w:type="dxa"/>
            </w:tcMar>
            <w:vAlign w:val="center"/>
          </w:tcPr>
          <w:p w14:paraId="34495CEF" w14:textId="77777777" w:rsidR="0059410E" w:rsidRDefault="0059410E">
            <w:pPr>
              <w:spacing w:after="0" w:line="245" w:lineRule="auto"/>
              <w:jc w:val="center"/>
            </w:pPr>
            <w:r>
              <w:rPr>
                <w:b/>
                <w:color w:val="28663F"/>
                <w:sz w:val="16"/>
              </w:rPr>
              <w:t>MATCH</w:t>
            </w:r>
          </w:p>
        </w:tc>
      </w:tr>
    </w:tbl>
    <w:p w14:paraId="0E8FB534" w14:textId="77777777" w:rsidR="00CC490B" w:rsidRDefault="00CC490B">
      <w:pPr>
        <w:spacing w:after="20"/>
      </w:pPr>
    </w:p>
    <w:p w14:paraId="3A273660" w14:textId="77777777" w:rsidR="00CC490B" w:rsidRDefault="009E6D9F">
      <w:pPr>
        <w:keepNext/>
        <w:spacing w:before="60" w:after="20"/>
        <w:jc w:val="center"/>
      </w:pPr>
      <w:r>
        <w:rPr>
          <w:noProof/>
        </w:rPr>
        <w:drawing>
          <wp:inline distT="0" distB="0" distL="0" distR="0" wp14:anchorId="2D5DC6A2" wp14:editId="019A101E">
            <wp:extent cx="5486400" cy="3663043"/>
            <wp:effectExtent l="0" t="0" r="0" b="0"/>
            <wp:docPr id="1" name="Picture 1" descr="Oracle EBS Item descriptive flexfield for F-5412-991 showing the CSV-supplied batch size, PDR, HIMS, lead time, percent solids, weight-per-gallon construction value, and Requested By value stored as Initiato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f425ba-00fe-4785-976c-74d62506d989.png"/>
                    <pic:cNvPicPr/>
                  </pic:nvPicPr>
                  <pic:blipFill>
                    <a:blip r:embed="rId8"/>
                    <a:stretch>
                      <a:fillRect/>
                    </a:stretch>
                  </pic:blipFill>
                  <pic:spPr>
                    <a:xfrm>
                      <a:off x="0" y="0"/>
                      <a:ext cx="5486400" cy="3663043"/>
                    </a:xfrm>
                    <a:prstGeom prst="rect">
                      <a:avLst/>
                    </a:prstGeom>
                  </pic:spPr>
                </pic:pic>
              </a:graphicData>
            </a:graphic>
          </wp:inline>
        </w:drawing>
      </w:r>
    </w:p>
    <w:p w14:paraId="0D5DDA58" w14:textId="77777777" w:rsidR="00CC490B" w:rsidRDefault="009E6D9F">
      <w:pPr>
        <w:pStyle w:val="Descripcin"/>
        <w:jc w:val="center"/>
      </w:pPr>
      <w:r>
        <w:rPr>
          <w:i w:val="0"/>
          <w:color w:val="1F503B"/>
        </w:rPr>
        <w:t xml:space="preserve">Figure 1 - </w:t>
      </w:r>
      <w:r>
        <w:rPr>
          <w:b w:val="0"/>
        </w:rPr>
        <w:t xml:space="preserve">Oracle EBS Item descriptive flexfield for F-5412-991 showing the CSV-supplied batch size, PDR, HIMS, lead time, percent solids, </w:t>
      </w:r>
      <w:r>
        <w:rPr>
          <w:b w:val="0"/>
        </w:rPr>
        <w:t>weight-per-gallon construction value, and Requested By value stored as Initiator.</w:t>
      </w:r>
    </w:p>
    <w:p w14:paraId="648E10CC" w14:textId="77777777" w:rsidR="00CC490B" w:rsidRDefault="009E6D9F">
      <w:pPr>
        <w:pStyle w:val="Ttulo1"/>
        <w:pageBreakBefore/>
      </w:pPr>
      <w:r>
        <w:lastRenderedPageBreak/>
        <w:t>F-5412-991 - Continued</w:t>
      </w:r>
    </w:p>
    <w:p w14:paraId="3927501B" w14:textId="77777777" w:rsidR="00CC490B" w:rsidRDefault="009E6D9F">
      <w:pPr>
        <w:pStyle w:val="Ttulo2"/>
      </w:pPr>
      <w:r>
        <w:t>Inventory - Shelf Life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1C5336CE" w14:textId="77777777">
        <w:trPr>
          <w:cantSplit/>
          <w:tblHeader/>
        </w:trPr>
        <w:tc>
          <w:tcPr>
            <w:tcW w:w="1750" w:type="dxa"/>
            <w:shd w:val="clear" w:color="auto" w:fill="2E6B4E"/>
            <w:tcMar>
              <w:top w:w="55" w:type="dxa"/>
              <w:left w:w="70" w:type="dxa"/>
              <w:bottom w:w="55" w:type="dxa"/>
              <w:right w:w="70" w:type="dxa"/>
            </w:tcMar>
            <w:vAlign w:val="center"/>
          </w:tcPr>
          <w:p w14:paraId="3438E829"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062F4A42"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5F4085E4"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495D5358" w14:textId="77777777" w:rsidR="00CC490B" w:rsidRDefault="009E6D9F">
            <w:pPr>
              <w:spacing w:after="0" w:line="245" w:lineRule="auto"/>
            </w:pPr>
            <w:r>
              <w:rPr>
                <w:b/>
                <w:color w:val="FFFFFF"/>
                <w:sz w:val="16"/>
              </w:rPr>
              <w:t>Result</w:t>
            </w:r>
          </w:p>
        </w:tc>
      </w:tr>
      <w:tr w:rsidR="00CC490B" w14:paraId="09DF1129" w14:textId="77777777">
        <w:trPr>
          <w:cantSplit/>
        </w:trPr>
        <w:tc>
          <w:tcPr>
            <w:tcW w:w="1750" w:type="dxa"/>
            <w:shd w:val="clear" w:color="auto" w:fill="F4F8F5"/>
            <w:tcMar>
              <w:top w:w="55" w:type="dxa"/>
              <w:left w:w="70" w:type="dxa"/>
              <w:bottom w:w="55" w:type="dxa"/>
              <w:right w:w="70" w:type="dxa"/>
            </w:tcMar>
            <w:vAlign w:val="center"/>
          </w:tcPr>
          <w:p w14:paraId="3F6A3C86" w14:textId="77777777" w:rsidR="00CC490B" w:rsidRDefault="009E6D9F">
            <w:pPr>
              <w:spacing w:after="0" w:line="245" w:lineRule="auto"/>
            </w:pPr>
            <w:r>
              <w:rPr>
                <w:sz w:val="16"/>
              </w:rPr>
              <w:t>Item Number</w:t>
            </w:r>
          </w:p>
        </w:tc>
        <w:tc>
          <w:tcPr>
            <w:tcW w:w="2400" w:type="dxa"/>
            <w:shd w:val="clear" w:color="auto" w:fill="F4F8F5"/>
            <w:tcMar>
              <w:top w:w="55" w:type="dxa"/>
              <w:left w:w="70" w:type="dxa"/>
              <w:bottom w:w="55" w:type="dxa"/>
              <w:right w:w="70" w:type="dxa"/>
            </w:tcMar>
            <w:vAlign w:val="center"/>
          </w:tcPr>
          <w:p w14:paraId="69A0C9A7" w14:textId="77777777" w:rsidR="00CC490B" w:rsidRDefault="009E6D9F">
            <w:pPr>
              <w:spacing w:after="0" w:line="245" w:lineRule="auto"/>
            </w:pPr>
            <w:r>
              <w:rPr>
                <w:sz w:val="16"/>
              </w:rPr>
              <w:t>F-5412-991</w:t>
            </w:r>
          </w:p>
        </w:tc>
        <w:tc>
          <w:tcPr>
            <w:tcW w:w="3510" w:type="dxa"/>
            <w:shd w:val="clear" w:color="auto" w:fill="F4F8F5"/>
            <w:tcMar>
              <w:top w:w="55" w:type="dxa"/>
              <w:left w:w="70" w:type="dxa"/>
              <w:bottom w:w="55" w:type="dxa"/>
              <w:right w:w="70" w:type="dxa"/>
            </w:tcMar>
            <w:vAlign w:val="center"/>
          </w:tcPr>
          <w:p w14:paraId="5864F7DD" w14:textId="77777777" w:rsidR="00CC490B" w:rsidRDefault="009E6D9F">
            <w:pPr>
              <w:spacing w:after="0" w:line="245" w:lineRule="auto"/>
            </w:pPr>
            <w:r>
              <w:rPr>
                <w:sz w:val="16"/>
              </w:rPr>
              <w:t>F-5412-991</w:t>
            </w:r>
          </w:p>
        </w:tc>
        <w:tc>
          <w:tcPr>
            <w:tcW w:w="1700" w:type="dxa"/>
            <w:shd w:val="clear" w:color="auto" w:fill="E5F2E9"/>
            <w:tcMar>
              <w:top w:w="55" w:type="dxa"/>
              <w:left w:w="70" w:type="dxa"/>
              <w:bottom w:w="55" w:type="dxa"/>
              <w:right w:w="70" w:type="dxa"/>
            </w:tcMar>
            <w:vAlign w:val="center"/>
          </w:tcPr>
          <w:p w14:paraId="3485BE37" w14:textId="77777777" w:rsidR="00CC490B" w:rsidRDefault="009E6D9F">
            <w:pPr>
              <w:spacing w:after="0" w:line="245" w:lineRule="auto"/>
              <w:jc w:val="center"/>
            </w:pPr>
            <w:r>
              <w:rPr>
                <w:b/>
                <w:color w:val="28663F"/>
                <w:sz w:val="16"/>
              </w:rPr>
              <w:t>MATCH</w:t>
            </w:r>
          </w:p>
        </w:tc>
      </w:tr>
      <w:tr w:rsidR="00CC490B" w14:paraId="260A9D3B" w14:textId="77777777">
        <w:trPr>
          <w:cantSplit/>
        </w:trPr>
        <w:tc>
          <w:tcPr>
            <w:tcW w:w="1750" w:type="dxa"/>
            <w:shd w:val="clear" w:color="auto" w:fill="FFFFFF"/>
            <w:tcMar>
              <w:top w:w="55" w:type="dxa"/>
              <w:left w:w="70" w:type="dxa"/>
              <w:bottom w:w="55" w:type="dxa"/>
              <w:right w:w="70" w:type="dxa"/>
            </w:tcMar>
            <w:vAlign w:val="center"/>
          </w:tcPr>
          <w:p w14:paraId="4DA208D1" w14:textId="77777777" w:rsidR="00CC490B" w:rsidRDefault="009E6D9F">
            <w:pPr>
              <w:spacing w:after="0" w:line="245" w:lineRule="auto"/>
            </w:pPr>
            <w:r>
              <w:rPr>
                <w:sz w:val="16"/>
              </w:rPr>
              <w:t>Shelf Life Days</w:t>
            </w:r>
          </w:p>
        </w:tc>
        <w:tc>
          <w:tcPr>
            <w:tcW w:w="2400" w:type="dxa"/>
            <w:shd w:val="clear" w:color="auto" w:fill="FFFFFF"/>
            <w:tcMar>
              <w:top w:w="55" w:type="dxa"/>
              <w:left w:w="70" w:type="dxa"/>
              <w:bottom w:w="55" w:type="dxa"/>
              <w:right w:w="70" w:type="dxa"/>
            </w:tcMar>
            <w:vAlign w:val="center"/>
          </w:tcPr>
          <w:p w14:paraId="5C39193C" w14:textId="77777777" w:rsidR="00CC490B" w:rsidRDefault="009E6D9F">
            <w:pPr>
              <w:spacing w:after="0" w:line="245" w:lineRule="auto"/>
            </w:pPr>
            <w:r>
              <w:rPr>
                <w:sz w:val="16"/>
              </w:rPr>
              <w:t>90</w:t>
            </w:r>
          </w:p>
        </w:tc>
        <w:tc>
          <w:tcPr>
            <w:tcW w:w="3510" w:type="dxa"/>
            <w:shd w:val="clear" w:color="auto" w:fill="FFFFFF"/>
            <w:tcMar>
              <w:top w:w="55" w:type="dxa"/>
              <w:left w:w="70" w:type="dxa"/>
              <w:bottom w:w="55" w:type="dxa"/>
              <w:right w:w="70" w:type="dxa"/>
            </w:tcMar>
            <w:vAlign w:val="center"/>
          </w:tcPr>
          <w:p w14:paraId="1589EE70" w14:textId="77777777" w:rsidR="00CC490B" w:rsidRDefault="009E6D9F">
            <w:pPr>
              <w:spacing w:after="0" w:line="245" w:lineRule="auto"/>
            </w:pPr>
            <w:r>
              <w:rPr>
                <w:sz w:val="16"/>
              </w:rPr>
              <w:t>90</w:t>
            </w:r>
          </w:p>
        </w:tc>
        <w:tc>
          <w:tcPr>
            <w:tcW w:w="1700" w:type="dxa"/>
            <w:shd w:val="clear" w:color="auto" w:fill="E5F2E9"/>
            <w:tcMar>
              <w:top w:w="55" w:type="dxa"/>
              <w:left w:w="70" w:type="dxa"/>
              <w:bottom w:w="55" w:type="dxa"/>
              <w:right w:w="70" w:type="dxa"/>
            </w:tcMar>
            <w:vAlign w:val="center"/>
          </w:tcPr>
          <w:p w14:paraId="678CF7C8" w14:textId="77777777" w:rsidR="00CC490B" w:rsidRDefault="009E6D9F">
            <w:pPr>
              <w:spacing w:after="0" w:line="245" w:lineRule="auto"/>
              <w:jc w:val="center"/>
            </w:pPr>
            <w:r>
              <w:rPr>
                <w:b/>
                <w:color w:val="28663F"/>
                <w:sz w:val="16"/>
              </w:rPr>
              <w:t>MATCH</w:t>
            </w:r>
          </w:p>
        </w:tc>
      </w:tr>
      <w:tr w:rsidR="00CC490B" w14:paraId="266682A0" w14:textId="77777777">
        <w:trPr>
          <w:cantSplit/>
        </w:trPr>
        <w:tc>
          <w:tcPr>
            <w:tcW w:w="1750" w:type="dxa"/>
            <w:shd w:val="clear" w:color="auto" w:fill="F4F8F5"/>
            <w:tcMar>
              <w:top w:w="55" w:type="dxa"/>
              <w:left w:w="70" w:type="dxa"/>
              <w:bottom w:w="55" w:type="dxa"/>
              <w:right w:w="70" w:type="dxa"/>
            </w:tcMar>
            <w:vAlign w:val="center"/>
          </w:tcPr>
          <w:p w14:paraId="003EB7A8" w14:textId="77777777" w:rsidR="00CC490B" w:rsidRDefault="009E6D9F">
            <w:pPr>
              <w:spacing w:after="0" w:line="245" w:lineRule="auto"/>
            </w:pPr>
            <w:r>
              <w:rPr>
                <w:sz w:val="16"/>
              </w:rPr>
              <w:t>Shelf Life From</w:t>
            </w:r>
          </w:p>
        </w:tc>
        <w:tc>
          <w:tcPr>
            <w:tcW w:w="2400" w:type="dxa"/>
            <w:shd w:val="clear" w:color="auto" w:fill="F4F8F5"/>
            <w:tcMar>
              <w:top w:w="55" w:type="dxa"/>
              <w:left w:w="70" w:type="dxa"/>
              <w:bottom w:w="55" w:type="dxa"/>
              <w:right w:w="70" w:type="dxa"/>
            </w:tcMar>
            <w:vAlign w:val="center"/>
          </w:tcPr>
          <w:p w14:paraId="011845A2" w14:textId="77777777" w:rsidR="00CC490B" w:rsidRDefault="009E6D9F">
            <w:pPr>
              <w:spacing w:after="0" w:line="245" w:lineRule="auto"/>
            </w:pPr>
            <w:r>
              <w:rPr>
                <w:sz w:val="16"/>
              </w:rPr>
              <w:t>Shelf life days</w:t>
            </w:r>
          </w:p>
        </w:tc>
        <w:tc>
          <w:tcPr>
            <w:tcW w:w="3510" w:type="dxa"/>
            <w:shd w:val="clear" w:color="auto" w:fill="F4F8F5"/>
            <w:tcMar>
              <w:top w:w="55" w:type="dxa"/>
              <w:left w:w="70" w:type="dxa"/>
              <w:bottom w:w="55" w:type="dxa"/>
              <w:right w:w="70" w:type="dxa"/>
            </w:tcMar>
            <w:vAlign w:val="center"/>
          </w:tcPr>
          <w:p w14:paraId="1B3401AA" w14:textId="77777777" w:rsidR="00CC490B" w:rsidRDefault="009E6D9F">
            <w:pPr>
              <w:spacing w:after="0" w:line="245" w:lineRule="auto"/>
            </w:pPr>
            <w:r>
              <w:rPr>
                <w:sz w:val="16"/>
              </w:rPr>
              <w:t>Shelf life days (Control)</w:t>
            </w:r>
          </w:p>
        </w:tc>
        <w:tc>
          <w:tcPr>
            <w:tcW w:w="1700" w:type="dxa"/>
            <w:shd w:val="clear" w:color="auto" w:fill="E5F2E9"/>
            <w:tcMar>
              <w:top w:w="55" w:type="dxa"/>
              <w:left w:w="70" w:type="dxa"/>
              <w:bottom w:w="55" w:type="dxa"/>
              <w:right w:w="70" w:type="dxa"/>
            </w:tcMar>
            <w:vAlign w:val="center"/>
          </w:tcPr>
          <w:p w14:paraId="3530A63F" w14:textId="77777777" w:rsidR="00CC490B" w:rsidRDefault="009E6D9F">
            <w:pPr>
              <w:spacing w:after="0" w:line="245" w:lineRule="auto"/>
              <w:jc w:val="center"/>
            </w:pPr>
            <w:r>
              <w:rPr>
                <w:b/>
                <w:color w:val="28663F"/>
                <w:sz w:val="16"/>
              </w:rPr>
              <w:t>MATCH</w:t>
            </w:r>
          </w:p>
        </w:tc>
      </w:tr>
      <w:tr w:rsidR="00CC490B" w14:paraId="5D14D7CC" w14:textId="77777777">
        <w:trPr>
          <w:cantSplit/>
        </w:trPr>
        <w:tc>
          <w:tcPr>
            <w:tcW w:w="1750" w:type="dxa"/>
            <w:shd w:val="clear" w:color="auto" w:fill="FFFFFF"/>
            <w:tcMar>
              <w:top w:w="55" w:type="dxa"/>
              <w:left w:w="70" w:type="dxa"/>
              <w:bottom w:w="55" w:type="dxa"/>
              <w:right w:w="70" w:type="dxa"/>
            </w:tcMar>
            <w:vAlign w:val="center"/>
          </w:tcPr>
          <w:p w14:paraId="45ADEF65" w14:textId="77777777" w:rsidR="00CC490B" w:rsidRDefault="009E6D9F">
            <w:pPr>
              <w:spacing w:after="0" w:line="245" w:lineRule="auto"/>
            </w:pPr>
            <w:r>
              <w:rPr>
                <w:sz w:val="16"/>
              </w:rPr>
              <w:t>ORG</w:t>
            </w:r>
          </w:p>
        </w:tc>
        <w:tc>
          <w:tcPr>
            <w:tcW w:w="2400" w:type="dxa"/>
            <w:shd w:val="clear" w:color="auto" w:fill="FFFFFF"/>
            <w:tcMar>
              <w:top w:w="55" w:type="dxa"/>
              <w:left w:w="70" w:type="dxa"/>
              <w:bottom w:w="55" w:type="dxa"/>
              <w:right w:w="70" w:type="dxa"/>
            </w:tcMar>
            <w:vAlign w:val="center"/>
          </w:tcPr>
          <w:p w14:paraId="3CC5C32B" w14:textId="77777777" w:rsidR="00CC490B" w:rsidRDefault="009E6D9F">
            <w:pPr>
              <w:spacing w:after="0" w:line="245" w:lineRule="auto"/>
            </w:pPr>
            <w:r>
              <w:rPr>
                <w:sz w:val="16"/>
              </w:rPr>
              <w:t>GRI</w:t>
            </w:r>
          </w:p>
        </w:tc>
        <w:tc>
          <w:tcPr>
            <w:tcW w:w="3510" w:type="dxa"/>
            <w:shd w:val="clear" w:color="auto" w:fill="FFFFFF"/>
            <w:tcMar>
              <w:top w:w="55" w:type="dxa"/>
              <w:left w:w="70" w:type="dxa"/>
              <w:bottom w:w="55" w:type="dxa"/>
              <w:right w:w="70" w:type="dxa"/>
            </w:tcMar>
            <w:vAlign w:val="center"/>
          </w:tcPr>
          <w:p w14:paraId="09DD1B6C" w14:textId="77777777" w:rsidR="00CC490B" w:rsidRDefault="009E6D9F">
            <w:pPr>
              <w:spacing w:after="0" w:line="245" w:lineRule="auto"/>
            </w:pPr>
            <w:r>
              <w:rPr>
                <w:sz w:val="16"/>
              </w:rPr>
              <w:t>GRI - Glen Rock Inventory</w:t>
            </w:r>
          </w:p>
        </w:tc>
        <w:tc>
          <w:tcPr>
            <w:tcW w:w="1700" w:type="dxa"/>
            <w:shd w:val="clear" w:color="auto" w:fill="E5F2E9"/>
            <w:tcMar>
              <w:top w:w="55" w:type="dxa"/>
              <w:left w:w="70" w:type="dxa"/>
              <w:bottom w:w="55" w:type="dxa"/>
              <w:right w:w="70" w:type="dxa"/>
            </w:tcMar>
            <w:vAlign w:val="center"/>
          </w:tcPr>
          <w:p w14:paraId="0271A6B3" w14:textId="77777777" w:rsidR="00CC490B" w:rsidRDefault="009E6D9F">
            <w:pPr>
              <w:spacing w:after="0" w:line="245" w:lineRule="auto"/>
              <w:jc w:val="center"/>
            </w:pPr>
            <w:r>
              <w:rPr>
                <w:b/>
                <w:color w:val="28663F"/>
                <w:sz w:val="16"/>
              </w:rPr>
              <w:t>MATCH</w:t>
            </w:r>
          </w:p>
        </w:tc>
      </w:tr>
    </w:tbl>
    <w:p w14:paraId="03A7A4DA" w14:textId="77777777" w:rsidR="00CC490B" w:rsidRDefault="00CC490B">
      <w:pPr>
        <w:spacing w:after="20"/>
      </w:pPr>
    </w:p>
    <w:p w14:paraId="516BED5A" w14:textId="77777777" w:rsidR="00CC490B" w:rsidRDefault="009E6D9F">
      <w:pPr>
        <w:keepNext/>
        <w:spacing w:before="60" w:after="20"/>
        <w:jc w:val="center"/>
      </w:pPr>
      <w:r>
        <w:rPr>
          <w:noProof/>
        </w:rPr>
        <w:drawing>
          <wp:inline distT="0" distB="0" distL="0" distR="0" wp14:anchorId="0E690B85" wp14:editId="6EEB9EC5">
            <wp:extent cx="5486400" cy="3466155"/>
            <wp:effectExtent l="0" t="0" r="0" b="0"/>
            <wp:docPr id="2" name="Picture 2" descr="Oracle EBS Inventory tab for F-5412-991 showing the item, GRI organization, Shelf Life Control = Shelf life days, and Shelf Life Days = 90."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66db56-1a79-48e1-ad76-3544af4af000.png"/>
                    <pic:cNvPicPr/>
                  </pic:nvPicPr>
                  <pic:blipFill>
                    <a:blip r:embed="rId9"/>
                    <a:stretch>
                      <a:fillRect/>
                    </a:stretch>
                  </pic:blipFill>
                  <pic:spPr>
                    <a:xfrm>
                      <a:off x="0" y="0"/>
                      <a:ext cx="5486400" cy="3466155"/>
                    </a:xfrm>
                    <a:prstGeom prst="rect">
                      <a:avLst/>
                    </a:prstGeom>
                  </pic:spPr>
                </pic:pic>
              </a:graphicData>
            </a:graphic>
          </wp:inline>
        </w:drawing>
      </w:r>
    </w:p>
    <w:p w14:paraId="347D6B57" w14:textId="77777777" w:rsidR="00CC490B" w:rsidRDefault="009E6D9F">
      <w:pPr>
        <w:pStyle w:val="Descripcin"/>
        <w:jc w:val="center"/>
      </w:pPr>
      <w:r>
        <w:rPr>
          <w:i w:val="0"/>
          <w:color w:val="1F503B"/>
        </w:rPr>
        <w:t xml:space="preserve">Figure 2 - </w:t>
      </w:r>
      <w:r>
        <w:rPr>
          <w:b w:val="0"/>
        </w:rPr>
        <w:t xml:space="preserve">Oracle EBS Inventory tab for F-5412-991 showing the item, GRI organization, Shelf Life Control = Shelf life days, and Shelf </w:t>
      </w:r>
      <w:r>
        <w:rPr>
          <w:b w:val="0"/>
        </w:rPr>
        <w:t>Life Days = 90.</w:t>
      </w:r>
    </w:p>
    <w:p w14:paraId="4A8BB3AF" w14:textId="77777777" w:rsidR="00CC490B" w:rsidRDefault="009E6D9F">
      <w:pPr>
        <w:pStyle w:val="Ttulo1"/>
        <w:pageBreakBefore/>
      </w:pPr>
      <w:r>
        <w:lastRenderedPageBreak/>
        <w:t>F-5412-991 - Continued</w:t>
      </w:r>
    </w:p>
    <w:p w14:paraId="6C791A90" w14:textId="77777777" w:rsidR="00CC490B" w:rsidRDefault="009E6D9F">
      <w:pPr>
        <w:pStyle w:val="Ttulo2"/>
      </w:pPr>
      <w:r>
        <w:t>Category Assignments Not Visible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15FE30D8" w14:textId="77777777">
        <w:trPr>
          <w:cantSplit/>
          <w:tblHeader/>
        </w:trPr>
        <w:tc>
          <w:tcPr>
            <w:tcW w:w="1750" w:type="dxa"/>
            <w:shd w:val="clear" w:color="auto" w:fill="2E6B4E"/>
            <w:tcMar>
              <w:top w:w="55" w:type="dxa"/>
              <w:left w:w="70" w:type="dxa"/>
              <w:bottom w:w="55" w:type="dxa"/>
              <w:right w:w="70" w:type="dxa"/>
            </w:tcMar>
            <w:vAlign w:val="center"/>
          </w:tcPr>
          <w:p w14:paraId="7CFCE5EB"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0D0D5FE3"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55243026"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685813D8" w14:textId="77777777" w:rsidR="00CC490B" w:rsidRDefault="009E6D9F">
            <w:pPr>
              <w:spacing w:after="0" w:line="245" w:lineRule="auto"/>
            </w:pPr>
            <w:r>
              <w:rPr>
                <w:b/>
                <w:color w:val="FFFFFF"/>
                <w:sz w:val="16"/>
              </w:rPr>
              <w:t>Result</w:t>
            </w:r>
          </w:p>
        </w:tc>
      </w:tr>
      <w:tr w:rsidR="00CC490B" w14:paraId="5CCDDCFD" w14:textId="77777777">
        <w:trPr>
          <w:cantSplit/>
        </w:trPr>
        <w:tc>
          <w:tcPr>
            <w:tcW w:w="1750" w:type="dxa"/>
            <w:shd w:val="clear" w:color="auto" w:fill="F4F8F5"/>
            <w:tcMar>
              <w:top w:w="55" w:type="dxa"/>
              <w:left w:w="70" w:type="dxa"/>
              <w:bottom w:w="55" w:type="dxa"/>
              <w:right w:w="70" w:type="dxa"/>
            </w:tcMar>
            <w:vAlign w:val="center"/>
          </w:tcPr>
          <w:p w14:paraId="53A48D1C" w14:textId="77777777" w:rsidR="00CC490B" w:rsidRDefault="009E6D9F">
            <w:pPr>
              <w:spacing w:after="0" w:line="245" w:lineRule="auto"/>
            </w:pPr>
            <w:r>
              <w:rPr>
                <w:sz w:val="16"/>
              </w:rPr>
              <w:t>Division</w:t>
            </w:r>
          </w:p>
        </w:tc>
        <w:tc>
          <w:tcPr>
            <w:tcW w:w="2400" w:type="dxa"/>
            <w:shd w:val="clear" w:color="auto" w:fill="F4F8F5"/>
            <w:tcMar>
              <w:top w:w="55" w:type="dxa"/>
              <w:left w:w="70" w:type="dxa"/>
              <w:bottom w:w="55" w:type="dxa"/>
              <w:right w:w="70" w:type="dxa"/>
            </w:tcMar>
            <w:vAlign w:val="center"/>
          </w:tcPr>
          <w:p w14:paraId="6AC63F50" w14:textId="77777777" w:rsidR="00CC490B" w:rsidRDefault="009E6D9F">
            <w:pPr>
              <w:spacing w:after="0" w:line="245" w:lineRule="auto"/>
            </w:pPr>
            <w:r>
              <w:rPr>
                <w:sz w:val="16"/>
              </w:rPr>
              <w:t>ARcare</w:t>
            </w:r>
          </w:p>
        </w:tc>
        <w:tc>
          <w:tcPr>
            <w:tcW w:w="3510" w:type="dxa"/>
            <w:shd w:val="clear" w:color="auto" w:fill="F4F8F5"/>
            <w:tcMar>
              <w:top w:w="55" w:type="dxa"/>
              <w:left w:w="70" w:type="dxa"/>
              <w:bottom w:w="55" w:type="dxa"/>
              <w:right w:w="70" w:type="dxa"/>
            </w:tcMar>
            <w:vAlign w:val="center"/>
          </w:tcPr>
          <w:p w14:paraId="5277DF97" w14:textId="77777777" w:rsidR="00CC490B" w:rsidRDefault="009E6D9F">
            <w:pPr>
              <w:spacing w:after="0" w:line="245" w:lineRule="auto"/>
            </w:pPr>
            <w:r>
              <w:rPr>
                <w:sz w:val="16"/>
              </w:rPr>
              <w:t>Category Assignments not displayed</w:t>
            </w:r>
          </w:p>
        </w:tc>
        <w:tc>
          <w:tcPr>
            <w:tcW w:w="1700" w:type="dxa"/>
            <w:shd w:val="clear" w:color="auto" w:fill="FFF2CC"/>
            <w:tcMar>
              <w:top w:w="55" w:type="dxa"/>
              <w:left w:w="70" w:type="dxa"/>
              <w:bottom w:w="55" w:type="dxa"/>
              <w:right w:w="70" w:type="dxa"/>
            </w:tcMar>
            <w:vAlign w:val="center"/>
          </w:tcPr>
          <w:p w14:paraId="5BC983B0" w14:textId="77777777" w:rsidR="00CC490B" w:rsidRDefault="009E6D9F">
            <w:pPr>
              <w:spacing w:after="0" w:line="245" w:lineRule="auto"/>
              <w:jc w:val="center"/>
            </w:pPr>
            <w:r>
              <w:rPr>
                <w:b/>
                <w:color w:val="8A6513"/>
                <w:sz w:val="16"/>
              </w:rPr>
              <w:t>NOT VISIBLE</w:t>
            </w:r>
          </w:p>
        </w:tc>
      </w:tr>
      <w:tr w:rsidR="00CC490B" w14:paraId="7496FB22" w14:textId="77777777">
        <w:trPr>
          <w:cantSplit/>
        </w:trPr>
        <w:tc>
          <w:tcPr>
            <w:tcW w:w="1750" w:type="dxa"/>
            <w:shd w:val="clear" w:color="auto" w:fill="FFFFFF"/>
            <w:tcMar>
              <w:top w:w="55" w:type="dxa"/>
              <w:left w:w="70" w:type="dxa"/>
              <w:bottom w:w="55" w:type="dxa"/>
              <w:right w:w="70" w:type="dxa"/>
            </w:tcMar>
            <w:vAlign w:val="center"/>
          </w:tcPr>
          <w:p w14:paraId="60A3BEE2" w14:textId="77777777" w:rsidR="00CC490B" w:rsidRDefault="009E6D9F">
            <w:pPr>
              <w:spacing w:after="0" w:line="245" w:lineRule="auto"/>
            </w:pPr>
            <w:r>
              <w:rPr>
                <w:sz w:val="16"/>
              </w:rPr>
              <w:t>Business Unit</w:t>
            </w:r>
          </w:p>
        </w:tc>
        <w:tc>
          <w:tcPr>
            <w:tcW w:w="2400" w:type="dxa"/>
            <w:shd w:val="clear" w:color="auto" w:fill="FFFFFF"/>
            <w:tcMar>
              <w:top w:w="55" w:type="dxa"/>
              <w:left w:w="70" w:type="dxa"/>
              <w:bottom w:w="55" w:type="dxa"/>
              <w:right w:w="70" w:type="dxa"/>
            </w:tcMar>
            <w:vAlign w:val="center"/>
          </w:tcPr>
          <w:p w14:paraId="04DED04D" w14:textId="77777777" w:rsidR="00CC490B" w:rsidRDefault="009E6D9F">
            <w:pPr>
              <w:spacing w:after="0" w:line="245" w:lineRule="auto"/>
            </w:pPr>
            <w:r>
              <w:rPr>
                <w:sz w:val="16"/>
              </w:rPr>
              <w:t>Electronics</w:t>
            </w:r>
          </w:p>
        </w:tc>
        <w:tc>
          <w:tcPr>
            <w:tcW w:w="3510" w:type="dxa"/>
            <w:shd w:val="clear" w:color="auto" w:fill="FFFFFF"/>
            <w:tcMar>
              <w:top w:w="55" w:type="dxa"/>
              <w:left w:w="70" w:type="dxa"/>
              <w:bottom w:w="55" w:type="dxa"/>
              <w:right w:w="70" w:type="dxa"/>
            </w:tcMar>
            <w:vAlign w:val="center"/>
          </w:tcPr>
          <w:p w14:paraId="72E9D889" w14:textId="77777777" w:rsidR="00CC490B" w:rsidRDefault="009E6D9F">
            <w:pPr>
              <w:spacing w:after="0" w:line="245" w:lineRule="auto"/>
            </w:pPr>
            <w:r>
              <w:rPr>
                <w:sz w:val="16"/>
              </w:rPr>
              <w:t xml:space="preserve">Category Assignments not </w:t>
            </w:r>
            <w:r>
              <w:rPr>
                <w:sz w:val="16"/>
              </w:rPr>
              <w:t>displayed</w:t>
            </w:r>
          </w:p>
        </w:tc>
        <w:tc>
          <w:tcPr>
            <w:tcW w:w="1700" w:type="dxa"/>
            <w:shd w:val="clear" w:color="auto" w:fill="FFF2CC"/>
            <w:tcMar>
              <w:top w:w="55" w:type="dxa"/>
              <w:left w:w="70" w:type="dxa"/>
              <w:bottom w:w="55" w:type="dxa"/>
              <w:right w:w="70" w:type="dxa"/>
            </w:tcMar>
            <w:vAlign w:val="center"/>
          </w:tcPr>
          <w:p w14:paraId="1024F350" w14:textId="77777777" w:rsidR="00CC490B" w:rsidRDefault="009E6D9F">
            <w:pPr>
              <w:spacing w:after="0" w:line="245" w:lineRule="auto"/>
              <w:jc w:val="center"/>
            </w:pPr>
            <w:r>
              <w:rPr>
                <w:b/>
                <w:color w:val="8A6513"/>
                <w:sz w:val="16"/>
              </w:rPr>
              <w:t>NOT VISIBLE</w:t>
            </w:r>
          </w:p>
        </w:tc>
      </w:tr>
      <w:tr w:rsidR="00CC490B" w14:paraId="0E79A3AE" w14:textId="77777777">
        <w:trPr>
          <w:cantSplit/>
        </w:trPr>
        <w:tc>
          <w:tcPr>
            <w:tcW w:w="1750" w:type="dxa"/>
            <w:shd w:val="clear" w:color="auto" w:fill="F4F8F5"/>
            <w:tcMar>
              <w:top w:w="55" w:type="dxa"/>
              <w:left w:w="70" w:type="dxa"/>
              <w:bottom w:w="55" w:type="dxa"/>
              <w:right w:w="70" w:type="dxa"/>
            </w:tcMar>
            <w:vAlign w:val="center"/>
          </w:tcPr>
          <w:p w14:paraId="5F2D3498" w14:textId="77777777" w:rsidR="00CC490B" w:rsidRDefault="009E6D9F">
            <w:pPr>
              <w:spacing w:after="0" w:line="245" w:lineRule="auto"/>
            </w:pPr>
            <w:r>
              <w:rPr>
                <w:sz w:val="16"/>
              </w:rPr>
              <w:t>Engineering</w:t>
            </w:r>
          </w:p>
        </w:tc>
        <w:tc>
          <w:tcPr>
            <w:tcW w:w="2400" w:type="dxa"/>
            <w:shd w:val="clear" w:color="auto" w:fill="F4F8F5"/>
            <w:tcMar>
              <w:top w:w="55" w:type="dxa"/>
              <w:left w:w="70" w:type="dxa"/>
              <w:bottom w:w="55" w:type="dxa"/>
              <w:right w:w="70" w:type="dxa"/>
            </w:tcMar>
            <w:vAlign w:val="center"/>
          </w:tcPr>
          <w:p w14:paraId="6447A520" w14:textId="77777777" w:rsidR="00CC490B" w:rsidRDefault="009E6D9F">
            <w:pPr>
              <w:spacing w:after="0" w:line="245" w:lineRule="auto"/>
            </w:pPr>
            <w:r>
              <w:rPr>
                <w:sz w:val="16"/>
              </w:rPr>
              <w:t>PDR</w:t>
            </w:r>
          </w:p>
        </w:tc>
        <w:tc>
          <w:tcPr>
            <w:tcW w:w="3510" w:type="dxa"/>
            <w:shd w:val="clear" w:color="auto" w:fill="F4F8F5"/>
            <w:tcMar>
              <w:top w:w="55" w:type="dxa"/>
              <w:left w:w="70" w:type="dxa"/>
              <w:bottom w:w="55" w:type="dxa"/>
              <w:right w:w="70" w:type="dxa"/>
            </w:tcMar>
            <w:vAlign w:val="center"/>
          </w:tcPr>
          <w:p w14:paraId="2B96AAC5" w14:textId="77777777" w:rsidR="00CC490B" w:rsidRDefault="009E6D9F">
            <w:pPr>
              <w:spacing w:after="0" w:line="245" w:lineRule="auto"/>
            </w:pPr>
            <w:r>
              <w:rPr>
                <w:sz w:val="16"/>
              </w:rPr>
              <w:t>Category Assignments not displayed</w:t>
            </w:r>
          </w:p>
        </w:tc>
        <w:tc>
          <w:tcPr>
            <w:tcW w:w="1700" w:type="dxa"/>
            <w:shd w:val="clear" w:color="auto" w:fill="FFF2CC"/>
            <w:tcMar>
              <w:top w:w="55" w:type="dxa"/>
              <w:left w:w="70" w:type="dxa"/>
              <w:bottom w:w="55" w:type="dxa"/>
              <w:right w:w="70" w:type="dxa"/>
            </w:tcMar>
            <w:vAlign w:val="center"/>
          </w:tcPr>
          <w:p w14:paraId="4E2221DB" w14:textId="77777777" w:rsidR="00CC490B" w:rsidRDefault="009E6D9F">
            <w:pPr>
              <w:spacing w:after="0" w:line="245" w:lineRule="auto"/>
              <w:jc w:val="center"/>
            </w:pPr>
            <w:r>
              <w:rPr>
                <w:b/>
                <w:color w:val="8A6513"/>
                <w:sz w:val="16"/>
              </w:rPr>
              <w:t>NOT VISIBLE</w:t>
            </w:r>
          </w:p>
        </w:tc>
      </w:tr>
    </w:tbl>
    <w:p w14:paraId="6B890ADF" w14:textId="77777777" w:rsidR="00CC490B" w:rsidRDefault="00CC490B">
      <w:pPr>
        <w:spacing w:after="20"/>
      </w:pP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9360"/>
      </w:tblGrid>
      <w:tr w:rsidR="00CC490B" w14:paraId="6E6778F7" w14:textId="77777777">
        <w:trPr>
          <w:cantSplit/>
          <w:tblHeader/>
        </w:trPr>
        <w:tc>
          <w:tcPr>
            <w:tcW w:w="9360" w:type="dxa"/>
            <w:shd w:val="clear" w:color="auto" w:fill="FFF2CC"/>
            <w:tcMar>
              <w:top w:w="55" w:type="dxa"/>
              <w:left w:w="70" w:type="dxa"/>
              <w:bottom w:w="55" w:type="dxa"/>
              <w:right w:w="70" w:type="dxa"/>
            </w:tcMar>
            <w:vAlign w:val="center"/>
          </w:tcPr>
          <w:p w14:paraId="037303DA" w14:textId="77777777" w:rsidR="00CC490B" w:rsidRDefault="009E6D9F">
            <w:pPr>
              <w:spacing w:before="20" w:after="20"/>
            </w:pPr>
            <w:r>
              <w:rPr>
                <w:b/>
                <w:color w:val="8A6513"/>
                <w:sz w:val="19"/>
              </w:rPr>
              <w:t xml:space="preserve">Evidence status: </w:t>
            </w:r>
            <w:r>
              <w:rPr>
                <w:sz w:val="19"/>
              </w:rPr>
              <w:t>No current Oracle EBS screenshot supplied for these populated CSV values; the results remain NOT VISIBLE.</w:t>
            </w:r>
          </w:p>
        </w:tc>
      </w:tr>
    </w:tbl>
    <w:p w14:paraId="12989378" w14:textId="77777777" w:rsidR="00CC490B" w:rsidRDefault="00CC490B">
      <w:pPr>
        <w:spacing w:after="20"/>
      </w:pPr>
    </w:p>
    <w:p w14:paraId="025E2044" w14:textId="77777777" w:rsidR="00CC490B" w:rsidRDefault="009E6D9F">
      <w:pPr>
        <w:pStyle w:val="Ttulo1"/>
        <w:pageBreakBefore/>
      </w:pPr>
      <w:r>
        <w:lastRenderedPageBreak/>
        <w:t>F-5412-991 - Continued</w:t>
      </w:r>
    </w:p>
    <w:p w14:paraId="7008709F" w14:textId="77777777" w:rsidR="00CC490B" w:rsidRDefault="009E6D9F">
      <w:pPr>
        <w:pStyle w:val="Ttulo2"/>
      </w:pPr>
      <w:r>
        <w:t xml:space="preserve">Other CSV </w:t>
      </w:r>
      <w:r>
        <w:t>Values Not Visible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7FD61355" w14:textId="77777777">
        <w:trPr>
          <w:cantSplit/>
          <w:tblHeader/>
        </w:trPr>
        <w:tc>
          <w:tcPr>
            <w:tcW w:w="1750" w:type="dxa"/>
            <w:shd w:val="clear" w:color="auto" w:fill="2E6B4E"/>
            <w:tcMar>
              <w:top w:w="55" w:type="dxa"/>
              <w:left w:w="70" w:type="dxa"/>
              <w:bottom w:w="55" w:type="dxa"/>
              <w:right w:w="70" w:type="dxa"/>
            </w:tcMar>
            <w:vAlign w:val="center"/>
          </w:tcPr>
          <w:p w14:paraId="0ED56C24"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2CA26C88"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6E2A73DF"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6DAC2360" w14:textId="77777777" w:rsidR="00CC490B" w:rsidRDefault="009E6D9F">
            <w:pPr>
              <w:spacing w:after="0" w:line="245" w:lineRule="auto"/>
            </w:pPr>
            <w:r>
              <w:rPr>
                <w:b/>
                <w:color w:val="FFFFFF"/>
                <w:sz w:val="16"/>
              </w:rPr>
              <w:t>Result</w:t>
            </w:r>
          </w:p>
        </w:tc>
      </w:tr>
      <w:tr w:rsidR="00CC490B" w14:paraId="554A6B83" w14:textId="77777777">
        <w:trPr>
          <w:cantSplit/>
        </w:trPr>
        <w:tc>
          <w:tcPr>
            <w:tcW w:w="1750" w:type="dxa"/>
            <w:shd w:val="clear" w:color="auto" w:fill="F4F8F5"/>
            <w:tcMar>
              <w:top w:w="55" w:type="dxa"/>
              <w:left w:w="70" w:type="dxa"/>
              <w:bottom w:w="55" w:type="dxa"/>
              <w:right w:w="70" w:type="dxa"/>
            </w:tcMar>
            <w:vAlign w:val="center"/>
          </w:tcPr>
          <w:p w14:paraId="52B08EA7" w14:textId="77777777" w:rsidR="00CC490B" w:rsidRDefault="009E6D9F">
            <w:pPr>
              <w:spacing w:after="0" w:line="245" w:lineRule="auto"/>
            </w:pPr>
            <w:r>
              <w:rPr>
                <w:sz w:val="16"/>
              </w:rPr>
              <w:t>Item Type</w:t>
            </w:r>
          </w:p>
        </w:tc>
        <w:tc>
          <w:tcPr>
            <w:tcW w:w="2400" w:type="dxa"/>
            <w:shd w:val="clear" w:color="auto" w:fill="F4F8F5"/>
            <w:tcMar>
              <w:top w:w="55" w:type="dxa"/>
              <w:left w:w="70" w:type="dxa"/>
              <w:bottom w:w="55" w:type="dxa"/>
              <w:right w:w="70" w:type="dxa"/>
            </w:tcMar>
            <w:vAlign w:val="center"/>
          </w:tcPr>
          <w:p w14:paraId="5A5D705D" w14:textId="77777777" w:rsidR="00CC490B" w:rsidRDefault="009E6D9F">
            <w:pPr>
              <w:spacing w:after="0" w:line="245" w:lineRule="auto"/>
            </w:pPr>
            <w:r>
              <w:rPr>
                <w:sz w:val="16"/>
              </w:rPr>
              <w:t>Adhesives</w:t>
            </w:r>
          </w:p>
        </w:tc>
        <w:tc>
          <w:tcPr>
            <w:tcW w:w="3510" w:type="dxa"/>
            <w:shd w:val="clear" w:color="auto" w:fill="F4F8F5"/>
            <w:tcMar>
              <w:top w:w="55" w:type="dxa"/>
              <w:left w:w="70" w:type="dxa"/>
              <w:bottom w:w="55" w:type="dxa"/>
              <w:right w:w="70" w:type="dxa"/>
            </w:tcMar>
            <w:vAlign w:val="center"/>
          </w:tcPr>
          <w:p w14:paraId="4DAC7581" w14:textId="77777777" w:rsidR="00CC490B" w:rsidRDefault="009E6D9F">
            <w:pPr>
              <w:spacing w:after="0" w:line="245" w:lineRule="auto"/>
            </w:pPr>
            <w:r>
              <w:rPr>
                <w:sz w:val="16"/>
              </w:rPr>
              <w:t>Source business item type not displayed</w:t>
            </w:r>
          </w:p>
        </w:tc>
        <w:tc>
          <w:tcPr>
            <w:tcW w:w="1700" w:type="dxa"/>
            <w:shd w:val="clear" w:color="auto" w:fill="FFF2CC"/>
            <w:tcMar>
              <w:top w:w="55" w:type="dxa"/>
              <w:left w:w="70" w:type="dxa"/>
              <w:bottom w:w="55" w:type="dxa"/>
              <w:right w:w="70" w:type="dxa"/>
            </w:tcMar>
            <w:vAlign w:val="center"/>
          </w:tcPr>
          <w:p w14:paraId="6C24A7E8" w14:textId="77777777" w:rsidR="00CC490B" w:rsidRDefault="009E6D9F">
            <w:pPr>
              <w:spacing w:after="0" w:line="245" w:lineRule="auto"/>
              <w:jc w:val="center"/>
            </w:pPr>
            <w:r>
              <w:rPr>
                <w:b/>
                <w:color w:val="8A6513"/>
                <w:sz w:val="16"/>
              </w:rPr>
              <w:t>NOT VISIBLE</w:t>
            </w:r>
          </w:p>
        </w:tc>
      </w:tr>
      <w:tr w:rsidR="00CC490B" w14:paraId="4F820F7F" w14:textId="77777777">
        <w:trPr>
          <w:cantSplit/>
        </w:trPr>
        <w:tc>
          <w:tcPr>
            <w:tcW w:w="1750" w:type="dxa"/>
            <w:shd w:val="clear" w:color="auto" w:fill="FFFFFF"/>
            <w:tcMar>
              <w:top w:w="55" w:type="dxa"/>
              <w:left w:w="70" w:type="dxa"/>
              <w:bottom w:w="55" w:type="dxa"/>
              <w:right w:w="70" w:type="dxa"/>
            </w:tcMar>
            <w:vAlign w:val="center"/>
          </w:tcPr>
          <w:p w14:paraId="230B60BA" w14:textId="77777777" w:rsidR="00CC490B" w:rsidRDefault="009E6D9F">
            <w:pPr>
              <w:spacing w:after="0" w:line="245" w:lineRule="auto"/>
            </w:pPr>
            <w:r>
              <w:rPr>
                <w:sz w:val="16"/>
              </w:rPr>
              <w:t>Part Status</w:t>
            </w:r>
          </w:p>
        </w:tc>
        <w:tc>
          <w:tcPr>
            <w:tcW w:w="2400" w:type="dxa"/>
            <w:shd w:val="clear" w:color="auto" w:fill="FFFFFF"/>
            <w:tcMar>
              <w:top w:w="55" w:type="dxa"/>
              <w:left w:w="70" w:type="dxa"/>
              <w:bottom w:w="55" w:type="dxa"/>
              <w:right w:w="70" w:type="dxa"/>
            </w:tcMar>
            <w:vAlign w:val="center"/>
          </w:tcPr>
          <w:p w14:paraId="068A74C6" w14:textId="77777777" w:rsidR="00CC490B" w:rsidRDefault="009E6D9F">
            <w:pPr>
              <w:spacing w:after="0" w:line="245" w:lineRule="auto"/>
            </w:pPr>
            <w:r>
              <w:rPr>
                <w:sz w:val="16"/>
              </w:rPr>
              <w:t>New</w:t>
            </w:r>
          </w:p>
        </w:tc>
        <w:tc>
          <w:tcPr>
            <w:tcW w:w="3510" w:type="dxa"/>
            <w:shd w:val="clear" w:color="auto" w:fill="FFFFFF"/>
            <w:tcMar>
              <w:top w:w="55" w:type="dxa"/>
              <w:left w:w="70" w:type="dxa"/>
              <w:bottom w:w="55" w:type="dxa"/>
              <w:right w:w="70" w:type="dxa"/>
            </w:tcMar>
            <w:vAlign w:val="center"/>
          </w:tcPr>
          <w:p w14:paraId="08AE820F" w14:textId="77777777" w:rsidR="00CC490B" w:rsidRDefault="009E6D9F">
            <w:pPr>
              <w:spacing w:after="0" w:line="245" w:lineRule="auto"/>
            </w:pPr>
            <w:r>
              <w:rPr>
                <w:sz w:val="16"/>
              </w:rPr>
              <w:t>Not displayed in current screenshots</w:t>
            </w:r>
          </w:p>
        </w:tc>
        <w:tc>
          <w:tcPr>
            <w:tcW w:w="1700" w:type="dxa"/>
            <w:shd w:val="clear" w:color="auto" w:fill="FFF2CC"/>
            <w:tcMar>
              <w:top w:w="55" w:type="dxa"/>
              <w:left w:w="70" w:type="dxa"/>
              <w:bottom w:w="55" w:type="dxa"/>
              <w:right w:w="70" w:type="dxa"/>
            </w:tcMar>
            <w:vAlign w:val="center"/>
          </w:tcPr>
          <w:p w14:paraId="29C040C8" w14:textId="77777777" w:rsidR="00CC490B" w:rsidRDefault="009E6D9F">
            <w:pPr>
              <w:spacing w:after="0" w:line="245" w:lineRule="auto"/>
              <w:jc w:val="center"/>
            </w:pPr>
            <w:r>
              <w:rPr>
                <w:b/>
                <w:color w:val="8A6513"/>
                <w:sz w:val="16"/>
              </w:rPr>
              <w:t>NOT VISIBLE</w:t>
            </w:r>
          </w:p>
        </w:tc>
      </w:tr>
      <w:tr w:rsidR="00CC490B" w14:paraId="7FB3E451" w14:textId="77777777">
        <w:trPr>
          <w:cantSplit/>
        </w:trPr>
        <w:tc>
          <w:tcPr>
            <w:tcW w:w="1750" w:type="dxa"/>
            <w:shd w:val="clear" w:color="auto" w:fill="F4F8F5"/>
            <w:tcMar>
              <w:top w:w="55" w:type="dxa"/>
              <w:left w:w="70" w:type="dxa"/>
              <w:bottom w:w="55" w:type="dxa"/>
              <w:right w:w="70" w:type="dxa"/>
            </w:tcMar>
            <w:vAlign w:val="center"/>
          </w:tcPr>
          <w:p w14:paraId="4B9968FB" w14:textId="77777777" w:rsidR="00CC490B" w:rsidRDefault="009E6D9F">
            <w:pPr>
              <w:spacing w:after="0" w:line="245" w:lineRule="auto"/>
            </w:pPr>
            <w:r>
              <w:rPr>
                <w:sz w:val="16"/>
              </w:rPr>
              <w:t>Eng / Mfg</w:t>
            </w:r>
          </w:p>
        </w:tc>
        <w:tc>
          <w:tcPr>
            <w:tcW w:w="2400" w:type="dxa"/>
            <w:shd w:val="clear" w:color="auto" w:fill="F4F8F5"/>
            <w:tcMar>
              <w:top w:w="55" w:type="dxa"/>
              <w:left w:w="70" w:type="dxa"/>
              <w:bottom w:w="55" w:type="dxa"/>
              <w:right w:w="70" w:type="dxa"/>
            </w:tcMar>
            <w:vAlign w:val="center"/>
          </w:tcPr>
          <w:p w14:paraId="575D49F6" w14:textId="77777777" w:rsidR="00CC490B" w:rsidRDefault="009E6D9F">
            <w:pPr>
              <w:spacing w:after="0" w:line="245" w:lineRule="auto"/>
            </w:pPr>
            <w:r>
              <w:rPr>
                <w:sz w:val="16"/>
              </w:rPr>
              <w:t>Engineeirng</w:t>
            </w:r>
          </w:p>
        </w:tc>
        <w:tc>
          <w:tcPr>
            <w:tcW w:w="3510" w:type="dxa"/>
            <w:shd w:val="clear" w:color="auto" w:fill="F4F8F5"/>
            <w:tcMar>
              <w:top w:w="55" w:type="dxa"/>
              <w:left w:w="70" w:type="dxa"/>
              <w:bottom w:w="55" w:type="dxa"/>
              <w:right w:w="70" w:type="dxa"/>
            </w:tcMar>
            <w:vAlign w:val="center"/>
          </w:tcPr>
          <w:p w14:paraId="30EB47F9" w14:textId="77777777" w:rsidR="00CC490B" w:rsidRDefault="009E6D9F">
            <w:pPr>
              <w:spacing w:after="0" w:line="245" w:lineRule="auto"/>
            </w:pPr>
            <w:r>
              <w:rPr>
                <w:sz w:val="16"/>
              </w:rPr>
              <w:t xml:space="preserve">Not </w:t>
            </w:r>
            <w:r>
              <w:rPr>
                <w:sz w:val="16"/>
              </w:rPr>
              <w:t>displayed in current screenshots</w:t>
            </w:r>
          </w:p>
        </w:tc>
        <w:tc>
          <w:tcPr>
            <w:tcW w:w="1700" w:type="dxa"/>
            <w:shd w:val="clear" w:color="auto" w:fill="FFF2CC"/>
            <w:tcMar>
              <w:top w:w="55" w:type="dxa"/>
              <w:left w:w="70" w:type="dxa"/>
              <w:bottom w:w="55" w:type="dxa"/>
              <w:right w:w="70" w:type="dxa"/>
            </w:tcMar>
            <w:vAlign w:val="center"/>
          </w:tcPr>
          <w:p w14:paraId="4D34DA9F" w14:textId="77777777" w:rsidR="00CC490B" w:rsidRDefault="009E6D9F">
            <w:pPr>
              <w:spacing w:after="0" w:line="245" w:lineRule="auto"/>
              <w:jc w:val="center"/>
            </w:pPr>
            <w:r>
              <w:rPr>
                <w:b/>
                <w:color w:val="8A6513"/>
                <w:sz w:val="16"/>
              </w:rPr>
              <w:t>NOT VISIBLE</w:t>
            </w:r>
          </w:p>
        </w:tc>
      </w:tr>
      <w:tr w:rsidR="00CC490B" w14:paraId="1839D5E3" w14:textId="77777777">
        <w:trPr>
          <w:cantSplit/>
        </w:trPr>
        <w:tc>
          <w:tcPr>
            <w:tcW w:w="1750" w:type="dxa"/>
            <w:shd w:val="clear" w:color="auto" w:fill="FFFFFF"/>
            <w:tcMar>
              <w:top w:w="55" w:type="dxa"/>
              <w:left w:w="70" w:type="dxa"/>
              <w:bottom w:w="55" w:type="dxa"/>
              <w:right w:w="70" w:type="dxa"/>
            </w:tcMar>
            <w:vAlign w:val="center"/>
          </w:tcPr>
          <w:p w14:paraId="334B0079" w14:textId="77777777" w:rsidR="00CC490B" w:rsidRDefault="009E6D9F">
            <w:pPr>
              <w:spacing w:after="0" w:line="245" w:lineRule="auto"/>
            </w:pPr>
            <w:r>
              <w:rPr>
                <w:sz w:val="16"/>
              </w:rPr>
              <w:t>Description</w:t>
            </w:r>
          </w:p>
        </w:tc>
        <w:tc>
          <w:tcPr>
            <w:tcW w:w="2400" w:type="dxa"/>
            <w:shd w:val="clear" w:color="auto" w:fill="FFFFFF"/>
            <w:tcMar>
              <w:top w:w="55" w:type="dxa"/>
              <w:left w:w="70" w:type="dxa"/>
              <w:bottom w:w="55" w:type="dxa"/>
              <w:right w:w="70" w:type="dxa"/>
            </w:tcMar>
            <w:vAlign w:val="center"/>
          </w:tcPr>
          <w:p w14:paraId="5F5DDDF9" w14:textId="77777777" w:rsidR="00CC490B" w:rsidRDefault="009E6D9F">
            <w:pPr>
              <w:spacing w:after="0" w:line="245" w:lineRule="auto"/>
            </w:pPr>
            <w:r>
              <w:rPr>
                <w:sz w:val="16"/>
              </w:rPr>
              <w:t>F-5412-991 (PRE-MIX FOR EC-72 MILLING)(350#)</w:t>
            </w:r>
          </w:p>
        </w:tc>
        <w:tc>
          <w:tcPr>
            <w:tcW w:w="3510" w:type="dxa"/>
            <w:shd w:val="clear" w:color="auto" w:fill="FFFFFF"/>
            <w:tcMar>
              <w:top w:w="55" w:type="dxa"/>
              <w:left w:w="70" w:type="dxa"/>
              <w:bottom w:w="55" w:type="dxa"/>
              <w:right w:w="70" w:type="dxa"/>
            </w:tcMar>
            <w:vAlign w:val="center"/>
          </w:tcPr>
          <w:p w14:paraId="2F198641" w14:textId="77777777" w:rsidR="00CC490B" w:rsidRDefault="009E6D9F">
            <w:pPr>
              <w:spacing w:after="0" w:line="245" w:lineRule="auto"/>
            </w:pPr>
            <w:r>
              <w:rPr>
                <w:sz w:val="16"/>
              </w:rPr>
              <w:t>Header text is truncated; full value cannot be confirmed</w:t>
            </w:r>
          </w:p>
        </w:tc>
        <w:tc>
          <w:tcPr>
            <w:tcW w:w="1700" w:type="dxa"/>
            <w:shd w:val="clear" w:color="auto" w:fill="FFF2CC"/>
            <w:tcMar>
              <w:top w:w="55" w:type="dxa"/>
              <w:left w:w="70" w:type="dxa"/>
              <w:bottom w:w="55" w:type="dxa"/>
              <w:right w:w="70" w:type="dxa"/>
            </w:tcMar>
            <w:vAlign w:val="center"/>
          </w:tcPr>
          <w:p w14:paraId="01403B91" w14:textId="77777777" w:rsidR="00CC490B" w:rsidRDefault="009E6D9F">
            <w:pPr>
              <w:spacing w:after="0" w:line="245" w:lineRule="auto"/>
              <w:jc w:val="center"/>
            </w:pPr>
            <w:r>
              <w:rPr>
                <w:b/>
                <w:color w:val="8A6513"/>
                <w:sz w:val="16"/>
              </w:rPr>
              <w:t>NOT VISIBLE</w:t>
            </w:r>
          </w:p>
        </w:tc>
      </w:tr>
    </w:tbl>
    <w:p w14:paraId="7DCF1F62" w14:textId="77777777" w:rsidR="00CC490B" w:rsidRDefault="00CC490B">
      <w:pPr>
        <w:spacing w:after="20"/>
      </w:pP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9360"/>
      </w:tblGrid>
      <w:tr w:rsidR="00CC490B" w14:paraId="6108DDE1" w14:textId="77777777">
        <w:trPr>
          <w:cantSplit/>
          <w:tblHeader/>
        </w:trPr>
        <w:tc>
          <w:tcPr>
            <w:tcW w:w="9360" w:type="dxa"/>
            <w:shd w:val="clear" w:color="auto" w:fill="FFF2CC"/>
            <w:tcMar>
              <w:top w:w="55" w:type="dxa"/>
              <w:left w:w="70" w:type="dxa"/>
              <w:bottom w:w="55" w:type="dxa"/>
              <w:right w:w="70" w:type="dxa"/>
            </w:tcMar>
            <w:vAlign w:val="center"/>
          </w:tcPr>
          <w:p w14:paraId="0DF3E79B" w14:textId="77777777" w:rsidR="00CC490B" w:rsidRDefault="009E6D9F">
            <w:pPr>
              <w:spacing w:before="20" w:after="20"/>
            </w:pPr>
            <w:r>
              <w:rPr>
                <w:b/>
                <w:color w:val="8A6513"/>
                <w:sz w:val="19"/>
              </w:rPr>
              <w:t xml:space="preserve">Evidence status: </w:t>
            </w:r>
            <w:r>
              <w:rPr>
                <w:sz w:val="19"/>
              </w:rPr>
              <w:t xml:space="preserve">No current Oracle EBS screenshot supplied for these </w:t>
            </w:r>
            <w:r>
              <w:rPr>
                <w:sz w:val="19"/>
              </w:rPr>
              <w:t>populated CSV values; the results remain NOT VISIBLE.</w:t>
            </w:r>
          </w:p>
        </w:tc>
      </w:tr>
    </w:tbl>
    <w:p w14:paraId="2C34DFE6" w14:textId="77777777" w:rsidR="00CC490B" w:rsidRDefault="00CC490B">
      <w:pPr>
        <w:spacing w:after="20"/>
      </w:pPr>
    </w:p>
    <w:p w14:paraId="037E4842" w14:textId="77777777" w:rsidR="00CC490B" w:rsidRDefault="009E6D9F">
      <w:pPr>
        <w:pStyle w:val="Ttulo1"/>
        <w:pageBreakBefore/>
      </w:pPr>
      <w:r>
        <w:lastRenderedPageBreak/>
        <w:t>4. Item EL-94916-990</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2200"/>
        <w:gridCol w:w="7160"/>
      </w:tblGrid>
      <w:tr w:rsidR="00CC490B" w14:paraId="4E8808B9" w14:textId="77777777">
        <w:trPr>
          <w:cantSplit/>
          <w:tblHeader/>
        </w:trPr>
        <w:tc>
          <w:tcPr>
            <w:tcW w:w="2200" w:type="dxa"/>
            <w:shd w:val="clear" w:color="auto" w:fill="E8F2EC"/>
            <w:tcMar>
              <w:top w:w="55" w:type="dxa"/>
              <w:left w:w="70" w:type="dxa"/>
              <w:bottom w:w="55" w:type="dxa"/>
              <w:right w:w="70" w:type="dxa"/>
            </w:tcMar>
            <w:vAlign w:val="center"/>
          </w:tcPr>
          <w:p w14:paraId="1EA6CD51" w14:textId="77777777" w:rsidR="00CC490B" w:rsidRDefault="009E6D9F">
            <w:pPr>
              <w:spacing w:after="0" w:line="245" w:lineRule="auto"/>
            </w:pPr>
            <w:r>
              <w:rPr>
                <w:b/>
                <w:color w:val="1F503B"/>
                <w:sz w:val="17"/>
              </w:rPr>
              <w:t>CSV Item Type</w:t>
            </w:r>
          </w:p>
        </w:tc>
        <w:tc>
          <w:tcPr>
            <w:tcW w:w="7160" w:type="dxa"/>
            <w:tcMar>
              <w:top w:w="55" w:type="dxa"/>
              <w:left w:w="70" w:type="dxa"/>
              <w:bottom w:w="55" w:type="dxa"/>
              <w:right w:w="70" w:type="dxa"/>
            </w:tcMar>
            <w:vAlign w:val="center"/>
          </w:tcPr>
          <w:p w14:paraId="001F5EE4" w14:textId="77777777" w:rsidR="00CC490B" w:rsidRDefault="009E6D9F">
            <w:pPr>
              <w:spacing w:after="0" w:line="245" w:lineRule="auto"/>
            </w:pPr>
            <w:r>
              <w:rPr>
                <w:sz w:val="17"/>
              </w:rPr>
              <w:t>Adhesive Coating</w:t>
            </w:r>
          </w:p>
        </w:tc>
      </w:tr>
      <w:tr w:rsidR="00CC490B" w14:paraId="1B3AA442" w14:textId="77777777">
        <w:trPr>
          <w:cantSplit/>
        </w:trPr>
        <w:tc>
          <w:tcPr>
            <w:tcW w:w="2200" w:type="dxa"/>
            <w:shd w:val="clear" w:color="auto" w:fill="E8F2EC"/>
            <w:tcMar>
              <w:top w:w="55" w:type="dxa"/>
              <w:left w:w="70" w:type="dxa"/>
              <w:bottom w:w="55" w:type="dxa"/>
              <w:right w:w="70" w:type="dxa"/>
            </w:tcMar>
            <w:vAlign w:val="center"/>
          </w:tcPr>
          <w:p w14:paraId="53C38E61" w14:textId="77777777" w:rsidR="00CC490B" w:rsidRDefault="009E6D9F">
            <w:pPr>
              <w:spacing w:after="0" w:line="245" w:lineRule="auto"/>
            </w:pPr>
            <w:r>
              <w:rPr>
                <w:b/>
                <w:color w:val="1F503B"/>
                <w:sz w:val="17"/>
              </w:rPr>
              <w:t>Populated CSV Values</w:t>
            </w:r>
          </w:p>
        </w:tc>
        <w:tc>
          <w:tcPr>
            <w:tcW w:w="7160" w:type="dxa"/>
            <w:tcMar>
              <w:top w:w="55" w:type="dxa"/>
              <w:left w:w="70" w:type="dxa"/>
              <w:bottom w:w="55" w:type="dxa"/>
              <w:right w:w="70" w:type="dxa"/>
            </w:tcMar>
            <w:vAlign w:val="center"/>
          </w:tcPr>
          <w:p w14:paraId="1039FA0E" w14:textId="77777777" w:rsidR="00CC490B" w:rsidRDefault="009E6D9F">
            <w:pPr>
              <w:spacing w:after="0" w:line="245" w:lineRule="auto"/>
            </w:pPr>
            <w:r>
              <w:rPr>
                <w:sz w:val="17"/>
              </w:rPr>
              <w:t>14</w:t>
            </w:r>
          </w:p>
        </w:tc>
      </w:tr>
      <w:tr w:rsidR="00CC490B" w14:paraId="158AA3D3" w14:textId="77777777">
        <w:trPr>
          <w:cantSplit/>
        </w:trPr>
        <w:tc>
          <w:tcPr>
            <w:tcW w:w="2200" w:type="dxa"/>
            <w:shd w:val="clear" w:color="auto" w:fill="E8F2EC"/>
            <w:tcMar>
              <w:top w:w="55" w:type="dxa"/>
              <w:left w:w="70" w:type="dxa"/>
              <w:bottom w:w="55" w:type="dxa"/>
              <w:right w:w="70" w:type="dxa"/>
            </w:tcMar>
            <w:vAlign w:val="center"/>
          </w:tcPr>
          <w:p w14:paraId="33BC4228" w14:textId="77777777" w:rsidR="00CC490B" w:rsidRDefault="009E6D9F">
            <w:pPr>
              <w:spacing w:after="0" w:line="245" w:lineRule="auto"/>
            </w:pPr>
            <w:r>
              <w:rPr>
                <w:b/>
                <w:color w:val="1F503B"/>
                <w:sz w:val="17"/>
              </w:rPr>
              <w:t>Result Counts</w:t>
            </w:r>
          </w:p>
        </w:tc>
        <w:tc>
          <w:tcPr>
            <w:tcW w:w="7160" w:type="dxa"/>
            <w:tcMar>
              <w:top w:w="55" w:type="dxa"/>
              <w:left w:w="70" w:type="dxa"/>
              <w:bottom w:w="55" w:type="dxa"/>
              <w:right w:w="70" w:type="dxa"/>
            </w:tcMar>
            <w:vAlign w:val="center"/>
          </w:tcPr>
          <w:p w14:paraId="5842CBA0" w14:textId="77777777" w:rsidR="00CC490B" w:rsidRDefault="009E6D9F">
            <w:pPr>
              <w:spacing w:after="0" w:line="245" w:lineRule="auto"/>
            </w:pPr>
            <w:r>
              <w:rPr>
                <w:sz w:val="17"/>
              </w:rPr>
              <w:t>10 MATCH | 0 NOT MATCH | 4 NOT VISIBLE</w:t>
            </w:r>
          </w:p>
        </w:tc>
      </w:tr>
      <w:tr w:rsidR="00CC490B" w14:paraId="205A900D" w14:textId="77777777">
        <w:trPr>
          <w:cantSplit/>
        </w:trPr>
        <w:tc>
          <w:tcPr>
            <w:tcW w:w="2200" w:type="dxa"/>
            <w:shd w:val="clear" w:color="auto" w:fill="E8F2EC"/>
            <w:tcMar>
              <w:top w:w="55" w:type="dxa"/>
              <w:left w:w="70" w:type="dxa"/>
              <w:bottom w:w="55" w:type="dxa"/>
              <w:right w:w="70" w:type="dxa"/>
            </w:tcMar>
            <w:vAlign w:val="center"/>
          </w:tcPr>
          <w:p w14:paraId="02BBA24F" w14:textId="77777777" w:rsidR="00CC490B" w:rsidRDefault="009E6D9F">
            <w:pPr>
              <w:spacing w:after="0" w:line="245" w:lineRule="auto"/>
            </w:pPr>
            <w:r>
              <w:rPr>
                <w:b/>
                <w:color w:val="1F503B"/>
                <w:sz w:val="17"/>
              </w:rPr>
              <w:t>Overall Result</w:t>
            </w:r>
          </w:p>
        </w:tc>
        <w:tc>
          <w:tcPr>
            <w:tcW w:w="7160" w:type="dxa"/>
            <w:tcMar>
              <w:top w:w="55" w:type="dxa"/>
              <w:left w:w="70" w:type="dxa"/>
              <w:bottom w:w="55" w:type="dxa"/>
              <w:right w:w="70" w:type="dxa"/>
            </w:tcMar>
            <w:vAlign w:val="center"/>
          </w:tcPr>
          <w:p w14:paraId="734E5D34" w14:textId="77777777" w:rsidR="00CC490B" w:rsidRDefault="009E6D9F">
            <w:pPr>
              <w:spacing w:after="0" w:line="245" w:lineRule="auto"/>
            </w:pPr>
            <w:r>
              <w:rPr>
                <w:sz w:val="17"/>
              </w:rPr>
              <w:t>PARTIALLY VERIFIED</w:t>
            </w:r>
          </w:p>
        </w:tc>
      </w:tr>
    </w:tbl>
    <w:p w14:paraId="4D550C60" w14:textId="77777777" w:rsidR="00CC490B" w:rsidRDefault="00CC490B">
      <w:pPr>
        <w:spacing w:after="20"/>
      </w:pPr>
    </w:p>
    <w:p w14:paraId="52C8ADEB" w14:textId="77777777" w:rsidR="00CC490B" w:rsidRDefault="009E6D9F">
      <w:pPr>
        <w:pStyle w:val="Ttulo2"/>
      </w:pPr>
      <w:r>
        <w:t>Main Tab</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1DA5B0F3" w14:textId="77777777">
        <w:trPr>
          <w:cantSplit/>
          <w:tblHeader/>
        </w:trPr>
        <w:tc>
          <w:tcPr>
            <w:tcW w:w="1750" w:type="dxa"/>
            <w:shd w:val="clear" w:color="auto" w:fill="2E6B4E"/>
            <w:tcMar>
              <w:top w:w="55" w:type="dxa"/>
              <w:left w:w="70" w:type="dxa"/>
              <w:bottom w:w="55" w:type="dxa"/>
              <w:right w:w="70" w:type="dxa"/>
            </w:tcMar>
            <w:vAlign w:val="center"/>
          </w:tcPr>
          <w:p w14:paraId="77C4F18D"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59739E9D"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4398D88F"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59B8B286" w14:textId="77777777" w:rsidR="00CC490B" w:rsidRDefault="009E6D9F">
            <w:pPr>
              <w:spacing w:after="0" w:line="245" w:lineRule="auto"/>
            </w:pPr>
            <w:r>
              <w:rPr>
                <w:b/>
                <w:color w:val="FFFFFF"/>
                <w:sz w:val="16"/>
              </w:rPr>
              <w:t>Result</w:t>
            </w:r>
          </w:p>
        </w:tc>
      </w:tr>
      <w:tr w:rsidR="00CC490B" w14:paraId="7B9171AC" w14:textId="77777777">
        <w:trPr>
          <w:cantSplit/>
        </w:trPr>
        <w:tc>
          <w:tcPr>
            <w:tcW w:w="1750" w:type="dxa"/>
            <w:shd w:val="clear" w:color="auto" w:fill="F4F8F5"/>
            <w:tcMar>
              <w:top w:w="55" w:type="dxa"/>
              <w:left w:w="70" w:type="dxa"/>
              <w:bottom w:w="55" w:type="dxa"/>
              <w:right w:w="70" w:type="dxa"/>
            </w:tcMar>
            <w:vAlign w:val="center"/>
          </w:tcPr>
          <w:p w14:paraId="78820DD3" w14:textId="77777777" w:rsidR="00CC490B" w:rsidRDefault="009E6D9F">
            <w:pPr>
              <w:spacing w:after="0" w:line="245" w:lineRule="auto"/>
            </w:pPr>
            <w:r>
              <w:rPr>
                <w:sz w:val="16"/>
              </w:rPr>
              <w:t>Item Number</w:t>
            </w:r>
          </w:p>
        </w:tc>
        <w:tc>
          <w:tcPr>
            <w:tcW w:w="2400" w:type="dxa"/>
            <w:shd w:val="clear" w:color="auto" w:fill="F4F8F5"/>
            <w:tcMar>
              <w:top w:w="55" w:type="dxa"/>
              <w:left w:w="70" w:type="dxa"/>
              <w:bottom w:w="55" w:type="dxa"/>
              <w:right w:w="70" w:type="dxa"/>
            </w:tcMar>
            <w:vAlign w:val="center"/>
          </w:tcPr>
          <w:p w14:paraId="305956A8" w14:textId="77777777" w:rsidR="00CC490B" w:rsidRDefault="009E6D9F">
            <w:pPr>
              <w:spacing w:after="0" w:line="245" w:lineRule="auto"/>
            </w:pPr>
            <w:r>
              <w:rPr>
                <w:sz w:val="16"/>
              </w:rPr>
              <w:t>EL-94916-990</w:t>
            </w:r>
          </w:p>
        </w:tc>
        <w:tc>
          <w:tcPr>
            <w:tcW w:w="3510" w:type="dxa"/>
            <w:shd w:val="clear" w:color="auto" w:fill="F4F8F5"/>
            <w:tcMar>
              <w:top w:w="55" w:type="dxa"/>
              <w:left w:w="70" w:type="dxa"/>
              <w:bottom w:w="55" w:type="dxa"/>
              <w:right w:w="70" w:type="dxa"/>
            </w:tcMar>
            <w:vAlign w:val="center"/>
          </w:tcPr>
          <w:p w14:paraId="6E5E405F" w14:textId="77777777" w:rsidR="00CC490B" w:rsidRDefault="009E6D9F">
            <w:pPr>
              <w:spacing w:after="0" w:line="245" w:lineRule="auto"/>
            </w:pPr>
            <w:r>
              <w:rPr>
                <w:sz w:val="16"/>
              </w:rPr>
              <w:t>EL-94916-990</w:t>
            </w:r>
          </w:p>
        </w:tc>
        <w:tc>
          <w:tcPr>
            <w:tcW w:w="1700" w:type="dxa"/>
            <w:shd w:val="clear" w:color="auto" w:fill="E5F2E9"/>
            <w:tcMar>
              <w:top w:w="55" w:type="dxa"/>
              <w:left w:w="70" w:type="dxa"/>
              <w:bottom w:w="55" w:type="dxa"/>
              <w:right w:w="70" w:type="dxa"/>
            </w:tcMar>
            <w:vAlign w:val="center"/>
          </w:tcPr>
          <w:p w14:paraId="30D87872" w14:textId="77777777" w:rsidR="00CC490B" w:rsidRDefault="009E6D9F">
            <w:pPr>
              <w:spacing w:after="0" w:line="245" w:lineRule="auto"/>
              <w:jc w:val="center"/>
            </w:pPr>
            <w:r>
              <w:rPr>
                <w:b/>
                <w:color w:val="28663F"/>
                <w:sz w:val="16"/>
              </w:rPr>
              <w:t>MATCH</w:t>
            </w:r>
          </w:p>
        </w:tc>
      </w:tr>
      <w:tr w:rsidR="00CC490B" w14:paraId="252B0346" w14:textId="77777777">
        <w:trPr>
          <w:cantSplit/>
        </w:trPr>
        <w:tc>
          <w:tcPr>
            <w:tcW w:w="1750" w:type="dxa"/>
            <w:shd w:val="clear" w:color="auto" w:fill="FFFFFF"/>
            <w:tcMar>
              <w:top w:w="55" w:type="dxa"/>
              <w:left w:w="70" w:type="dxa"/>
              <w:bottom w:w="55" w:type="dxa"/>
              <w:right w:w="70" w:type="dxa"/>
            </w:tcMar>
            <w:vAlign w:val="center"/>
          </w:tcPr>
          <w:p w14:paraId="15C2BF89" w14:textId="77777777" w:rsidR="00CC490B" w:rsidRDefault="009E6D9F">
            <w:pPr>
              <w:spacing w:after="0" w:line="245" w:lineRule="auto"/>
            </w:pPr>
            <w:r>
              <w:rPr>
                <w:sz w:val="16"/>
              </w:rPr>
              <w:t>Description</w:t>
            </w:r>
          </w:p>
        </w:tc>
        <w:tc>
          <w:tcPr>
            <w:tcW w:w="2400" w:type="dxa"/>
            <w:shd w:val="clear" w:color="auto" w:fill="FFFFFF"/>
            <w:tcMar>
              <w:top w:w="55" w:type="dxa"/>
              <w:left w:w="70" w:type="dxa"/>
              <w:bottom w:w="55" w:type="dxa"/>
              <w:right w:w="70" w:type="dxa"/>
            </w:tcMar>
            <w:vAlign w:val="center"/>
          </w:tcPr>
          <w:p w14:paraId="6B3A9B8C" w14:textId="77777777" w:rsidR="00CC490B" w:rsidRDefault="009E6D9F">
            <w:pPr>
              <w:spacing w:after="0" w:line="245" w:lineRule="auto"/>
            </w:pPr>
            <w:r>
              <w:rPr>
                <w:sz w:val="16"/>
              </w:rPr>
              <w:t>ARCARE 94916 (60")(59.5" MIN ADHESIVE WIDTH)</w:t>
            </w:r>
          </w:p>
        </w:tc>
        <w:tc>
          <w:tcPr>
            <w:tcW w:w="3510" w:type="dxa"/>
            <w:shd w:val="clear" w:color="auto" w:fill="FFFFFF"/>
            <w:tcMar>
              <w:top w:w="55" w:type="dxa"/>
              <w:left w:w="70" w:type="dxa"/>
              <w:bottom w:w="55" w:type="dxa"/>
              <w:right w:w="70" w:type="dxa"/>
            </w:tcMar>
            <w:vAlign w:val="center"/>
          </w:tcPr>
          <w:p w14:paraId="426E2D37" w14:textId="77777777" w:rsidR="00CC490B" w:rsidRDefault="009E6D9F">
            <w:pPr>
              <w:spacing w:after="0" w:line="245" w:lineRule="auto"/>
            </w:pPr>
            <w:r>
              <w:rPr>
                <w:sz w:val="16"/>
              </w:rPr>
              <w:t>Visible text is truncated after the description prefix</w:t>
            </w:r>
          </w:p>
        </w:tc>
        <w:tc>
          <w:tcPr>
            <w:tcW w:w="1700" w:type="dxa"/>
            <w:shd w:val="clear" w:color="auto" w:fill="FFF2CC"/>
            <w:tcMar>
              <w:top w:w="55" w:type="dxa"/>
              <w:left w:w="70" w:type="dxa"/>
              <w:bottom w:w="55" w:type="dxa"/>
              <w:right w:w="70" w:type="dxa"/>
            </w:tcMar>
            <w:vAlign w:val="center"/>
          </w:tcPr>
          <w:p w14:paraId="17C96B6D" w14:textId="77777777" w:rsidR="00CC490B" w:rsidRDefault="009E6D9F">
            <w:pPr>
              <w:spacing w:after="0" w:line="245" w:lineRule="auto"/>
              <w:jc w:val="center"/>
            </w:pPr>
            <w:r>
              <w:rPr>
                <w:b/>
                <w:color w:val="8A6513"/>
                <w:sz w:val="16"/>
              </w:rPr>
              <w:t>NOT VISIBLE</w:t>
            </w:r>
          </w:p>
        </w:tc>
      </w:tr>
      <w:tr w:rsidR="00CC490B" w14:paraId="016DA1C9" w14:textId="77777777">
        <w:trPr>
          <w:cantSplit/>
        </w:trPr>
        <w:tc>
          <w:tcPr>
            <w:tcW w:w="1750" w:type="dxa"/>
            <w:shd w:val="clear" w:color="auto" w:fill="F4F8F5"/>
            <w:tcMar>
              <w:top w:w="55" w:type="dxa"/>
              <w:left w:w="70" w:type="dxa"/>
              <w:bottom w:w="55" w:type="dxa"/>
              <w:right w:w="70" w:type="dxa"/>
            </w:tcMar>
            <w:vAlign w:val="center"/>
          </w:tcPr>
          <w:p w14:paraId="7E2963A0" w14:textId="77777777" w:rsidR="00CC490B" w:rsidRDefault="009E6D9F">
            <w:pPr>
              <w:spacing w:after="0" w:line="245" w:lineRule="auto"/>
            </w:pPr>
            <w:r>
              <w:rPr>
                <w:sz w:val="16"/>
              </w:rPr>
              <w:t>ORG</w:t>
            </w:r>
          </w:p>
        </w:tc>
        <w:tc>
          <w:tcPr>
            <w:tcW w:w="2400" w:type="dxa"/>
            <w:shd w:val="clear" w:color="auto" w:fill="F4F8F5"/>
            <w:tcMar>
              <w:top w:w="55" w:type="dxa"/>
              <w:left w:w="70" w:type="dxa"/>
              <w:bottom w:w="55" w:type="dxa"/>
              <w:right w:w="70" w:type="dxa"/>
            </w:tcMar>
            <w:vAlign w:val="center"/>
          </w:tcPr>
          <w:p w14:paraId="14DFF11B" w14:textId="77777777" w:rsidR="00CC490B" w:rsidRDefault="009E6D9F">
            <w:pPr>
              <w:spacing w:after="0" w:line="245" w:lineRule="auto"/>
            </w:pPr>
            <w:r>
              <w:rPr>
                <w:sz w:val="16"/>
              </w:rPr>
              <w:t>GRI</w:t>
            </w:r>
          </w:p>
        </w:tc>
        <w:tc>
          <w:tcPr>
            <w:tcW w:w="3510" w:type="dxa"/>
            <w:shd w:val="clear" w:color="auto" w:fill="F4F8F5"/>
            <w:tcMar>
              <w:top w:w="55" w:type="dxa"/>
              <w:left w:w="70" w:type="dxa"/>
              <w:bottom w:w="55" w:type="dxa"/>
              <w:right w:w="70" w:type="dxa"/>
            </w:tcMar>
            <w:vAlign w:val="center"/>
          </w:tcPr>
          <w:p w14:paraId="6E315593" w14:textId="77777777" w:rsidR="00CC490B" w:rsidRDefault="009E6D9F">
            <w:pPr>
              <w:spacing w:after="0" w:line="245" w:lineRule="auto"/>
            </w:pPr>
            <w:r>
              <w:rPr>
                <w:sz w:val="16"/>
              </w:rPr>
              <w:t xml:space="preserve">GRI - Glen Rock </w:t>
            </w:r>
            <w:r>
              <w:rPr>
                <w:sz w:val="16"/>
              </w:rPr>
              <w:t>Inventory</w:t>
            </w:r>
          </w:p>
        </w:tc>
        <w:tc>
          <w:tcPr>
            <w:tcW w:w="1700" w:type="dxa"/>
            <w:shd w:val="clear" w:color="auto" w:fill="E5F2E9"/>
            <w:tcMar>
              <w:top w:w="55" w:type="dxa"/>
              <w:left w:w="70" w:type="dxa"/>
              <w:bottom w:w="55" w:type="dxa"/>
              <w:right w:w="70" w:type="dxa"/>
            </w:tcMar>
            <w:vAlign w:val="center"/>
          </w:tcPr>
          <w:p w14:paraId="75ACCE27" w14:textId="77777777" w:rsidR="00CC490B" w:rsidRDefault="009E6D9F">
            <w:pPr>
              <w:spacing w:after="0" w:line="245" w:lineRule="auto"/>
              <w:jc w:val="center"/>
            </w:pPr>
            <w:r>
              <w:rPr>
                <w:b/>
                <w:color w:val="28663F"/>
                <w:sz w:val="16"/>
              </w:rPr>
              <w:t>MATCH</w:t>
            </w:r>
          </w:p>
        </w:tc>
      </w:tr>
    </w:tbl>
    <w:p w14:paraId="65E459FC" w14:textId="77777777" w:rsidR="00CC490B" w:rsidRDefault="00CC490B">
      <w:pPr>
        <w:spacing w:after="20"/>
      </w:pPr>
    </w:p>
    <w:p w14:paraId="045CFAB5" w14:textId="77777777" w:rsidR="00CC490B" w:rsidRDefault="009E6D9F">
      <w:pPr>
        <w:keepNext/>
        <w:spacing w:before="60" w:after="20"/>
        <w:jc w:val="center"/>
      </w:pPr>
      <w:r>
        <w:rPr>
          <w:noProof/>
        </w:rPr>
        <w:drawing>
          <wp:inline distT="0" distB="0" distL="0" distR="0" wp14:anchorId="6036CC69" wp14:editId="314CBC7A">
            <wp:extent cx="5486400" cy="3238668"/>
            <wp:effectExtent l="0" t="0" r="0" b="0"/>
            <wp:docPr id="3" name="Picture 3" descr="Oracle EBS Main tab for EL-94916-990 showing the item in GRI; the description field is truncated and therefore is not treated as a complete match."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36d0fc-0c41-41fc-b64f-452394c2ce84.png"/>
                    <pic:cNvPicPr/>
                  </pic:nvPicPr>
                  <pic:blipFill>
                    <a:blip r:embed="rId10"/>
                    <a:stretch>
                      <a:fillRect/>
                    </a:stretch>
                  </pic:blipFill>
                  <pic:spPr>
                    <a:xfrm>
                      <a:off x="0" y="0"/>
                      <a:ext cx="5486400" cy="3238668"/>
                    </a:xfrm>
                    <a:prstGeom prst="rect">
                      <a:avLst/>
                    </a:prstGeom>
                  </pic:spPr>
                </pic:pic>
              </a:graphicData>
            </a:graphic>
          </wp:inline>
        </w:drawing>
      </w:r>
    </w:p>
    <w:p w14:paraId="7E0AAEBE" w14:textId="77777777" w:rsidR="00CC490B" w:rsidRDefault="009E6D9F">
      <w:pPr>
        <w:pStyle w:val="Descripcin"/>
        <w:jc w:val="center"/>
      </w:pPr>
      <w:r>
        <w:rPr>
          <w:i w:val="0"/>
          <w:color w:val="1F503B"/>
        </w:rPr>
        <w:t xml:space="preserve">Figure 3 - </w:t>
      </w:r>
      <w:r>
        <w:rPr>
          <w:b w:val="0"/>
        </w:rPr>
        <w:t>Oracle EBS Main tab for EL-94916-990 showing the item in GRI; the description field is truncated and therefore is not treated as a complete match.</w:t>
      </w:r>
    </w:p>
    <w:p w14:paraId="7ADEA9AE" w14:textId="77777777" w:rsidR="00CC490B" w:rsidRDefault="009E6D9F">
      <w:pPr>
        <w:pStyle w:val="Ttulo1"/>
        <w:pageBreakBefore/>
      </w:pPr>
      <w:r>
        <w:lastRenderedPageBreak/>
        <w:t>EL-94916-990 - Continued</w:t>
      </w:r>
    </w:p>
    <w:p w14:paraId="4B205F63" w14:textId="77777777" w:rsidR="00CC490B" w:rsidRDefault="009E6D9F">
      <w:pPr>
        <w:pStyle w:val="Ttulo2"/>
      </w:pPr>
      <w:r>
        <w:t>Item Descriptive Flexfield</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161AD3C2" w14:textId="77777777">
        <w:trPr>
          <w:cantSplit/>
          <w:tblHeader/>
        </w:trPr>
        <w:tc>
          <w:tcPr>
            <w:tcW w:w="1750" w:type="dxa"/>
            <w:shd w:val="clear" w:color="auto" w:fill="2E6B4E"/>
            <w:tcMar>
              <w:top w:w="55" w:type="dxa"/>
              <w:left w:w="70" w:type="dxa"/>
              <w:bottom w:w="55" w:type="dxa"/>
              <w:right w:w="70" w:type="dxa"/>
            </w:tcMar>
            <w:vAlign w:val="center"/>
          </w:tcPr>
          <w:p w14:paraId="33F83773"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5474127D"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03F62BD7"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15FC9633" w14:textId="77777777" w:rsidR="00CC490B" w:rsidRDefault="009E6D9F">
            <w:pPr>
              <w:spacing w:after="0" w:line="245" w:lineRule="auto"/>
            </w:pPr>
            <w:r>
              <w:rPr>
                <w:b/>
                <w:color w:val="FFFFFF"/>
                <w:sz w:val="16"/>
              </w:rPr>
              <w:t>Result</w:t>
            </w:r>
          </w:p>
        </w:tc>
      </w:tr>
      <w:tr w:rsidR="00CC490B" w14:paraId="430EF8BD" w14:textId="77777777">
        <w:trPr>
          <w:cantSplit/>
        </w:trPr>
        <w:tc>
          <w:tcPr>
            <w:tcW w:w="1750" w:type="dxa"/>
            <w:shd w:val="clear" w:color="auto" w:fill="F4F8F5"/>
            <w:tcMar>
              <w:top w:w="55" w:type="dxa"/>
              <w:left w:w="70" w:type="dxa"/>
              <w:bottom w:w="55" w:type="dxa"/>
              <w:right w:w="70" w:type="dxa"/>
            </w:tcMar>
            <w:vAlign w:val="center"/>
          </w:tcPr>
          <w:p w14:paraId="1E3A79EB" w14:textId="77777777" w:rsidR="00CC490B" w:rsidRDefault="009E6D9F">
            <w:pPr>
              <w:spacing w:after="0" w:line="245" w:lineRule="auto"/>
            </w:pPr>
            <w:r>
              <w:rPr>
                <w:sz w:val="16"/>
              </w:rPr>
              <w:t>PDR</w:t>
            </w:r>
          </w:p>
        </w:tc>
        <w:tc>
          <w:tcPr>
            <w:tcW w:w="2400" w:type="dxa"/>
            <w:shd w:val="clear" w:color="auto" w:fill="F4F8F5"/>
            <w:tcMar>
              <w:top w:w="55" w:type="dxa"/>
              <w:left w:w="70" w:type="dxa"/>
              <w:bottom w:w="55" w:type="dxa"/>
              <w:right w:w="70" w:type="dxa"/>
            </w:tcMar>
            <w:vAlign w:val="center"/>
          </w:tcPr>
          <w:p w14:paraId="4463E7F0" w14:textId="77777777" w:rsidR="00CC490B" w:rsidRDefault="009E6D9F">
            <w:pPr>
              <w:spacing w:after="0" w:line="245" w:lineRule="auto"/>
            </w:pPr>
            <w:r>
              <w:rPr>
                <w:sz w:val="16"/>
              </w:rPr>
              <w:t>26-09</w:t>
            </w:r>
          </w:p>
        </w:tc>
        <w:tc>
          <w:tcPr>
            <w:tcW w:w="3510" w:type="dxa"/>
            <w:shd w:val="clear" w:color="auto" w:fill="F4F8F5"/>
            <w:tcMar>
              <w:top w:w="55" w:type="dxa"/>
              <w:left w:w="70" w:type="dxa"/>
              <w:bottom w:w="55" w:type="dxa"/>
              <w:right w:w="70" w:type="dxa"/>
            </w:tcMar>
            <w:vAlign w:val="center"/>
          </w:tcPr>
          <w:p w14:paraId="47C5CB89" w14:textId="77777777" w:rsidR="00CC490B" w:rsidRDefault="009E6D9F">
            <w:pPr>
              <w:spacing w:after="0" w:line="245" w:lineRule="auto"/>
            </w:pPr>
            <w:r>
              <w:rPr>
                <w:sz w:val="16"/>
              </w:rPr>
              <w:t>26-09 (PDR NUMBER)</w:t>
            </w:r>
          </w:p>
        </w:tc>
        <w:tc>
          <w:tcPr>
            <w:tcW w:w="1700" w:type="dxa"/>
            <w:shd w:val="clear" w:color="auto" w:fill="E5F2E9"/>
            <w:tcMar>
              <w:top w:w="55" w:type="dxa"/>
              <w:left w:w="70" w:type="dxa"/>
              <w:bottom w:w="55" w:type="dxa"/>
              <w:right w:w="70" w:type="dxa"/>
            </w:tcMar>
            <w:vAlign w:val="center"/>
          </w:tcPr>
          <w:p w14:paraId="0A1E2F73" w14:textId="77777777" w:rsidR="00CC490B" w:rsidRDefault="009E6D9F">
            <w:pPr>
              <w:spacing w:after="0" w:line="245" w:lineRule="auto"/>
              <w:jc w:val="center"/>
            </w:pPr>
            <w:r>
              <w:rPr>
                <w:b/>
                <w:color w:val="28663F"/>
                <w:sz w:val="16"/>
              </w:rPr>
              <w:t>MATCH</w:t>
            </w:r>
          </w:p>
        </w:tc>
      </w:tr>
      <w:tr w:rsidR="00CC490B" w14:paraId="165B9611" w14:textId="77777777">
        <w:trPr>
          <w:cantSplit/>
        </w:trPr>
        <w:tc>
          <w:tcPr>
            <w:tcW w:w="1750" w:type="dxa"/>
            <w:shd w:val="clear" w:color="auto" w:fill="FFFFFF"/>
            <w:tcMar>
              <w:top w:w="55" w:type="dxa"/>
              <w:left w:w="70" w:type="dxa"/>
              <w:bottom w:w="55" w:type="dxa"/>
              <w:right w:w="70" w:type="dxa"/>
            </w:tcMar>
            <w:vAlign w:val="center"/>
          </w:tcPr>
          <w:p w14:paraId="306939B6" w14:textId="77777777" w:rsidR="00CC490B" w:rsidRDefault="009E6D9F">
            <w:pPr>
              <w:spacing w:after="0" w:line="245" w:lineRule="auto"/>
            </w:pPr>
            <w:r>
              <w:rPr>
                <w:sz w:val="16"/>
              </w:rPr>
              <w:t>Requested By</w:t>
            </w:r>
          </w:p>
        </w:tc>
        <w:tc>
          <w:tcPr>
            <w:tcW w:w="2400" w:type="dxa"/>
            <w:shd w:val="clear" w:color="auto" w:fill="FFFFFF"/>
            <w:tcMar>
              <w:top w:w="55" w:type="dxa"/>
              <w:left w:w="70" w:type="dxa"/>
              <w:bottom w:w="55" w:type="dxa"/>
              <w:right w:w="70" w:type="dxa"/>
            </w:tcMar>
            <w:vAlign w:val="center"/>
          </w:tcPr>
          <w:p w14:paraId="4FD7C6CB" w14:textId="77777777" w:rsidR="00CC490B" w:rsidRDefault="009E6D9F">
            <w:pPr>
              <w:spacing w:after="0" w:line="245" w:lineRule="auto"/>
            </w:pPr>
            <w:r>
              <w:rPr>
                <w:sz w:val="16"/>
              </w:rPr>
              <w:t>Jilian Thoman</w:t>
            </w:r>
          </w:p>
        </w:tc>
        <w:tc>
          <w:tcPr>
            <w:tcW w:w="3510" w:type="dxa"/>
            <w:shd w:val="clear" w:color="auto" w:fill="FFFFFF"/>
            <w:tcMar>
              <w:top w:w="55" w:type="dxa"/>
              <w:left w:w="70" w:type="dxa"/>
              <w:bottom w:w="55" w:type="dxa"/>
              <w:right w:w="70" w:type="dxa"/>
            </w:tcMar>
            <w:vAlign w:val="center"/>
          </w:tcPr>
          <w:p w14:paraId="23F2451F" w14:textId="77777777" w:rsidR="00CC490B" w:rsidRDefault="009E6D9F">
            <w:pPr>
              <w:spacing w:after="0" w:line="245" w:lineRule="auto"/>
            </w:pPr>
            <w:r>
              <w:rPr>
                <w:sz w:val="16"/>
              </w:rPr>
              <w:t>Jilian Thoman (INITIATOR)</w:t>
            </w:r>
          </w:p>
        </w:tc>
        <w:tc>
          <w:tcPr>
            <w:tcW w:w="1700" w:type="dxa"/>
            <w:shd w:val="clear" w:color="auto" w:fill="E5F2E9"/>
            <w:tcMar>
              <w:top w:w="55" w:type="dxa"/>
              <w:left w:w="70" w:type="dxa"/>
              <w:bottom w:w="55" w:type="dxa"/>
              <w:right w:w="70" w:type="dxa"/>
            </w:tcMar>
            <w:vAlign w:val="center"/>
          </w:tcPr>
          <w:p w14:paraId="205274E7" w14:textId="77777777" w:rsidR="00CC490B" w:rsidRDefault="009E6D9F">
            <w:pPr>
              <w:spacing w:after="0" w:line="245" w:lineRule="auto"/>
              <w:jc w:val="center"/>
            </w:pPr>
            <w:r>
              <w:rPr>
                <w:b/>
                <w:color w:val="28663F"/>
                <w:sz w:val="16"/>
              </w:rPr>
              <w:t>MATCH</w:t>
            </w:r>
          </w:p>
        </w:tc>
      </w:tr>
    </w:tbl>
    <w:p w14:paraId="5298BCFA" w14:textId="77777777" w:rsidR="00CC490B" w:rsidRDefault="00CC490B">
      <w:pPr>
        <w:spacing w:after="20"/>
      </w:pPr>
    </w:p>
    <w:p w14:paraId="4896A281" w14:textId="77777777" w:rsidR="00CC490B" w:rsidRDefault="009E6D9F">
      <w:pPr>
        <w:keepNext/>
        <w:spacing w:before="60" w:after="20"/>
        <w:jc w:val="center"/>
      </w:pPr>
      <w:r>
        <w:rPr>
          <w:noProof/>
        </w:rPr>
        <w:drawing>
          <wp:inline distT="0" distB="0" distL="0" distR="0" wp14:anchorId="67E7501C" wp14:editId="2FF9406D">
            <wp:extent cx="5486400" cy="2921777"/>
            <wp:effectExtent l="0" t="0" r="0" b="0"/>
            <wp:docPr id="4" name="Picture 4" descr="Oracle EBS Item descriptive flexfield for EL-94916-990 showing PDR NUMBER = 26-09 and Requested By stored as INITIATOR = Jilian Thoma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81af55-6f2f-41a6-a294-20e0e9032793.png"/>
                    <pic:cNvPicPr/>
                  </pic:nvPicPr>
                  <pic:blipFill>
                    <a:blip r:embed="rId11"/>
                    <a:stretch>
                      <a:fillRect/>
                    </a:stretch>
                  </pic:blipFill>
                  <pic:spPr>
                    <a:xfrm>
                      <a:off x="0" y="0"/>
                      <a:ext cx="5486400" cy="2921777"/>
                    </a:xfrm>
                    <a:prstGeom prst="rect">
                      <a:avLst/>
                    </a:prstGeom>
                  </pic:spPr>
                </pic:pic>
              </a:graphicData>
            </a:graphic>
          </wp:inline>
        </w:drawing>
      </w:r>
    </w:p>
    <w:p w14:paraId="55E506FA" w14:textId="77777777" w:rsidR="00CC490B" w:rsidRDefault="009E6D9F">
      <w:pPr>
        <w:pStyle w:val="Descripcin"/>
        <w:jc w:val="center"/>
      </w:pPr>
      <w:r>
        <w:rPr>
          <w:i w:val="0"/>
          <w:color w:val="1F503B"/>
        </w:rPr>
        <w:t xml:space="preserve">Figure 4 - </w:t>
      </w:r>
      <w:r>
        <w:rPr>
          <w:b w:val="0"/>
        </w:rPr>
        <w:t xml:space="preserve">Oracle EBS Item descriptive flexfield for EL-94916-990 showing PDR NUMBER = 26-09 and </w:t>
      </w:r>
      <w:r>
        <w:rPr>
          <w:b w:val="0"/>
        </w:rPr>
        <w:t>Requested By stored as INITIATOR = Jilian Thoman.</w:t>
      </w:r>
    </w:p>
    <w:p w14:paraId="4E499609" w14:textId="77777777" w:rsidR="00CC490B" w:rsidRDefault="009E6D9F">
      <w:pPr>
        <w:pStyle w:val="Ttulo1"/>
        <w:pageBreakBefore/>
      </w:pPr>
      <w:r>
        <w:lastRenderedPageBreak/>
        <w:t>EL-94916-990 - Continued</w:t>
      </w:r>
    </w:p>
    <w:p w14:paraId="780DC2B7" w14:textId="77777777" w:rsidR="00CC490B" w:rsidRDefault="009E6D9F">
      <w:pPr>
        <w:pStyle w:val="Ttulo2"/>
      </w:pPr>
      <w:r>
        <w:t>Inventory - Shelf Life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064D3726" w14:textId="77777777">
        <w:trPr>
          <w:cantSplit/>
          <w:tblHeader/>
        </w:trPr>
        <w:tc>
          <w:tcPr>
            <w:tcW w:w="1750" w:type="dxa"/>
            <w:shd w:val="clear" w:color="auto" w:fill="2E6B4E"/>
            <w:tcMar>
              <w:top w:w="55" w:type="dxa"/>
              <w:left w:w="70" w:type="dxa"/>
              <w:bottom w:w="55" w:type="dxa"/>
              <w:right w:w="70" w:type="dxa"/>
            </w:tcMar>
            <w:vAlign w:val="center"/>
          </w:tcPr>
          <w:p w14:paraId="42F3D274"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1EDD7C3E"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31F410AB"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7B304829" w14:textId="77777777" w:rsidR="00CC490B" w:rsidRDefault="009E6D9F">
            <w:pPr>
              <w:spacing w:after="0" w:line="245" w:lineRule="auto"/>
            </w:pPr>
            <w:r>
              <w:rPr>
                <w:b/>
                <w:color w:val="FFFFFF"/>
                <w:sz w:val="16"/>
              </w:rPr>
              <w:t>Result</w:t>
            </w:r>
          </w:p>
        </w:tc>
      </w:tr>
      <w:tr w:rsidR="00CC490B" w14:paraId="67BFCC4C" w14:textId="77777777">
        <w:trPr>
          <w:cantSplit/>
        </w:trPr>
        <w:tc>
          <w:tcPr>
            <w:tcW w:w="1750" w:type="dxa"/>
            <w:shd w:val="clear" w:color="auto" w:fill="F4F8F5"/>
            <w:tcMar>
              <w:top w:w="55" w:type="dxa"/>
              <w:left w:w="70" w:type="dxa"/>
              <w:bottom w:w="55" w:type="dxa"/>
              <w:right w:w="70" w:type="dxa"/>
            </w:tcMar>
            <w:vAlign w:val="center"/>
          </w:tcPr>
          <w:p w14:paraId="5B494FCB" w14:textId="77777777" w:rsidR="00CC490B" w:rsidRDefault="009E6D9F">
            <w:pPr>
              <w:spacing w:after="0" w:line="245" w:lineRule="auto"/>
            </w:pPr>
            <w:r>
              <w:rPr>
                <w:sz w:val="16"/>
              </w:rPr>
              <w:t>Shelf Life Days</w:t>
            </w:r>
          </w:p>
        </w:tc>
        <w:tc>
          <w:tcPr>
            <w:tcW w:w="2400" w:type="dxa"/>
            <w:shd w:val="clear" w:color="auto" w:fill="F4F8F5"/>
            <w:tcMar>
              <w:top w:w="55" w:type="dxa"/>
              <w:left w:w="70" w:type="dxa"/>
              <w:bottom w:w="55" w:type="dxa"/>
              <w:right w:w="70" w:type="dxa"/>
            </w:tcMar>
            <w:vAlign w:val="center"/>
          </w:tcPr>
          <w:p w14:paraId="26871848" w14:textId="77777777" w:rsidR="00CC490B" w:rsidRDefault="009E6D9F">
            <w:pPr>
              <w:spacing w:after="0" w:line="245" w:lineRule="auto"/>
            </w:pPr>
            <w:r>
              <w:rPr>
                <w:sz w:val="16"/>
              </w:rPr>
              <w:t>360</w:t>
            </w:r>
          </w:p>
        </w:tc>
        <w:tc>
          <w:tcPr>
            <w:tcW w:w="3510" w:type="dxa"/>
            <w:shd w:val="clear" w:color="auto" w:fill="F4F8F5"/>
            <w:tcMar>
              <w:top w:w="55" w:type="dxa"/>
              <w:left w:w="70" w:type="dxa"/>
              <w:bottom w:w="55" w:type="dxa"/>
              <w:right w:w="70" w:type="dxa"/>
            </w:tcMar>
            <w:vAlign w:val="center"/>
          </w:tcPr>
          <w:p w14:paraId="27BB4D76" w14:textId="77777777" w:rsidR="00CC490B" w:rsidRDefault="009E6D9F">
            <w:pPr>
              <w:spacing w:after="0" w:line="245" w:lineRule="auto"/>
            </w:pPr>
            <w:r>
              <w:rPr>
                <w:sz w:val="16"/>
              </w:rPr>
              <w:t>360</w:t>
            </w:r>
          </w:p>
        </w:tc>
        <w:tc>
          <w:tcPr>
            <w:tcW w:w="1700" w:type="dxa"/>
            <w:shd w:val="clear" w:color="auto" w:fill="E5F2E9"/>
            <w:tcMar>
              <w:top w:w="55" w:type="dxa"/>
              <w:left w:w="70" w:type="dxa"/>
              <w:bottom w:w="55" w:type="dxa"/>
              <w:right w:w="70" w:type="dxa"/>
            </w:tcMar>
            <w:vAlign w:val="center"/>
          </w:tcPr>
          <w:p w14:paraId="57977066" w14:textId="77777777" w:rsidR="00CC490B" w:rsidRDefault="009E6D9F">
            <w:pPr>
              <w:spacing w:after="0" w:line="245" w:lineRule="auto"/>
              <w:jc w:val="center"/>
            </w:pPr>
            <w:r>
              <w:rPr>
                <w:b/>
                <w:color w:val="28663F"/>
                <w:sz w:val="16"/>
              </w:rPr>
              <w:t>MATCH</w:t>
            </w:r>
          </w:p>
        </w:tc>
      </w:tr>
    </w:tbl>
    <w:p w14:paraId="440D783E" w14:textId="77777777" w:rsidR="00CC490B" w:rsidRDefault="00CC490B">
      <w:pPr>
        <w:spacing w:after="20"/>
      </w:pPr>
    </w:p>
    <w:p w14:paraId="53CACD4C" w14:textId="77777777" w:rsidR="00CC490B" w:rsidRDefault="009E6D9F">
      <w:pPr>
        <w:keepNext/>
        <w:spacing w:before="60" w:after="20"/>
        <w:jc w:val="center"/>
      </w:pPr>
      <w:r>
        <w:rPr>
          <w:noProof/>
        </w:rPr>
        <w:drawing>
          <wp:inline distT="0" distB="0" distL="0" distR="0" wp14:anchorId="082971EA" wp14:editId="3903C918">
            <wp:extent cx="5486400" cy="3202383"/>
            <wp:effectExtent l="0" t="0" r="0" b="0"/>
            <wp:docPr id="5" name="Picture 5" descr="Oracle EBS Inventory tab for EL-94916-990 showing Shelf Life Days = 360."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ce7b5c-6e6a-4772-9a65-225fb607f1b0.png"/>
                    <pic:cNvPicPr/>
                  </pic:nvPicPr>
                  <pic:blipFill>
                    <a:blip r:embed="rId12"/>
                    <a:stretch>
                      <a:fillRect/>
                    </a:stretch>
                  </pic:blipFill>
                  <pic:spPr>
                    <a:xfrm>
                      <a:off x="0" y="0"/>
                      <a:ext cx="5486400" cy="3202383"/>
                    </a:xfrm>
                    <a:prstGeom prst="rect">
                      <a:avLst/>
                    </a:prstGeom>
                  </pic:spPr>
                </pic:pic>
              </a:graphicData>
            </a:graphic>
          </wp:inline>
        </w:drawing>
      </w:r>
    </w:p>
    <w:p w14:paraId="2632B03B" w14:textId="77777777" w:rsidR="00CC490B" w:rsidRDefault="009E6D9F">
      <w:pPr>
        <w:pStyle w:val="Descripcin"/>
        <w:jc w:val="center"/>
      </w:pPr>
      <w:r>
        <w:rPr>
          <w:i w:val="0"/>
          <w:color w:val="1F503B"/>
        </w:rPr>
        <w:t xml:space="preserve">Figure 5 - </w:t>
      </w:r>
      <w:r>
        <w:rPr>
          <w:b w:val="0"/>
        </w:rPr>
        <w:t xml:space="preserve">Oracle EBS Inventory tab for </w:t>
      </w:r>
      <w:r>
        <w:rPr>
          <w:b w:val="0"/>
        </w:rPr>
        <w:t>EL-94916-990 showing Shelf Life Days = 360.</w:t>
      </w:r>
    </w:p>
    <w:p w14:paraId="019F9630" w14:textId="77777777" w:rsidR="00CC490B" w:rsidRDefault="009E6D9F">
      <w:pPr>
        <w:pStyle w:val="Ttulo1"/>
        <w:pageBreakBefore/>
      </w:pPr>
      <w:r>
        <w:lastRenderedPageBreak/>
        <w:t>EL-94916-990 - Continued</w:t>
      </w:r>
    </w:p>
    <w:p w14:paraId="62515F3D" w14:textId="77777777" w:rsidR="00CC490B" w:rsidRDefault="009E6D9F">
      <w:pPr>
        <w:pStyle w:val="Ttulo2"/>
      </w:pPr>
      <w:r>
        <w:t>Purchasing - Outside Processing</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696D803E" w14:textId="77777777">
        <w:trPr>
          <w:cantSplit/>
          <w:tblHeader/>
        </w:trPr>
        <w:tc>
          <w:tcPr>
            <w:tcW w:w="1750" w:type="dxa"/>
            <w:shd w:val="clear" w:color="auto" w:fill="2E6B4E"/>
            <w:tcMar>
              <w:top w:w="55" w:type="dxa"/>
              <w:left w:w="70" w:type="dxa"/>
              <w:bottom w:w="55" w:type="dxa"/>
              <w:right w:w="70" w:type="dxa"/>
            </w:tcMar>
            <w:vAlign w:val="center"/>
          </w:tcPr>
          <w:p w14:paraId="66BFA304"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60DDBF6C"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36056C73"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091E45EE" w14:textId="77777777" w:rsidR="00CC490B" w:rsidRDefault="009E6D9F">
            <w:pPr>
              <w:spacing w:after="0" w:line="245" w:lineRule="auto"/>
            </w:pPr>
            <w:r>
              <w:rPr>
                <w:b/>
                <w:color w:val="FFFFFF"/>
                <w:sz w:val="16"/>
              </w:rPr>
              <w:t>Result</w:t>
            </w:r>
          </w:p>
        </w:tc>
      </w:tr>
      <w:tr w:rsidR="00CC490B" w14:paraId="008A4896" w14:textId="77777777">
        <w:trPr>
          <w:cantSplit/>
        </w:trPr>
        <w:tc>
          <w:tcPr>
            <w:tcW w:w="1750" w:type="dxa"/>
            <w:shd w:val="clear" w:color="auto" w:fill="F4F8F5"/>
            <w:tcMar>
              <w:top w:w="55" w:type="dxa"/>
              <w:left w:w="70" w:type="dxa"/>
              <w:bottom w:w="55" w:type="dxa"/>
              <w:right w:w="70" w:type="dxa"/>
            </w:tcMar>
            <w:vAlign w:val="center"/>
          </w:tcPr>
          <w:p w14:paraId="28DDC0FD" w14:textId="77777777" w:rsidR="00CC490B" w:rsidRDefault="009E6D9F">
            <w:pPr>
              <w:spacing w:after="0" w:line="245" w:lineRule="auto"/>
            </w:pPr>
            <w:r>
              <w:rPr>
                <w:sz w:val="16"/>
              </w:rPr>
              <w:t>Outside Processing</w:t>
            </w:r>
          </w:p>
        </w:tc>
        <w:tc>
          <w:tcPr>
            <w:tcW w:w="2400" w:type="dxa"/>
            <w:shd w:val="clear" w:color="auto" w:fill="F4F8F5"/>
            <w:tcMar>
              <w:top w:w="55" w:type="dxa"/>
              <w:left w:w="70" w:type="dxa"/>
              <w:bottom w:w="55" w:type="dxa"/>
              <w:right w:w="70" w:type="dxa"/>
            </w:tcMar>
            <w:vAlign w:val="center"/>
          </w:tcPr>
          <w:p w14:paraId="5E41640E" w14:textId="77777777" w:rsidR="00CC490B" w:rsidRDefault="009E6D9F">
            <w:pPr>
              <w:spacing w:after="0" w:line="245" w:lineRule="auto"/>
            </w:pPr>
            <w:r>
              <w:rPr>
                <w:sz w:val="16"/>
              </w:rPr>
              <w:t>No</w:t>
            </w:r>
          </w:p>
        </w:tc>
        <w:tc>
          <w:tcPr>
            <w:tcW w:w="3510" w:type="dxa"/>
            <w:shd w:val="clear" w:color="auto" w:fill="F4F8F5"/>
            <w:tcMar>
              <w:top w:w="55" w:type="dxa"/>
              <w:left w:w="70" w:type="dxa"/>
              <w:bottom w:w="55" w:type="dxa"/>
              <w:right w:w="70" w:type="dxa"/>
            </w:tcMar>
            <w:vAlign w:val="center"/>
          </w:tcPr>
          <w:p w14:paraId="0DA84521" w14:textId="77777777" w:rsidR="00CC490B" w:rsidRDefault="009E6D9F">
            <w:pPr>
              <w:spacing w:after="0" w:line="245" w:lineRule="auto"/>
            </w:pPr>
            <w:r>
              <w:rPr>
                <w:sz w:val="16"/>
              </w:rPr>
              <w:t>Outside Processing Item unchecked (No)</w:t>
            </w:r>
          </w:p>
        </w:tc>
        <w:tc>
          <w:tcPr>
            <w:tcW w:w="1700" w:type="dxa"/>
            <w:shd w:val="clear" w:color="auto" w:fill="E5F2E9"/>
            <w:tcMar>
              <w:top w:w="55" w:type="dxa"/>
              <w:left w:w="70" w:type="dxa"/>
              <w:bottom w:w="55" w:type="dxa"/>
              <w:right w:w="70" w:type="dxa"/>
            </w:tcMar>
            <w:vAlign w:val="center"/>
          </w:tcPr>
          <w:p w14:paraId="0B70C6E0" w14:textId="77777777" w:rsidR="00CC490B" w:rsidRDefault="009E6D9F">
            <w:pPr>
              <w:spacing w:after="0" w:line="245" w:lineRule="auto"/>
              <w:jc w:val="center"/>
            </w:pPr>
            <w:r>
              <w:rPr>
                <w:b/>
                <w:color w:val="28663F"/>
                <w:sz w:val="16"/>
              </w:rPr>
              <w:t>MATCH</w:t>
            </w:r>
          </w:p>
        </w:tc>
      </w:tr>
    </w:tbl>
    <w:p w14:paraId="540F415D" w14:textId="77777777" w:rsidR="00CC490B" w:rsidRDefault="00CC490B">
      <w:pPr>
        <w:spacing w:after="20"/>
      </w:pPr>
    </w:p>
    <w:p w14:paraId="684B6054" w14:textId="77777777" w:rsidR="00CC490B" w:rsidRDefault="009E6D9F">
      <w:pPr>
        <w:keepNext/>
        <w:spacing w:before="60" w:after="20"/>
        <w:jc w:val="center"/>
      </w:pPr>
      <w:r>
        <w:rPr>
          <w:noProof/>
        </w:rPr>
        <w:drawing>
          <wp:inline distT="0" distB="0" distL="0" distR="0" wp14:anchorId="61466234" wp14:editId="64323F7A">
            <wp:extent cx="5486400" cy="3357201"/>
            <wp:effectExtent l="0" t="0" r="0" b="0"/>
            <wp:docPr id="6" name="Picture 6" descr="Oracle EBS Purchasing tab for EL-94916-990 showing Outside Processing Item unchecked, which represents No."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7f6bf0-bf3c-4d58-af1d-3fe0f026d3f3.png"/>
                    <pic:cNvPicPr/>
                  </pic:nvPicPr>
                  <pic:blipFill>
                    <a:blip r:embed="rId13"/>
                    <a:stretch>
                      <a:fillRect/>
                    </a:stretch>
                  </pic:blipFill>
                  <pic:spPr>
                    <a:xfrm>
                      <a:off x="0" y="0"/>
                      <a:ext cx="5486400" cy="3357201"/>
                    </a:xfrm>
                    <a:prstGeom prst="rect">
                      <a:avLst/>
                    </a:prstGeom>
                  </pic:spPr>
                </pic:pic>
              </a:graphicData>
            </a:graphic>
          </wp:inline>
        </w:drawing>
      </w:r>
    </w:p>
    <w:p w14:paraId="2EBB7020" w14:textId="77777777" w:rsidR="00CC490B" w:rsidRDefault="009E6D9F">
      <w:pPr>
        <w:pStyle w:val="Descripcin"/>
        <w:jc w:val="center"/>
      </w:pPr>
      <w:r>
        <w:rPr>
          <w:i w:val="0"/>
          <w:color w:val="1F503B"/>
        </w:rPr>
        <w:t xml:space="preserve">Figure 6 - </w:t>
      </w:r>
      <w:r>
        <w:rPr>
          <w:b w:val="0"/>
        </w:rPr>
        <w:t>Oracle EBS Purchasing tab for EL-94916-990 showing Outside Processing Item unchecked, which represents No.</w:t>
      </w:r>
    </w:p>
    <w:p w14:paraId="67C94DE5" w14:textId="77777777" w:rsidR="00CC490B" w:rsidRDefault="009E6D9F">
      <w:pPr>
        <w:pStyle w:val="Ttulo1"/>
        <w:pageBreakBefore/>
      </w:pPr>
      <w:r>
        <w:lastRenderedPageBreak/>
        <w:t>EL-94916-990 - Continued</w:t>
      </w:r>
    </w:p>
    <w:p w14:paraId="30BE34F7" w14:textId="77777777" w:rsidR="00CC490B" w:rsidRDefault="009E6D9F">
      <w:pPr>
        <w:pStyle w:val="Ttulo2"/>
      </w:pPr>
      <w:r>
        <w:t>Bills of Material - Engineering Indicator</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0F904145" w14:textId="77777777">
        <w:trPr>
          <w:cantSplit/>
          <w:tblHeader/>
        </w:trPr>
        <w:tc>
          <w:tcPr>
            <w:tcW w:w="1750" w:type="dxa"/>
            <w:shd w:val="clear" w:color="auto" w:fill="2E6B4E"/>
            <w:tcMar>
              <w:top w:w="55" w:type="dxa"/>
              <w:left w:w="70" w:type="dxa"/>
              <w:bottom w:w="55" w:type="dxa"/>
              <w:right w:w="70" w:type="dxa"/>
            </w:tcMar>
            <w:vAlign w:val="center"/>
          </w:tcPr>
          <w:p w14:paraId="0C02BB5B"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5FDA3A71"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5200FD95"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0B0D12A0" w14:textId="77777777" w:rsidR="00CC490B" w:rsidRDefault="009E6D9F">
            <w:pPr>
              <w:spacing w:after="0" w:line="245" w:lineRule="auto"/>
            </w:pPr>
            <w:r>
              <w:rPr>
                <w:b/>
                <w:color w:val="FFFFFF"/>
                <w:sz w:val="16"/>
              </w:rPr>
              <w:t>Result</w:t>
            </w:r>
          </w:p>
        </w:tc>
      </w:tr>
      <w:tr w:rsidR="00CC490B" w14:paraId="0EE83D82" w14:textId="77777777">
        <w:trPr>
          <w:cantSplit/>
        </w:trPr>
        <w:tc>
          <w:tcPr>
            <w:tcW w:w="1750" w:type="dxa"/>
            <w:shd w:val="clear" w:color="auto" w:fill="F4F8F5"/>
            <w:tcMar>
              <w:top w:w="55" w:type="dxa"/>
              <w:left w:w="70" w:type="dxa"/>
              <w:bottom w:w="55" w:type="dxa"/>
              <w:right w:w="70" w:type="dxa"/>
            </w:tcMar>
            <w:vAlign w:val="center"/>
          </w:tcPr>
          <w:p w14:paraId="2C24AFF0" w14:textId="77777777" w:rsidR="00CC490B" w:rsidRDefault="009E6D9F">
            <w:pPr>
              <w:spacing w:after="0" w:line="245" w:lineRule="auto"/>
            </w:pPr>
            <w:r>
              <w:rPr>
                <w:sz w:val="16"/>
              </w:rPr>
              <w:t xml:space="preserve">Eng / </w:t>
            </w:r>
            <w:r>
              <w:rPr>
                <w:sz w:val="16"/>
              </w:rPr>
              <w:t>Mfg</w:t>
            </w:r>
          </w:p>
        </w:tc>
        <w:tc>
          <w:tcPr>
            <w:tcW w:w="2400" w:type="dxa"/>
            <w:shd w:val="clear" w:color="auto" w:fill="F4F8F5"/>
            <w:tcMar>
              <w:top w:w="55" w:type="dxa"/>
              <w:left w:w="70" w:type="dxa"/>
              <w:bottom w:w="55" w:type="dxa"/>
              <w:right w:w="70" w:type="dxa"/>
            </w:tcMar>
            <w:vAlign w:val="center"/>
          </w:tcPr>
          <w:p w14:paraId="167E42B0" w14:textId="77777777" w:rsidR="00CC490B" w:rsidRDefault="009E6D9F">
            <w:pPr>
              <w:spacing w:after="0" w:line="245" w:lineRule="auto"/>
            </w:pPr>
            <w:r>
              <w:rPr>
                <w:sz w:val="16"/>
              </w:rPr>
              <w:t>Engineeirng</w:t>
            </w:r>
          </w:p>
        </w:tc>
        <w:tc>
          <w:tcPr>
            <w:tcW w:w="3510" w:type="dxa"/>
            <w:shd w:val="clear" w:color="auto" w:fill="F4F8F5"/>
            <w:tcMar>
              <w:top w:w="55" w:type="dxa"/>
              <w:left w:w="70" w:type="dxa"/>
              <w:bottom w:w="55" w:type="dxa"/>
              <w:right w:w="70" w:type="dxa"/>
            </w:tcMar>
            <w:vAlign w:val="center"/>
          </w:tcPr>
          <w:p w14:paraId="04D10BC5" w14:textId="77777777" w:rsidR="00CC490B" w:rsidRDefault="009E6D9F">
            <w:pPr>
              <w:spacing w:after="0" w:line="245" w:lineRule="auto"/>
            </w:pPr>
            <w:r>
              <w:rPr>
                <w:sz w:val="16"/>
              </w:rPr>
              <w:t>Engineering Item checked (Yes)</w:t>
            </w:r>
          </w:p>
        </w:tc>
        <w:tc>
          <w:tcPr>
            <w:tcW w:w="1700" w:type="dxa"/>
            <w:shd w:val="clear" w:color="auto" w:fill="E5F2E9"/>
            <w:tcMar>
              <w:top w:w="55" w:type="dxa"/>
              <w:left w:w="70" w:type="dxa"/>
              <w:bottom w:w="55" w:type="dxa"/>
              <w:right w:w="70" w:type="dxa"/>
            </w:tcMar>
            <w:vAlign w:val="center"/>
          </w:tcPr>
          <w:p w14:paraId="62BD3006" w14:textId="77777777" w:rsidR="00CC490B" w:rsidRDefault="009E6D9F">
            <w:pPr>
              <w:spacing w:after="0" w:line="245" w:lineRule="auto"/>
              <w:jc w:val="center"/>
            </w:pPr>
            <w:r>
              <w:rPr>
                <w:b/>
                <w:color w:val="28663F"/>
                <w:sz w:val="16"/>
              </w:rPr>
              <w:t>MATCH</w:t>
            </w:r>
          </w:p>
        </w:tc>
      </w:tr>
    </w:tbl>
    <w:p w14:paraId="7E8C6A35" w14:textId="77777777" w:rsidR="00CC490B" w:rsidRDefault="00CC490B">
      <w:pPr>
        <w:spacing w:after="20"/>
      </w:pPr>
    </w:p>
    <w:p w14:paraId="6BD3661E" w14:textId="77777777" w:rsidR="00CC490B" w:rsidRDefault="009E6D9F">
      <w:pPr>
        <w:keepNext/>
        <w:spacing w:before="60" w:after="20"/>
        <w:jc w:val="center"/>
      </w:pPr>
      <w:r>
        <w:rPr>
          <w:noProof/>
        </w:rPr>
        <w:drawing>
          <wp:inline distT="0" distB="0" distL="0" distR="0" wp14:anchorId="76BA1C4F" wp14:editId="5CDCFF9A">
            <wp:extent cx="5486400" cy="3404663"/>
            <wp:effectExtent l="0" t="0" r="0" b="0"/>
            <wp:docPr id="7" name="Picture 7" descr="Oracle EBS Bills of Material tab for EL-94916-990 showing Engineering Item checked, supporting the CSV Eng / Mfg valu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8dcaf54-f224-45f7-8bf8-98d9f2fe8bbf.png"/>
                    <pic:cNvPicPr/>
                  </pic:nvPicPr>
                  <pic:blipFill>
                    <a:blip r:embed="rId14"/>
                    <a:stretch>
                      <a:fillRect/>
                    </a:stretch>
                  </pic:blipFill>
                  <pic:spPr>
                    <a:xfrm>
                      <a:off x="0" y="0"/>
                      <a:ext cx="5486400" cy="3404663"/>
                    </a:xfrm>
                    <a:prstGeom prst="rect">
                      <a:avLst/>
                    </a:prstGeom>
                  </pic:spPr>
                </pic:pic>
              </a:graphicData>
            </a:graphic>
          </wp:inline>
        </w:drawing>
      </w:r>
    </w:p>
    <w:p w14:paraId="28017846" w14:textId="77777777" w:rsidR="00CC490B" w:rsidRDefault="009E6D9F">
      <w:pPr>
        <w:pStyle w:val="Descripcin"/>
        <w:jc w:val="center"/>
      </w:pPr>
      <w:r>
        <w:rPr>
          <w:i w:val="0"/>
          <w:color w:val="1F503B"/>
        </w:rPr>
        <w:t xml:space="preserve">Figure 7 - </w:t>
      </w:r>
      <w:r>
        <w:rPr>
          <w:b w:val="0"/>
        </w:rPr>
        <w:t>Oracle EBS Bills of Material tab for EL-94916-990 showing Engineering Item checked, supporting the CSV Eng / Mfg value.</w:t>
      </w:r>
    </w:p>
    <w:p w14:paraId="5B6FD425" w14:textId="77777777" w:rsidR="00CC490B" w:rsidRDefault="009E6D9F">
      <w:pPr>
        <w:pStyle w:val="Ttulo1"/>
        <w:pageBreakBefore/>
      </w:pPr>
      <w:r>
        <w:lastRenderedPageBreak/>
        <w:t>EL-94916-990 - Continued</w:t>
      </w:r>
    </w:p>
    <w:p w14:paraId="6C2A6A8D" w14:textId="77777777" w:rsidR="00CC490B" w:rsidRDefault="009E6D9F">
      <w:pPr>
        <w:pStyle w:val="Ttulo2"/>
      </w:pPr>
      <w:r>
        <w:t>Category Assignments</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4EF70E59" w14:textId="77777777">
        <w:trPr>
          <w:cantSplit/>
          <w:tblHeader/>
        </w:trPr>
        <w:tc>
          <w:tcPr>
            <w:tcW w:w="1750" w:type="dxa"/>
            <w:shd w:val="clear" w:color="auto" w:fill="2E6B4E"/>
            <w:tcMar>
              <w:top w:w="55" w:type="dxa"/>
              <w:left w:w="70" w:type="dxa"/>
              <w:bottom w:w="55" w:type="dxa"/>
              <w:right w:w="70" w:type="dxa"/>
            </w:tcMar>
            <w:vAlign w:val="center"/>
          </w:tcPr>
          <w:p w14:paraId="32469EA1"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5A40669F"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73ADBD52"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6B44F1A4" w14:textId="77777777" w:rsidR="00CC490B" w:rsidRDefault="009E6D9F">
            <w:pPr>
              <w:spacing w:after="0" w:line="245" w:lineRule="auto"/>
            </w:pPr>
            <w:r>
              <w:rPr>
                <w:b/>
                <w:color w:val="FFFFFF"/>
                <w:sz w:val="16"/>
              </w:rPr>
              <w:t>Result</w:t>
            </w:r>
          </w:p>
        </w:tc>
      </w:tr>
      <w:tr w:rsidR="00CC490B" w14:paraId="7884BA8B" w14:textId="77777777">
        <w:trPr>
          <w:cantSplit/>
        </w:trPr>
        <w:tc>
          <w:tcPr>
            <w:tcW w:w="1750" w:type="dxa"/>
            <w:shd w:val="clear" w:color="auto" w:fill="F4F8F5"/>
            <w:tcMar>
              <w:top w:w="55" w:type="dxa"/>
              <w:left w:w="70" w:type="dxa"/>
              <w:bottom w:w="55" w:type="dxa"/>
              <w:right w:w="70" w:type="dxa"/>
            </w:tcMar>
            <w:vAlign w:val="center"/>
          </w:tcPr>
          <w:p w14:paraId="76EE4A37" w14:textId="77777777" w:rsidR="00CC490B" w:rsidRDefault="009E6D9F">
            <w:pPr>
              <w:spacing w:after="0" w:line="245" w:lineRule="auto"/>
            </w:pPr>
            <w:r>
              <w:rPr>
                <w:sz w:val="16"/>
              </w:rPr>
              <w:t>Division</w:t>
            </w:r>
          </w:p>
        </w:tc>
        <w:tc>
          <w:tcPr>
            <w:tcW w:w="2400" w:type="dxa"/>
            <w:shd w:val="clear" w:color="auto" w:fill="F4F8F5"/>
            <w:tcMar>
              <w:top w:w="55" w:type="dxa"/>
              <w:left w:w="70" w:type="dxa"/>
              <w:bottom w:w="55" w:type="dxa"/>
              <w:right w:w="70" w:type="dxa"/>
            </w:tcMar>
            <w:vAlign w:val="center"/>
          </w:tcPr>
          <w:p w14:paraId="2EA210AD" w14:textId="77777777" w:rsidR="00CC490B" w:rsidRDefault="009E6D9F">
            <w:pPr>
              <w:spacing w:after="0" w:line="245" w:lineRule="auto"/>
            </w:pPr>
            <w:r>
              <w:rPr>
                <w:sz w:val="16"/>
              </w:rPr>
              <w:t>ARcare</w:t>
            </w:r>
          </w:p>
        </w:tc>
        <w:tc>
          <w:tcPr>
            <w:tcW w:w="3510" w:type="dxa"/>
            <w:shd w:val="clear" w:color="auto" w:fill="F4F8F5"/>
            <w:tcMar>
              <w:top w:w="55" w:type="dxa"/>
              <w:left w:w="70" w:type="dxa"/>
              <w:bottom w:w="55" w:type="dxa"/>
              <w:right w:w="70" w:type="dxa"/>
            </w:tcMar>
            <w:vAlign w:val="center"/>
          </w:tcPr>
          <w:p w14:paraId="1A667785" w14:textId="77777777" w:rsidR="00CC490B" w:rsidRDefault="009E6D9F">
            <w:pPr>
              <w:spacing w:after="0" w:line="245" w:lineRule="auto"/>
            </w:pPr>
            <w:r>
              <w:rPr>
                <w:sz w:val="16"/>
              </w:rPr>
              <w:t>ARCARE</w:t>
            </w:r>
          </w:p>
        </w:tc>
        <w:tc>
          <w:tcPr>
            <w:tcW w:w="1700" w:type="dxa"/>
            <w:shd w:val="clear" w:color="auto" w:fill="E5F2E9"/>
            <w:tcMar>
              <w:top w:w="55" w:type="dxa"/>
              <w:left w:w="70" w:type="dxa"/>
              <w:bottom w:w="55" w:type="dxa"/>
              <w:right w:w="70" w:type="dxa"/>
            </w:tcMar>
            <w:vAlign w:val="center"/>
          </w:tcPr>
          <w:p w14:paraId="6803E568" w14:textId="77777777" w:rsidR="00CC490B" w:rsidRDefault="009E6D9F">
            <w:pPr>
              <w:spacing w:after="0" w:line="245" w:lineRule="auto"/>
              <w:jc w:val="center"/>
            </w:pPr>
            <w:r>
              <w:rPr>
                <w:b/>
                <w:color w:val="28663F"/>
                <w:sz w:val="16"/>
              </w:rPr>
              <w:t>MATCH</w:t>
            </w:r>
          </w:p>
        </w:tc>
      </w:tr>
      <w:tr w:rsidR="00CC490B" w14:paraId="3B61D9D5" w14:textId="77777777">
        <w:trPr>
          <w:cantSplit/>
        </w:trPr>
        <w:tc>
          <w:tcPr>
            <w:tcW w:w="1750" w:type="dxa"/>
            <w:shd w:val="clear" w:color="auto" w:fill="FFFFFF"/>
            <w:tcMar>
              <w:top w:w="55" w:type="dxa"/>
              <w:left w:w="70" w:type="dxa"/>
              <w:bottom w:w="55" w:type="dxa"/>
              <w:right w:w="70" w:type="dxa"/>
            </w:tcMar>
            <w:vAlign w:val="center"/>
          </w:tcPr>
          <w:p w14:paraId="16F558B1" w14:textId="77777777" w:rsidR="00CC490B" w:rsidRDefault="009E6D9F">
            <w:pPr>
              <w:spacing w:after="0" w:line="245" w:lineRule="auto"/>
            </w:pPr>
            <w:r>
              <w:rPr>
                <w:sz w:val="16"/>
              </w:rPr>
              <w:t>Business Unit</w:t>
            </w:r>
          </w:p>
        </w:tc>
        <w:tc>
          <w:tcPr>
            <w:tcW w:w="2400" w:type="dxa"/>
            <w:shd w:val="clear" w:color="auto" w:fill="FFFFFF"/>
            <w:tcMar>
              <w:top w:w="55" w:type="dxa"/>
              <w:left w:w="70" w:type="dxa"/>
              <w:bottom w:w="55" w:type="dxa"/>
              <w:right w:w="70" w:type="dxa"/>
            </w:tcMar>
            <w:vAlign w:val="center"/>
          </w:tcPr>
          <w:p w14:paraId="5D582AE2" w14:textId="77777777" w:rsidR="00CC490B" w:rsidRDefault="009E6D9F">
            <w:pPr>
              <w:spacing w:after="0" w:line="245" w:lineRule="auto"/>
            </w:pPr>
            <w:r>
              <w:rPr>
                <w:sz w:val="16"/>
              </w:rPr>
              <w:t>Electronics</w:t>
            </w:r>
          </w:p>
        </w:tc>
        <w:tc>
          <w:tcPr>
            <w:tcW w:w="3510" w:type="dxa"/>
            <w:shd w:val="clear" w:color="auto" w:fill="FFFFFF"/>
            <w:tcMar>
              <w:top w:w="55" w:type="dxa"/>
              <w:left w:w="70" w:type="dxa"/>
              <w:bottom w:w="55" w:type="dxa"/>
              <w:right w:w="70" w:type="dxa"/>
            </w:tcMar>
            <w:vAlign w:val="center"/>
          </w:tcPr>
          <w:p w14:paraId="1A71FCDE" w14:textId="77777777" w:rsidR="00CC490B" w:rsidRDefault="009E6D9F">
            <w:pPr>
              <w:spacing w:after="0" w:line="245" w:lineRule="auto"/>
            </w:pPr>
            <w:r>
              <w:rPr>
                <w:sz w:val="16"/>
              </w:rPr>
              <w:t>ELECTRONICS</w:t>
            </w:r>
          </w:p>
        </w:tc>
        <w:tc>
          <w:tcPr>
            <w:tcW w:w="1700" w:type="dxa"/>
            <w:shd w:val="clear" w:color="auto" w:fill="E5F2E9"/>
            <w:tcMar>
              <w:top w:w="55" w:type="dxa"/>
              <w:left w:w="70" w:type="dxa"/>
              <w:bottom w:w="55" w:type="dxa"/>
              <w:right w:w="70" w:type="dxa"/>
            </w:tcMar>
            <w:vAlign w:val="center"/>
          </w:tcPr>
          <w:p w14:paraId="21FE7F2E" w14:textId="77777777" w:rsidR="00CC490B" w:rsidRDefault="009E6D9F">
            <w:pPr>
              <w:spacing w:after="0" w:line="245" w:lineRule="auto"/>
              <w:jc w:val="center"/>
            </w:pPr>
            <w:r>
              <w:rPr>
                <w:b/>
                <w:color w:val="28663F"/>
                <w:sz w:val="16"/>
              </w:rPr>
              <w:t>MATCH</w:t>
            </w:r>
          </w:p>
        </w:tc>
      </w:tr>
      <w:tr w:rsidR="00CC490B" w14:paraId="324E652D" w14:textId="77777777">
        <w:trPr>
          <w:cantSplit/>
        </w:trPr>
        <w:tc>
          <w:tcPr>
            <w:tcW w:w="1750" w:type="dxa"/>
            <w:shd w:val="clear" w:color="auto" w:fill="F4F8F5"/>
            <w:tcMar>
              <w:top w:w="55" w:type="dxa"/>
              <w:left w:w="70" w:type="dxa"/>
              <w:bottom w:w="55" w:type="dxa"/>
              <w:right w:w="70" w:type="dxa"/>
            </w:tcMar>
            <w:vAlign w:val="center"/>
          </w:tcPr>
          <w:p w14:paraId="33EE9D37" w14:textId="77777777" w:rsidR="00CC490B" w:rsidRDefault="009E6D9F">
            <w:pPr>
              <w:spacing w:after="0" w:line="245" w:lineRule="auto"/>
            </w:pPr>
            <w:r>
              <w:rPr>
                <w:sz w:val="16"/>
              </w:rPr>
              <w:t>Engineering</w:t>
            </w:r>
          </w:p>
        </w:tc>
        <w:tc>
          <w:tcPr>
            <w:tcW w:w="2400" w:type="dxa"/>
            <w:shd w:val="clear" w:color="auto" w:fill="F4F8F5"/>
            <w:tcMar>
              <w:top w:w="55" w:type="dxa"/>
              <w:left w:w="70" w:type="dxa"/>
              <w:bottom w:w="55" w:type="dxa"/>
              <w:right w:w="70" w:type="dxa"/>
            </w:tcMar>
            <w:vAlign w:val="center"/>
          </w:tcPr>
          <w:p w14:paraId="641222D7" w14:textId="77777777" w:rsidR="00CC490B" w:rsidRDefault="009E6D9F">
            <w:pPr>
              <w:spacing w:after="0" w:line="245" w:lineRule="auto"/>
            </w:pPr>
            <w:r>
              <w:rPr>
                <w:sz w:val="16"/>
              </w:rPr>
              <w:t>PDR</w:t>
            </w:r>
          </w:p>
        </w:tc>
        <w:tc>
          <w:tcPr>
            <w:tcW w:w="3510" w:type="dxa"/>
            <w:shd w:val="clear" w:color="auto" w:fill="F4F8F5"/>
            <w:tcMar>
              <w:top w:w="55" w:type="dxa"/>
              <w:left w:w="70" w:type="dxa"/>
              <w:bottom w:w="55" w:type="dxa"/>
              <w:right w:w="70" w:type="dxa"/>
            </w:tcMar>
            <w:vAlign w:val="center"/>
          </w:tcPr>
          <w:p w14:paraId="26CF8679" w14:textId="77777777" w:rsidR="00CC490B" w:rsidRDefault="009E6D9F">
            <w:pPr>
              <w:spacing w:after="0" w:line="245" w:lineRule="auto"/>
            </w:pPr>
            <w:r>
              <w:rPr>
                <w:sz w:val="16"/>
              </w:rPr>
              <w:t>PDR</w:t>
            </w:r>
          </w:p>
        </w:tc>
        <w:tc>
          <w:tcPr>
            <w:tcW w:w="1700" w:type="dxa"/>
            <w:shd w:val="clear" w:color="auto" w:fill="E5F2E9"/>
            <w:tcMar>
              <w:top w:w="55" w:type="dxa"/>
              <w:left w:w="70" w:type="dxa"/>
              <w:bottom w:w="55" w:type="dxa"/>
              <w:right w:w="70" w:type="dxa"/>
            </w:tcMar>
            <w:vAlign w:val="center"/>
          </w:tcPr>
          <w:p w14:paraId="026686CF" w14:textId="77777777" w:rsidR="00CC490B" w:rsidRDefault="009E6D9F">
            <w:pPr>
              <w:spacing w:after="0" w:line="245" w:lineRule="auto"/>
              <w:jc w:val="center"/>
            </w:pPr>
            <w:r>
              <w:rPr>
                <w:b/>
                <w:color w:val="28663F"/>
                <w:sz w:val="16"/>
              </w:rPr>
              <w:t>MATCH</w:t>
            </w:r>
          </w:p>
        </w:tc>
      </w:tr>
    </w:tbl>
    <w:p w14:paraId="048C4F1D" w14:textId="77777777" w:rsidR="00CC490B" w:rsidRDefault="00CC490B">
      <w:pPr>
        <w:spacing w:after="20"/>
      </w:pPr>
    </w:p>
    <w:p w14:paraId="15C3B4E6" w14:textId="77777777" w:rsidR="00CC490B" w:rsidRDefault="009E6D9F">
      <w:pPr>
        <w:keepNext/>
        <w:spacing w:before="60" w:after="20"/>
        <w:jc w:val="center"/>
      </w:pPr>
      <w:r>
        <w:rPr>
          <w:noProof/>
        </w:rPr>
        <w:drawing>
          <wp:inline distT="0" distB="0" distL="0" distR="0" wp14:anchorId="2546AF5B" wp14:editId="23C20BEE">
            <wp:extent cx="5486400" cy="4405497"/>
            <wp:effectExtent l="0" t="0" r="0" b="0"/>
            <wp:docPr id="8" name="Picture 8" descr="Oracle EBS Category Assignments for EL-94916-990 showing Business Unit = ELECTRONICS, Division = ARCARE, and Engineering = PDR."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963dce-fe22-4083-92d3-a42f415eebf3.png"/>
                    <pic:cNvPicPr/>
                  </pic:nvPicPr>
                  <pic:blipFill>
                    <a:blip r:embed="rId15"/>
                    <a:stretch>
                      <a:fillRect/>
                    </a:stretch>
                  </pic:blipFill>
                  <pic:spPr>
                    <a:xfrm>
                      <a:off x="0" y="0"/>
                      <a:ext cx="5486400" cy="4405497"/>
                    </a:xfrm>
                    <a:prstGeom prst="rect">
                      <a:avLst/>
                    </a:prstGeom>
                  </pic:spPr>
                </pic:pic>
              </a:graphicData>
            </a:graphic>
          </wp:inline>
        </w:drawing>
      </w:r>
    </w:p>
    <w:p w14:paraId="0FFF9939" w14:textId="77777777" w:rsidR="00CC490B" w:rsidRDefault="009E6D9F">
      <w:pPr>
        <w:pStyle w:val="Descripcin"/>
        <w:jc w:val="center"/>
      </w:pPr>
      <w:r>
        <w:rPr>
          <w:i w:val="0"/>
          <w:color w:val="1F503B"/>
        </w:rPr>
        <w:t xml:space="preserve">Figure 8 - </w:t>
      </w:r>
      <w:r>
        <w:rPr>
          <w:b w:val="0"/>
        </w:rPr>
        <w:t xml:space="preserve">Oracle EBS Category Assignments for EL-94916-990 showing Business Unit = </w:t>
      </w:r>
      <w:r>
        <w:rPr>
          <w:b w:val="0"/>
        </w:rPr>
        <w:t>ELECTRONICS, Division = ARCARE, and Engineering = PDR.</w:t>
      </w:r>
    </w:p>
    <w:p w14:paraId="5BA5E5FD" w14:textId="77777777" w:rsidR="00CC490B" w:rsidRDefault="009E6D9F">
      <w:pPr>
        <w:pStyle w:val="Ttulo1"/>
        <w:pageBreakBefore/>
      </w:pPr>
      <w:r>
        <w:lastRenderedPageBreak/>
        <w:t>EL-94916-990 - Continued</w:t>
      </w:r>
    </w:p>
    <w:p w14:paraId="0675034A" w14:textId="77777777" w:rsidR="00CC490B" w:rsidRDefault="009E6D9F">
      <w:pPr>
        <w:pStyle w:val="Ttulo2"/>
      </w:pPr>
      <w:r>
        <w:t>Other CSV Values Not Visible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335E3E9B" w14:textId="77777777">
        <w:trPr>
          <w:cantSplit/>
          <w:tblHeader/>
        </w:trPr>
        <w:tc>
          <w:tcPr>
            <w:tcW w:w="1750" w:type="dxa"/>
            <w:shd w:val="clear" w:color="auto" w:fill="2E6B4E"/>
            <w:tcMar>
              <w:top w:w="55" w:type="dxa"/>
              <w:left w:w="70" w:type="dxa"/>
              <w:bottom w:w="55" w:type="dxa"/>
              <w:right w:w="70" w:type="dxa"/>
            </w:tcMar>
            <w:vAlign w:val="center"/>
          </w:tcPr>
          <w:p w14:paraId="520BE255"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2CF6B66A"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0FC0CAB1"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722C9508" w14:textId="77777777" w:rsidR="00CC490B" w:rsidRDefault="009E6D9F">
            <w:pPr>
              <w:spacing w:after="0" w:line="245" w:lineRule="auto"/>
            </w:pPr>
            <w:r>
              <w:rPr>
                <w:b/>
                <w:color w:val="FFFFFF"/>
                <w:sz w:val="16"/>
              </w:rPr>
              <w:t>Result</w:t>
            </w:r>
          </w:p>
        </w:tc>
      </w:tr>
      <w:tr w:rsidR="00CC490B" w14:paraId="4DDA40B9" w14:textId="77777777">
        <w:trPr>
          <w:cantSplit/>
        </w:trPr>
        <w:tc>
          <w:tcPr>
            <w:tcW w:w="1750" w:type="dxa"/>
            <w:shd w:val="clear" w:color="auto" w:fill="F4F8F5"/>
            <w:tcMar>
              <w:top w:w="55" w:type="dxa"/>
              <w:left w:w="70" w:type="dxa"/>
              <w:bottom w:w="55" w:type="dxa"/>
              <w:right w:w="70" w:type="dxa"/>
            </w:tcMar>
            <w:vAlign w:val="center"/>
          </w:tcPr>
          <w:p w14:paraId="41948CF6" w14:textId="77777777" w:rsidR="00CC490B" w:rsidRDefault="009E6D9F">
            <w:pPr>
              <w:spacing w:after="0" w:line="245" w:lineRule="auto"/>
            </w:pPr>
            <w:r>
              <w:rPr>
                <w:sz w:val="16"/>
              </w:rPr>
              <w:t>Item Type</w:t>
            </w:r>
          </w:p>
        </w:tc>
        <w:tc>
          <w:tcPr>
            <w:tcW w:w="2400" w:type="dxa"/>
            <w:shd w:val="clear" w:color="auto" w:fill="F4F8F5"/>
            <w:tcMar>
              <w:top w:w="55" w:type="dxa"/>
              <w:left w:w="70" w:type="dxa"/>
              <w:bottom w:w="55" w:type="dxa"/>
              <w:right w:w="70" w:type="dxa"/>
            </w:tcMar>
            <w:vAlign w:val="center"/>
          </w:tcPr>
          <w:p w14:paraId="7AF08C3C" w14:textId="77777777" w:rsidR="00CC490B" w:rsidRDefault="009E6D9F">
            <w:pPr>
              <w:spacing w:after="0" w:line="245" w:lineRule="auto"/>
            </w:pPr>
            <w:r>
              <w:rPr>
                <w:sz w:val="16"/>
              </w:rPr>
              <w:t>Adhesive Coating</w:t>
            </w:r>
          </w:p>
        </w:tc>
        <w:tc>
          <w:tcPr>
            <w:tcW w:w="3510" w:type="dxa"/>
            <w:shd w:val="clear" w:color="auto" w:fill="F4F8F5"/>
            <w:tcMar>
              <w:top w:w="55" w:type="dxa"/>
              <w:left w:w="70" w:type="dxa"/>
              <w:bottom w:w="55" w:type="dxa"/>
              <w:right w:w="70" w:type="dxa"/>
            </w:tcMar>
            <w:vAlign w:val="center"/>
          </w:tcPr>
          <w:p w14:paraId="7940D5F3" w14:textId="77777777" w:rsidR="00CC490B" w:rsidRDefault="009E6D9F">
            <w:pPr>
              <w:spacing w:after="0" w:line="245" w:lineRule="auto"/>
            </w:pPr>
            <w:r>
              <w:rPr>
                <w:sz w:val="16"/>
              </w:rPr>
              <w:t>Source business item type not displayed</w:t>
            </w:r>
          </w:p>
        </w:tc>
        <w:tc>
          <w:tcPr>
            <w:tcW w:w="1700" w:type="dxa"/>
            <w:shd w:val="clear" w:color="auto" w:fill="FFF2CC"/>
            <w:tcMar>
              <w:top w:w="55" w:type="dxa"/>
              <w:left w:w="70" w:type="dxa"/>
              <w:bottom w:w="55" w:type="dxa"/>
              <w:right w:w="70" w:type="dxa"/>
            </w:tcMar>
            <w:vAlign w:val="center"/>
          </w:tcPr>
          <w:p w14:paraId="475CCABB" w14:textId="77777777" w:rsidR="00CC490B" w:rsidRDefault="009E6D9F">
            <w:pPr>
              <w:spacing w:after="0" w:line="245" w:lineRule="auto"/>
              <w:jc w:val="center"/>
            </w:pPr>
            <w:r>
              <w:rPr>
                <w:b/>
                <w:color w:val="8A6513"/>
                <w:sz w:val="16"/>
              </w:rPr>
              <w:t xml:space="preserve">NOT </w:t>
            </w:r>
            <w:r>
              <w:rPr>
                <w:b/>
                <w:color w:val="8A6513"/>
                <w:sz w:val="16"/>
              </w:rPr>
              <w:t>VISIBLE</w:t>
            </w:r>
          </w:p>
        </w:tc>
      </w:tr>
      <w:tr w:rsidR="00CC490B" w14:paraId="3DB4A41F" w14:textId="77777777">
        <w:trPr>
          <w:cantSplit/>
        </w:trPr>
        <w:tc>
          <w:tcPr>
            <w:tcW w:w="1750" w:type="dxa"/>
            <w:shd w:val="clear" w:color="auto" w:fill="FFFFFF"/>
            <w:tcMar>
              <w:top w:w="55" w:type="dxa"/>
              <w:left w:w="70" w:type="dxa"/>
              <w:bottom w:w="55" w:type="dxa"/>
              <w:right w:w="70" w:type="dxa"/>
            </w:tcMar>
            <w:vAlign w:val="center"/>
          </w:tcPr>
          <w:p w14:paraId="48F1DC69" w14:textId="77777777" w:rsidR="00CC490B" w:rsidRDefault="009E6D9F">
            <w:pPr>
              <w:spacing w:after="0" w:line="245" w:lineRule="auto"/>
            </w:pPr>
            <w:r>
              <w:rPr>
                <w:sz w:val="16"/>
              </w:rPr>
              <w:t>Part Status</w:t>
            </w:r>
          </w:p>
        </w:tc>
        <w:tc>
          <w:tcPr>
            <w:tcW w:w="2400" w:type="dxa"/>
            <w:shd w:val="clear" w:color="auto" w:fill="FFFFFF"/>
            <w:tcMar>
              <w:top w:w="55" w:type="dxa"/>
              <w:left w:w="70" w:type="dxa"/>
              <w:bottom w:w="55" w:type="dxa"/>
              <w:right w:w="70" w:type="dxa"/>
            </w:tcMar>
            <w:vAlign w:val="center"/>
          </w:tcPr>
          <w:p w14:paraId="01A194DF" w14:textId="77777777" w:rsidR="00CC490B" w:rsidRDefault="009E6D9F">
            <w:pPr>
              <w:spacing w:after="0" w:line="245" w:lineRule="auto"/>
            </w:pPr>
            <w:r>
              <w:rPr>
                <w:sz w:val="16"/>
              </w:rPr>
              <w:t>New</w:t>
            </w:r>
          </w:p>
        </w:tc>
        <w:tc>
          <w:tcPr>
            <w:tcW w:w="3510" w:type="dxa"/>
            <w:shd w:val="clear" w:color="auto" w:fill="FFFFFF"/>
            <w:tcMar>
              <w:top w:w="55" w:type="dxa"/>
              <w:left w:w="70" w:type="dxa"/>
              <w:bottom w:w="55" w:type="dxa"/>
              <w:right w:w="70" w:type="dxa"/>
            </w:tcMar>
            <w:vAlign w:val="center"/>
          </w:tcPr>
          <w:p w14:paraId="2ED8D1A1" w14:textId="77777777" w:rsidR="00CC490B" w:rsidRDefault="009E6D9F">
            <w:pPr>
              <w:spacing w:after="0" w:line="245" w:lineRule="auto"/>
            </w:pPr>
            <w:r>
              <w:rPr>
                <w:sz w:val="16"/>
              </w:rPr>
              <w:t>Not displayed in supplied screenshots</w:t>
            </w:r>
          </w:p>
        </w:tc>
        <w:tc>
          <w:tcPr>
            <w:tcW w:w="1700" w:type="dxa"/>
            <w:shd w:val="clear" w:color="auto" w:fill="FFF2CC"/>
            <w:tcMar>
              <w:top w:w="55" w:type="dxa"/>
              <w:left w:w="70" w:type="dxa"/>
              <w:bottom w:w="55" w:type="dxa"/>
              <w:right w:w="70" w:type="dxa"/>
            </w:tcMar>
            <w:vAlign w:val="center"/>
          </w:tcPr>
          <w:p w14:paraId="4EEEE42E" w14:textId="77777777" w:rsidR="00CC490B" w:rsidRDefault="009E6D9F">
            <w:pPr>
              <w:spacing w:after="0" w:line="245" w:lineRule="auto"/>
              <w:jc w:val="center"/>
            </w:pPr>
            <w:r>
              <w:rPr>
                <w:b/>
                <w:color w:val="8A6513"/>
                <w:sz w:val="16"/>
              </w:rPr>
              <w:t>NOT VISIBLE</w:t>
            </w:r>
          </w:p>
        </w:tc>
      </w:tr>
      <w:tr w:rsidR="00CC490B" w14:paraId="50590B6A" w14:textId="77777777">
        <w:trPr>
          <w:cantSplit/>
        </w:trPr>
        <w:tc>
          <w:tcPr>
            <w:tcW w:w="1750" w:type="dxa"/>
            <w:shd w:val="clear" w:color="auto" w:fill="F4F8F5"/>
            <w:tcMar>
              <w:top w:w="55" w:type="dxa"/>
              <w:left w:w="70" w:type="dxa"/>
              <w:bottom w:w="55" w:type="dxa"/>
              <w:right w:w="70" w:type="dxa"/>
            </w:tcMar>
            <w:vAlign w:val="center"/>
          </w:tcPr>
          <w:p w14:paraId="56090E87" w14:textId="77777777" w:rsidR="00CC490B" w:rsidRDefault="009E6D9F">
            <w:pPr>
              <w:spacing w:after="0" w:line="245" w:lineRule="auto"/>
            </w:pPr>
            <w:r>
              <w:rPr>
                <w:sz w:val="16"/>
              </w:rPr>
              <w:t>Cost Roll Up</w:t>
            </w:r>
          </w:p>
        </w:tc>
        <w:tc>
          <w:tcPr>
            <w:tcW w:w="2400" w:type="dxa"/>
            <w:shd w:val="clear" w:color="auto" w:fill="F4F8F5"/>
            <w:tcMar>
              <w:top w:w="55" w:type="dxa"/>
              <w:left w:w="70" w:type="dxa"/>
              <w:bottom w:w="55" w:type="dxa"/>
              <w:right w:w="70" w:type="dxa"/>
            </w:tcMar>
            <w:vAlign w:val="center"/>
          </w:tcPr>
          <w:p w14:paraId="347F4602" w14:textId="77777777" w:rsidR="00CC490B" w:rsidRDefault="009E6D9F">
            <w:pPr>
              <w:spacing w:after="0" w:line="245" w:lineRule="auto"/>
            </w:pPr>
            <w:r>
              <w:rPr>
                <w:sz w:val="16"/>
              </w:rPr>
              <w:t>No</w:t>
            </w:r>
          </w:p>
        </w:tc>
        <w:tc>
          <w:tcPr>
            <w:tcW w:w="3510" w:type="dxa"/>
            <w:shd w:val="clear" w:color="auto" w:fill="F4F8F5"/>
            <w:tcMar>
              <w:top w:w="55" w:type="dxa"/>
              <w:left w:w="70" w:type="dxa"/>
              <w:bottom w:w="55" w:type="dxa"/>
              <w:right w:w="70" w:type="dxa"/>
            </w:tcMar>
            <w:vAlign w:val="center"/>
          </w:tcPr>
          <w:p w14:paraId="11AD82F6" w14:textId="77777777" w:rsidR="00CC490B" w:rsidRDefault="009E6D9F">
            <w:pPr>
              <w:spacing w:after="0" w:line="245" w:lineRule="auto"/>
            </w:pPr>
            <w:r>
              <w:rPr>
                <w:sz w:val="16"/>
              </w:rPr>
              <w:t>Costing evidence not supplied</w:t>
            </w:r>
          </w:p>
        </w:tc>
        <w:tc>
          <w:tcPr>
            <w:tcW w:w="1700" w:type="dxa"/>
            <w:shd w:val="clear" w:color="auto" w:fill="FFF2CC"/>
            <w:tcMar>
              <w:top w:w="55" w:type="dxa"/>
              <w:left w:w="70" w:type="dxa"/>
              <w:bottom w:w="55" w:type="dxa"/>
              <w:right w:w="70" w:type="dxa"/>
            </w:tcMar>
            <w:vAlign w:val="center"/>
          </w:tcPr>
          <w:p w14:paraId="4885CEBD" w14:textId="77777777" w:rsidR="00CC490B" w:rsidRDefault="009E6D9F">
            <w:pPr>
              <w:spacing w:after="0" w:line="245" w:lineRule="auto"/>
              <w:jc w:val="center"/>
            </w:pPr>
            <w:r>
              <w:rPr>
                <w:b/>
                <w:color w:val="8A6513"/>
                <w:sz w:val="16"/>
              </w:rPr>
              <w:t>NOT VISIBLE</w:t>
            </w:r>
          </w:p>
        </w:tc>
      </w:tr>
    </w:tbl>
    <w:p w14:paraId="0317CAC9" w14:textId="77777777" w:rsidR="00CC490B" w:rsidRDefault="00CC490B">
      <w:pPr>
        <w:spacing w:after="20"/>
      </w:pP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9360"/>
      </w:tblGrid>
      <w:tr w:rsidR="00CC490B" w14:paraId="09D7903C" w14:textId="77777777">
        <w:trPr>
          <w:cantSplit/>
          <w:tblHeader/>
        </w:trPr>
        <w:tc>
          <w:tcPr>
            <w:tcW w:w="9360" w:type="dxa"/>
            <w:shd w:val="clear" w:color="auto" w:fill="FFF2CC"/>
            <w:tcMar>
              <w:top w:w="55" w:type="dxa"/>
              <w:left w:w="70" w:type="dxa"/>
              <w:bottom w:w="55" w:type="dxa"/>
              <w:right w:w="70" w:type="dxa"/>
            </w:tcMar>
            <w:vAlign w:val="center"/>
          </w:tcPr>
          <w:p w14:paraId="42CB3C5D" w14:textId="77777777" w:rsidR="00CC490B" w:rsidRDefault="009E6D9F">
            <w:pPr>
              <w:spacing w:before="20" w:after="20"/>
            </w:pPr>
            <w:r>
              <w:rPr>
                <w:b/>
                <w:color w:val="8A6513"/>
                <w:sz w:val="19"/>
              </w:rPr>
              <w:t xml:space="preserve">Evidence status: </w:t>
            </w:r>
            <w:r>
              <w:rPr>
                <w:sz w:val="19"/>
              </w:rPr>
              <w:t xml:space="preserve">No current Oracle EBS screenshot supplied for these populated CSV values; the results remain NOT </w:t>
            </w:r>
            <w:r>
              <w:rPr>
                <w:sz w:val="19"/>
              </w:rPr>
              <w:t>VISIBLE.</w:t>
            </w:r>
          </w:p>
        </w:tc>
      </w:tr>
    </w:tbl>
    <w:p w14:paraId="2DC50D1D" w14:textId="77777777" w:rsidR="00CC490B" w:rsidRDefault="00CC490B">
      <w:pPr>
        <w:spacing w:after="20"/>
      </w:pPr>
    </w:p>
    <w:p w14:paraId="7B94D7AA" w14:textId="77777777" w:rsidR="00CC490B" w:rsidRDefault="009E6D9F">
      <w:pPr>
        <w:pStyle w:val="Ttulo1"/>
        <w:pageBreakBefore/>
      </w:pPr>
      <w:r>
        <w:lastRenderedPageBreak/>
        <w:t>5. Item CV-8345-990</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2200"/>
        <w:gridCol w:w="7160"/>
      </w:tblGrid>
      <w:tr w:rsidR="00CC490B" w14:paraId="34B54F05" w14:textId="77777777">
        <w:trPr>
          <w:cantSplit/>
          <w:tblHeader/>
        </w:trPr>
        <w:tc>
          <w:tcPr>
            <w:tcW w:w="2200" w:type="dxa"/>
            <w:shd w:val="clear" w:color="auto" w:fill="E8F2EC"/>
            <w:tcMar>
              <w:top w:w="55" w:type="dxa"/>
              <w:left w:w="70" w:type="dxa"/>
              <w:bottom w:w="55" w:type="dxa"/>
              <w:right w:w="70" w:type="dxa"/>
            </w:tcMar>
            <w:vAlign w:val="center"/>
          </w:tcPr>
          <w:p w14:paraId="18229590" w14:textId="77777777" w:rsidR="00CC490B" w:rsidRDefault="009E6D9F">
            <w:pPr>
              <w:spacing w:after="0" w:line="245" w:lineRule="auto"/>
            </w:pPr>
            <w:r>
              <w:rPr>
                <w:b/>
                <w:color w:val="1F503B"/>
                <w:sz w:val="17"/>
              </w:rPr>
              <w:t>CSV Item Type</w:t>
            </w:r>
          </w:p>
        </w:tc>
        <w:tc>
          <w:tcPr>
            <w:tcW w:w="7160" w:type="dxa"/>
            <w:tcMar>
              <w:top w:w="55" w:type="dxa"/>
              <w:left w:w="70" w:type="dxa"/>
              <w:bottom w:w="55" w:type="dxa"/>
              <w:right w:w="70" w:type="dxa"/>
            </w:tcMar>
            <w:vAlign w:val="center"/>
          </w:tcPr>
          <w:p w14:paraId="01D07215" w14:textId="77777777" w:rsidR="00CC490B" w:rsidRDefault="009E6D9F">
            <w:pPr>
              <w:spacing w:after="0" w:line="245" w:lineRule="auto"/>
            </w:pPr>
            <w:r>
              <w:rPr>
                <w:sz w:val="17"/>
              </w:rPr>
              <w:t>Converting</w:t>
            </w:r>
          </w:p>
        </w:tc>
      </w:tr>
      <w:tr w:rsidR="00CC490B" w14:paraId="1D3DEBAB" w14:textId="77777777">
        <w:trPr>
          <w:cantSplit/>
        </w:trPr>
        <w:tc>
          <w:tcPr>
            <w:tcW w:w="2200" w:type="dxa"/>
            <w:shd w:val="clear" w:color="auto" w:fill="E8F2EC"/>
            <w:tcMar>
              <w:top w:w="55" w:type="dxa"/>
              <w:left w:w="70" w:type="dxa"/>
              <w:bottom w:w="55" w:type="dxa"/>
              <w:right w:w="70" w:type="dxa"/>
            </w:tcMar>
            <w:vAlign w:val="center"/>
          </w:tcPr>
          <w:p w14:paraId="2AA53FEC" w14:textId="77777777" w:rsidR="00CC490B" w:rsidRDefault="009E6D9F">
            <w:pPr>
              <w:spacing w:after="0" w:line="245" w:lineRule="auto"/>
            </w:pPr>
            <w:r>
              <w:rPr>
                <w:b/>
                <w:color w:val="1F503B"/>
                <w:sz w:val="17"/>
              </w:rPr>
              <w:t>Populated CSV Values</w:t>
            </w:r>
          </w:p>
        </w:tc>
        <w:tc>
          <w:tcPr>
            <w:tcW w:w="7160" w:type="dxa"/>
            <w:tcMar>
              <w:top w:w="55" w:type="dxa"/>
              <w:left w:w="70" w:type="dxa"/>
              <w:bottom w:w="55" w:type="dxa"/>
              <w:right w:w="70" w:type="dxa"/>
            </w:tcMar>
            <w:vAlign w:val="center"/>
          </w:tcPr>
          <w:p w14:paraId="209207B2" w14:textId="77777777" w:rsidR="00CC490B" w:rsidRDefault="009E6D9F">
            <w:pPr>
              <w:spacing w:after="0" w:line="245" w:lineRule="auto"/>
            </w:pPr>
            <w:r>
              <w:rPr>
                <w:sz w:val="17"/>
              </w:rPr>
              <w:t>21</w:t>
            </w:r>
          </w:p>
        </w:tc>
      </w:tr>
      <w:tr w:rsidR="00CC490B" w14:paraId="5DD924B9" w14:textId="77777777">
        <w:trPr>
          <w:cantSplit/>
        </w:trPr>
        <w:tc>
          <w:tcPr>
            <w:tcW w:w="2200" w:type="dxa"/>
            <w:shd w:val="clear" w:color="auto" w:fill="E8F2EC"/>
            <w:tcMar>
              <w:top w:w="55" w:type="dxa"/>
              <w:left w:w="70" w:type="dxa"/>
              <w:bottom w:w="55" w:type="dxa"/>
              <w:right w:w="70" w:type="dxa"/>
            </w:tcMar>
            <w:vAlign w:val="center"/>
          </w:tcPr>
          <w:p w14:paraId="6B86B4D8" w14:textId="77777777" w:rsidR="00CC490B" w:rsidRDefault="009E6D9F">
            <w:pPr>
              <w:spacing w:after="0" w:line="245" w:lineRule="auto"/>
            </w:pPr>
            <w:r>
              <w:rPr>
                <w:b/>
                <w:color w:val="1F503B"/>
                <w:sz w:val="17"/>
              </w:rPr>
              <w:t>Result Counts</w:t>
            </w:r>
          </w:p>
        </w:tc>
        <w:tc>
          <w:tcPr>
            <w:tcW w:w="7160" w:type="dxa"/>
            <w:tcMar>
              <w:top w:w="55" w:type="dxa"/>
              <w:left w:w="70" w:type="dxa"/>
              <w:bottom w:w="55" w:type="dxa"/>
              <w:right w:w="70" w:type="dxa"/>
            </w:tcMar>
            <w:vAlign w:val="center"/>
          </w:tcPr>
          <w:p w14:paraId="29D4A560" w14:textId="77777777" w:rsidR="00CC490B" w:rsidRDefault="009E6D9F">
            <w:pPr>
              <w:spacing w:after="0" w:line="245" w:lineRule="auto"/>
            </w:pPr>
            <w:r>
              <w:rPr>
                <w:sz w:val="17"/>
              </w:rPr>
              <w:t>11 MATCH | 0 NOT MATCH | 10 NOT VISIBLE</w:t>
            </w:r>
          </w:p>
        </w:tc>
      </w:tr>
      <w:tr w:rsidR="00CC490B" w14:paraId="0D317FEC" w14:textId="77777777">
        <w:trPr>
          <w:cantSplit/>
        </w:trPr>
        <w:tc>
          <w:tcPr>
            <w:tcW w:w="2200" w:type="dxa"/>
            <w:shd w:val="clear" w:color="auto" w:fill="E8F2EC"/>
            <w:tcMar>
              <w:top w:w="55" w:type="dxa"/>
              <w:left w:w="70" w:type="dxa"/>
              <w:bottom w:w="55" w:type="dxa"/>
              <w:right w:w="70" w:type="dxa"/>
            </w:tcMar>
            <w:vAlign w:val="center"/>
          </w:tcPr>
          <w:p w14:paraId="6E62A6AB" w14:textId="77777777" w:rsidR="00CC490B" w:rsidRDefault="009E6D9F">
            <w:pPr>
              <w:spacing w:after="0" w:line="245" w:lineRule="auto"/>
            </w:pPr>
            <w:r>
              <w:rPr>
                <w:b/>
                <w:color w:val="1F503B"/>
                <w:sz w:val="17"/>
              </w:rPr>
              <w:t>Overall Result</w:t>
            </w:r>
          </w:p>
        </w:tc>
        <w:tc>
          <w:tcPr>
            <w:tcW w:w="7160" w:type="dxa"/>
            <w:tcMar>
              <w:top w:w="55" w:type="dxa"/>
              <w:left w:w="70" w:type="dxa"/>
              <w:bottom w:w="55" w:type="dxa"/>
              <w:right w:w="70" w:type="dxa"/>
            </w:tcMar>
            <w:vAlign w:val="center"/>
          </w:tcPr>
          <w:p w14:paraId="59A0E9AD" w14:textId="77777777" w:rsidR="00CC490B" w:rsidRDefault="009E6D9F">
            <w:pPr>
              <w:spacing w:after="0" w:line="245" w:lineRule="auto"/>
            </w:pPr>
            <w:r>
              <w:rPr>
                <w:sz w:val="17"/>
              </w:rPr>
              <w:t>PARTIALLY VERIFIED</w:t>
            </w:r>
          </w:p>
        </w:tc>
      </w:tr>
    </w:tbl>
    <w:p w14:paraId="3F052DB1" w14:textId="77777777" w:rsidR="00CC490B" w:rsidRDefault="00CC490B">
      <w:pPr>
        <w:spacing w:after="20"/>
      </w:pPr>
    </w:p>
    <w:p w14:paraId="44B6B88A" w14:textId="77777777" w:rsidR="00CC490B" w:rsidRDefault="009E6D9F">
      <w:pPr>
        <w:pStyle w:val="Ttulo2"/>
      </w:pPr>
      <w:r>
        <w:t>Main Tab</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61C1B414" w14:textId="77777777">
        <w:trPr>
          <w:cantSplit/>
          <w:tblHeader/>
        </w:trPr>
        <w:tc>
          <w:tcPr>
            <w:tcW w:w="1750" w:type="dxa"/>
            <w:shd w:val="clear" w:color="auto" w:fill="2E6B4E"/>
            <w:tcMar>
              <w:top w:w="55" w:type="dxa"/>
              <w:left w:w="70" w:type="dxa"/>
              <w:bottom w:w="55" w:type="dxa"/>
              <w:right w:w="70" w:type="dxa"/>
            </w:tcMar>
            <w:vAlign w:val="center"/>
          </w:tcPr>
          <w:p w14:paraId="30D26CC9"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13A42F04"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1CAC77AF"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1F783624" w14:textId="77777777" w:rsidR="00CC490B" w:rsidRDefault="009E6D9F">
            <w:pPr>
              <w:spacing w:after="0" w:line="245" w:lineRule="auto"/>
            </w:pPr>
            <w:r>
              <w:rPr>
                <w:b/>
                <w:color w:val="FFFFFF"/>
                <w:sz w:val="16"/>
              </w:rPr>
              <w:t>Result</w:t>
            </w:r>
          </w:p>
        </w:tc>
      </w:tr>
      <w:tr w:rsidR="00CC490B" w14:paraId="6D179E8D" w14:textId="77777777">
        <w:trPr>
          <w:cantSplit/>
        </w:trPr>
        <w:tc>
          <w:tcPr>
            <w:tcW w:w="1750" w:type="dxa"/>
            <w:shd w:val="clear" w:color="auto" w:fill="F4F8F5"/>
            <w:tcMar>
              <w:top w:w="55" w:type="dxa"/>
              <w:left w:w="70" w:type="dxa"/>
              <w:bottom w:w="55" w:type="dxa"/>
              <w:right w:w="70" w:type="dxa"/>
            </w:tcMar>
            <w:vAlign w:val="center"/>
          </w:tcPr>
          <w:p w14:paraId="5F265B86" w14:textId="77777777" w:rsidR="00CC490B" w:rsidRDefault="009E6D9F">
            <w:pPr>
              <w:spacing w:after="0" w:line="245" w:lineRule="auto"/>
            </w:pPr>
            <w:r>
              <w:rPr>
                <w:sz w:val="16"/>
              </w:rPr>
              <w:t xml:space="preserve">Item </w:t>
            </w:r>
            <w:r>
              <w:rPr>
                <w:sz w:val="16"/>
              </w:rPr>
              <w:t>Number</w:t>
            </w:r>
          </w:p>
        </w:tc>
        <w:tc>
          <w:tcPr>
            <w:tcW w:w="2400" w:type="dxa"/>
            <w:shd w:val="clear" w:color="auto" w:fill="F4F8F5"/>
            <w:tcMar>
              <w:top w:w="55" w:type="dxa"/>
              <w:left w:w="70" w:type="dxa"/>
              <w:bottom w:w="55" w:type="dxa"/>
              <w:right w:w="70" w:type="dxa"/>
            </w:tcMar>
            <w:vAlign w:val="center"/>
          </w:tcPr>
          <w:p w14:paraId="5D9211F9" w14:textId="77777777" w:rsidR="00CC490B" w:rsidRDefault="009E6D9F">
            <w:pPr>
              <w:spacing w:after="0" w:line="245" w:lineRule="auto"/>
            </w:pPr>
            <w:r>
              <w:rPr>
                <w:sz w:val="16"/>
              </w:rPr>
              <w:t>CV-8345-990</w:t>
            </w:r>
          </w:p>
        </w:tc>
        <w:tc>
          <w:tcPr>
            <w:tcW w:w="3510" w:type="dxa"/>
            <w:shd w:val="clear" w:color="auto" w:fill="F4F8F5"/>
            <w:tcMar>
              <w:top w:w="55" w:type="dxa"/>
              <w:left w:w="70" w:type="dxa"/>
              <w:bottom w:w="55" w:type="dxa"/>
              <w:right w:w="70" w:type="dxa"/>
            </w:tcMar>
            <w:vAlign w:val="center"/>
          </w:tcPr>
          <w:p w14:paraId="47C865AF" w14:textId="77777777" w:rsidR="00CC490B" w:rsidRDefault="009E6D9F">
            <w:pPr>
              <w:spacing w:after="0" w:line="245" w:lineRule="auto"/>
            </w:pPr>
            <w:r>
              <w:rPr>
                <w:sz w:val="16"/>
              </w:rPr>
              <w:t>CV-8345-990</w:t>
            </w:r>
          </w:p>
        </w:tc>
        <w:tc>
          <w:tcPr>
            <w:tcW w:w="1700" w:type="dxa"/>
            <w:shd w:val="clear" w:color="auto" w:fill="E5F2E9"/>
            <w:tcMar>
              <w:top w:w="55" w:type="dxa"/>
              <w:left w:w="70" w:type="dxa"/>
              <w:bottom w:w="55" w:type="dxa"/>
              <w:right w:w="70" w:type="dxa"/>
            </w:tcMar>
            <w:vAlign w:val="center"/>
          </w:tcPr>
          <w:p w14:paraId="6DF1B773" w14:textId="77777777" w:rsidR="00CC490B" w:rsidRDefault="009E6D9F">
            <w:pPr>
              <w:spacing w:after="0" w:line="245" w:lineRule="auto"/>
              <w:jc w:val="center"/>
            </w:pPr>
            <w:r>
              <w:rPr>
                <w:b/>
                <w:color w:val="28663F"/>
                <w:sz w:val="16"/>
              </w:rPr>
              <w:t>MATCH</w:t>
            </w:r>
          </w:p>
        </w:tc>
      </w:tr>
      <w:tr w:rsidR="00CC490B" w14:paraId="37FEA373" w14:textId="77777777">
        <w:trPr>
          <w:cantSplit/>
        </w:trPr>
        <w:tc>
          <w:tcPr>
            <w:tcW w:w="1750" w:type="dxa"/>
            <w:shd w:val="clear" w:color="auto" w:fill="FFFFFF"/>
            <w:tcMar>
              <w:top w:w="55" w:type="dxa"/>
              <w:left w:w="70" w:type="dxa"/>
              <w:bottom w:w="55" w:type="dxa"/>
              <w:right w:w="70" w:type="dxa"/>
            </w:tcMar>
            <w:vAlign w:val="center"/>
          </w:tcPr>
          <w:p w14:paraId="3E2A7717" w14:textId="77777777" w:rsidR="00CC490B" w:rsidRDefault="009E6D9F">
            <w:pPr>
              <w:spacing w:after="0" w:line="245" w:lineRule="auto"/>
            </w:pPr>
            <w:r>
              <w:rPr>
                <w:sz w:val="16"/>
              </w:rPr>
              <w:t>UOM</w:t>
            </w:r>
          </w:p>
        </w:tc>
        <w:tc>
          <w:tcPr>
            <w:tcW w:w="2400" w:type="dxa"/>
            <w:shd w:val="clear" w:color="auto" w:fill="FFFFFF"/>
            <w:tcMar>
              <w:top w:w="55" w:type="dxa"/>
              <w:left w:w="70" w:type="dxa"/>
              <w:bottom w:w="55" w:type="dxa"/>
              <w:right w:w="70" w:type="dxa"/>
            </w:tcMar>
            <w:vAlign w:val="center"/>
          </w:tcPr>
          <w:p w14:paraId="7E278E89" w14:textId="77777777" w:rsidR="00CC490B" w:rsidRDefault="009E6D9F">
            <w:pPr>
              <w:spacing w:after="0" w:line="245" w:lineRule="auto"/>
            </w:pPr>
            <w:r>
              <w:rPr>
                <w:sz w:val="16"/>
              </w:rPr>
              <w:t>ROLL</w:t>
            </w:r>
          </w:p>
        </w:tc>
        <w:tc>
          <w:tcPr>
            <w:tcW w:w="3510" w:type="dxa"/>
            <w:shd w:val="clear" w:color="auto" w:fill="FFFFFF"/>
            <w:tcMar>
              <w:top w:w="55" w:type="dxa"/>
              <w:left w:w="70" w:type="dxa"/>
              <w:bottom w:w="55" w:type="dxa"/>
              <w:right w:w="70" w:type="dxa"/>
            </w:tcMar>
            <w:vAlign w:val="center"/>
          </w:tcPr>
          <w:p w14:paraId="4E940E29" w14:textId="77777777" w:rsidR="00CC490B" w:rsidRDefault="009E6D9F">
            <w:pPr>
              <w:spacing w:after="0" w:line="245" w:lineRule="auto"/>
            </w:pPr>
            <w:r>
              <w:rPr>
                <w:sz w:val="16"/>
              </w:rPr>
              <w:t>ROLL</w:t>
            </w:r>
          </w:p>
        </w:tc>
        <w:tc>
          <w:tcPr>
            <w:tcW w:w="1700" w:type="dxa"/>
            <w:shd w:val="clear" w:color="auto" w:fill="E5F2E9"/>
            <w:tcMar>
              <w:top w:w="55" w:type="dxa"/>
              <w:left w:w="70" w:type="dxa"/>
              <w:bottom w:w="55" w:type="dxa"/>
              <w:right w:w="70" w:type="dxa"/>
            </w:tcMar>
            <w:vAlign w:val="center"/>
          </w:tcPr>
          <w:p w14:paraId="20F0266B" w14:textId="77777777" w:rsidR="00CC490B" w:rsidRDefault="009E6D9F">
            <w:pPr>
              <w:spacing w:after="0" w:line="245" w:lineRule="auto"/>
              <w:jc w:val="center"/>
            </w:pPr>
            <w:r>
              <w:rPr>
                <w:b/>
                <w:color w:val="28663F"/>
                <w:sz w:val="16"/>
              </w:rPr>
              <w:t>MATCH</w:t>
            </w:r>
          </w:p>
        </w:tc>
      </w:tr>
      <w:tr w:rsidR="00CC490B" w14:paraId="00EDD2EF" w14:textId="77777777">
        <w:trPr>
          <w:cantSplit/>
        </w:trPr>
        <w:tc>
          <w:tcPr>
            <w:tcW w:w="1750" w:type="dxa"/>
            <w:shd w:val="clear" w:color="auto" w:fill="F4F8F5"/>
            <w:tcMar>
              <w:top w:w="55" w:type="dxa"/>
              <w:left w:w="70" w:type="dxa"/>
              <w:bottom w:w="55" w:type="dxa"/>
              <w:right w:w="70" w:type="dxa"/>
            </w:tcMar>
            <w:vAlign w:val="center"/>
          </w:tcPr>
          <w:p w14:paraId="3ED13EAE" w14:textId="77777777" w:rsidR="00CC490B" w:rsidRDefault="009E6D9F">
            <w:pPr>
              <w:spacing w:after="0" w:line="245" w:lineRule="auto"/>
            </w:pPr>
            <w:r>
              <w:rPr>
                <w:sz w:val="16"/>
              </w:rPr>
              <w:t>Description</w:t>
            </w:r>
          </w:p>
        </w:tc>
        <w:tc>
          <w:tcPr>
            <w:tcW w:w="2400" w:type="dxa"/>
            <w:shd w:val="clear" w:color="auto" w:fill="F4F8F5"/>
            <w:tcMar>
              <w:top w:w="55" w:type="dxa"/>
              <w:left w:w="70" w:type="dxa"/>
              <w:bottom w:w="55" w:type="dxa"/>
              <w:right w:w="70" w:type="dxa"/>
            </w:tcMar>
            <w:vAlign w:val="center"/>
          </w:tcPr>
          <w:p w14:paraId="7C5E731F" w14:textId="77777777" w:rsidR="00CC490B" w:rsidRDefault="009E6D9F">
            <w:pPr>
              <w:spacing w:after="0" w:line="245" w:lineRule="auto"/>
            </w:pPr>
            <w:r>
              <w:rPr>
                <w:sz w:val="16"/>
              </w:rPr>
              <w:t>ARCLAD 8345 (1.50" x 180')(38.1 MM x 55 M)</w:t>
            </w:r>
          </w:p>
        </w:tc>
        <w:tc>
          <w:tcPr>
            <w:tcW w:w="3510" w:type="dxa"/>
            <w:shd w:val="clear" w:color="auto" w:fill="F4F8F5"/>
            <w:tcMar>
              <w:top w:w="55" w:type="dxa"/>
              <w:left w:w="70" w:type="dxa"/>
              <w:bottom w:w="55" w:type="dxa"/>
              <w:right w:w="70" w:type="dxa"/>
            </w:tcMar>
            <w:vAlign w:val="center"/>
          </w:tcPr>
          <w:p w14:paraId="4E736B44" w14:textId="77777777" w:rsidR="00CC490B" w:rsidRDefault="009E6D9F">
            <w:pPr>
              <w:spacing w:after="0" w:line="245" w:lineRule="auto"/>
            </w:pPr>
            <w:r>
              <w:rPr>
                <w:sz w:val="16"/>
              </w:rPr>
              <w:t>ARCLAD 8345 (1.50" x 180')(38.1 MM x 55 M)</w:t>
            </w:r>
          </w:p>
        </w:tc>
        <w:tc>
          <w:tcPr>
            <w:tcW w:w="1700" w:type="dxa"/>
            <w:shd w:val="clear" w:color="auto" w:fill="E5F2E9"/>
            <w:tcMar>
              <w:top w:w="55" w:type="dxa"/>
              <w:left w:w="70" w:type="dxa"/>
              <w:bottom w:w="55" w:type="dxa"/>
              <w:right w:w="70" w:type="dxa"/>
            </w:tcMar>
            <w:vAlign w:val="center"/>
          </w:tcPr>
          <w:p w14:paraId="3CE6E50C" w14:textId="77777777" w:rsidR="00CC490B" w:rsidRDefault="009E6D9F">
            <w:pPr>
              <w:spacing w:after="0" w:line="245" w:lineRule="auto"/>
              <w:jc w:val="center"/>
            </w:pPr>
            <w:r>
              <w:rPr>
                <w:b/>
                <w:color w:val="28663F"/>
                <w:sz w:val="16"/>
              </w:rPr>
              <w:t>MATCH</w:t>
            </w:r>
          </w:p>
        </w:tc>
      </w:tr>
      <w:tr w:rsidR="00CC490B" w14:paraId="649006D2" w14:textId="77777777">
        <w:trPr>
          <w:cantSplit/>
        </w:trPr>
        <w:tc>
          <w:tcPr>
            <w:tcW w:w="1750" w:type="dxa"/>
            <w:shd w:val="clear" w:color="auto" w:fill="FFFFFF"/>
            <w:tcMar>
              <w:top w:w="55" w:type="dxa"/>
              <w:left w:w="70" w:type="dxa"/>
              <w:bottom w:w="55" w:type="dxa"/>
              <w:right w:w="70" w:type="dxa"/>
            </w:tcMar>
            <w:vAlign w:val="center"/>
          </w:tcPr>
          <w:p w14:paraId="3EC1B892" w14:textId="77777777" w:rsidR="00CC490B" w:rsidRDefault="009E6D9F">
            <w:pPr>
              <w:spacing w:after="0" w:line="245" w:lineRule="auto"/>
            </w:pPr>
            <w:r>
              <w:rPr>
                <w:sz w:val="16"/>
              </w:rPr>
              <w:t>ORG</w:t>
            </w:r>
          </w:p>
        </w:tc>
        <w:tc>
          <w:tcPr>
            <w:tcW w:w="2400" w:type="dxa"/>
            <w:shd w:val="clear" w:color="auto" w:fill="FFFFFF"/>
            <w:tcMar>
              <w:top w:w="55" w:type="dxa"/>
              <w:left w:w="70" w:type="dxa"/>
              <w:bottom w:w="55" w:type="dxa"/>
              <w:right w:w="70" w:type="dxa"/>
            </w:tcMar>
            <w:vAlign w:val="center"/>
          </w:tcPr>
          <w:p w14:paraId="28D29727" w14:textId="77777777" w:rsidR="00CC490B" w:rsidRDefault="009E6D9F">
            <w:pPr>
              <w:spacing w:after="0" w:line="245" w:lineRule="auto"/>
            </w:pPr>
            <w:r>
              <w:rPr>
                <w:sz w:val="16"/>
              </w:rPr>
              <w:t>GRI</w:t>
            </w:r>
          </w:p>
        </w:tc>
        <w:tc>
          <w:tcPr>
            <w:tcW w:w="3510" w:type="dxa"/>
            <w:shd w:val="clear" w:color="auto" w:fill="FFFFFF"/>
            <w:tcMar>
              <w:top w:w="55" w:type="dxa"/>
              <w:left w:w="70" w:type="dxa"/>
              <w:bottom w:w="55" w:type="dxa"/>
              <w:right w:w="70" w:type="dxa"/>
            </w:tcMar>
            <w:vAlign w:val="center"/>
          </w:tcPr>
          <w:p w14:paraId="31FD7781" w14:textId="77777777" w:rsidR="00CC490B" w:rsidRDefault="009E6D9F">
            <w:pPr>
              <w:spacing w:after="0" w:line="245" w:lineRule="auto"/>
            </w:pPr>
            <w:r>
              <w:rPr>
                <w:sz w:val="16"/>
              </w:rPr>
              <w:t>GRI - Glen Rock Inventory</w:t>
            </w:r>
          </w:p>
        </w:tc>
        <w:tc>
          <w:tcPr>
            <w:tcW w:w="1700" w:type="dxa"/>
            <w:shd w:val="clear" w:color="auto" w:fill="E5F2E9"/>
            <w:tcMar>
              <w:top w:w="55" w:type="dxa"/>
              <w:left w:w="70" w:type="dxa"/>
              <w:bottom w:w="55" w:type="dxa"/>
              <w:right w:w="70" w:type="dxa"/>
            </w:tcMar>
            <w:vAlign w:val="center"/>
          </w:tcPr>
          <w:p w14:paraId="63DE5C83" w14:textId="77777777" w:rsidR="00CC490B" w:rsidRDefault="009E6D9F">
            <w:pPr>
              <w:spacing w:after="0" w:line="245" w:lineRule="auto"/>
              <w:jc w:val="center"/>
            </w:pPr>
            <w:r>
              <w:rPr>
                <w:b/>
                <w:color w:val="28663F"/>
                <w:sz w:val="16"/>
              </w:rPr>
              <w:t>MATCH</w:t>
            </w:r>
          </w:p>
        </w:tc>
      </w:tr>
    </w:tbl>
    <w:p w14:paraId="0462A273" w14:textId="77777777" w:rsidR="00CC490B" w:rsidRDefault="00CC490B">
      <w:pPr>
        <w:spacing w:after="20"/>
      </w:pPr>
    </w:p>
    <w:p w14:paraId="56FEC86E" w14:textId="77777777" w:rsidR="00CC490B" w:rsidRDefault="009E6D9F">
      <w:pPr>
        <w:keepNext/>
        <w:spacing w:before="60" w:after="20"/>
        <w:jc w:val="center"/>
      </w:pPr>
      <w:r>
        <w:rPr>
          <w:noProof/>
        </w:rPr>
        <w:drawing>
          <wp:inline distT="0" distB="0" distL="0" distR="0" wp14:anchorId="66506314" wp14:editId="34F5EA41">
            <wp:extent cx="5486400" cy="3366876"/>
            <wp:effectExtent l="0" t="0" r="0" b="0"/>
            <wp:docPr id="9" name="Picture 9" descr="Oracle EBS Main tab for CV-8345-990 showing the item number, ROLL primary UOM, complete description, and GRI organiz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acdbb1-5c95-40b4-b75b-224a56ab916e.png"/>
                    <pic:cNvPicPr/>
                  </pic:nvPicPr>
                  <pic:blipFill>
                    <a:blip r:embed="rId16"/>
                    <a:stretch>
                      <a:fillRect/>
                    </a:stretch>
                  </pic:blipFill>
                  <pic:spPr>
                    <a:xfrm>
                      <a:off x="0" y="0"/>
                      <a:ext cx="5486400" cy="3366876"/>
                    </a:xfrm>
                    <a:prstGeom prst="rect">
                      <a:avLst/>
                    </a:prstGeom>
                  </pic:spPr>
                </pic:pic>
              </a:graphicData>
            </a:graphic>
          </wp:inline>
        </w:drawing>
      </w:r>
    </w:p>
    <w:p w14:paraId="075BF5B6" w14:textId="77777777" w:rsidR="00CC490B" w:rsidRDefault="009E6D9F">
      <w:pPr>
        <w:pStyle w:val="Descripcin"/>
        <w:jc w:val="center"/>
      </w:pPr>
      <w:r>
        <w:rPr>
          <w:i w:val="0"/>
          <w:color w:val="1F503B"/>
        </w:rPr>
        <w:t xml:space="preserve">Figure 9 - </w:t>
      </w:r>
      <w:r>
        <w:rPr>
          <w:b w:val="0"/>
        </w:rPr>
        <w:t xml:space="preserve">Oracle EBS Main tab for </w:t>
      </w:r>
      <w:r>
        <w:rPr>
          <w:b w:val="0"/>
        </w:rPr>
        <w:t>CV-8345-990 showing the item number, ROLL primary UOM, complete description, and GRI organization.</w:t>
      </w:r>
    </w:p>
    <w:p w14:paraId="6DEE011C" w14:textId="77777777" w:rsidR="00CC490B" w:rsidRDefault="009E6D9F">
      <w:pPr>
        <w:pStyle w:val="Ttulo1"/>
        <w:pageBreakBefore/>
      </w:pPr>
      <w:r>
        <w:lastRenderedPageBreak/>
        <w:t>CV-8345-990 - Continued</w:t>
      </w:r>
    </w:p>
    <w:p w14:paraId="5EAD7FA3" w14:textId="77777777" w:rsidR="00CC490B" w:rsidRDefault="009E6D9F">
      <w:pPr>
        <w:pStyle w:val="Ttulo2"/>
      </w:pPr>
      <w:r>
        <w:t>Item Descriptive Flexfield</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6F5225E5" w14:textId="77777777">
        <w:trPr>
          <w:cantSplit/>
          <w:tblHeader/>
        </w:trPr>
        <w:tc>
          <w:tcPr>
            <w:tcW w:w="1750" w:type="dxa"/>
            <w:shd w:val="clear" w:color="auto" w:fill="2E6B4E"/>
            <w:tcMar>
              <w:top w:w="55" w:type="dxa"/>
              <w:left w:w="70" w:type="dxa"/>
              <w:bottom w:w="55" w:type="dxa"/>
              <w:right w:w="70" w:type="dxa"/>
            </w:tcMar>
            <w:vAlign w:val="center"/>
          </w:tcPr>
          <w:p w14:paraId="410682C8"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31D40215"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2D60A7C9"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7011A0C9" w14:textId="77777777" w:rsidR="00CC490B" w:rsidRDefault="009E6D9F">
            <w:pPr>
              <w:spacing w:after="0" w:line="245" w:lineRule="auto"/>
            </w:pPr>
            <w:r>
              <w:rPr>
                <w:b/>
                <w:color w:val="FFFFFF"/>
                <w:sz w:val="16"/>
              </w:rPr>
              <w:t>Result</w:t>
            </w:r>
          </w:p>
        </w:tc>
      </w:tr>
      <w:tr w:rsidR="00CC490B" w14:paraId="379529F8" w14:textId="77777777">
        <w:trPr>
          <w:cantSplit/>
        </w:trPr>
        <w:tc>
          <w:tcPr>
            <w:tcW w:w="1750" w:type="dxa"/>
            <w:shd w:val="clear" w:color="auto" w:fill="F4F8F5"/>
            <w:tcMar>
              <w:top w:w="55" w:type="dxa"/>
              <w:left w:w="70" w:type="dxa"/>
              <w:bottom w:w="55" w:type="dxa"/>
              <w:right w:w="70" w:type="dxa"/>
            </w:tcMar>
            <w:vAlign w:val="center"/>
          </w:tcPr>
          <w:p w14:paraId="3D84AB2B" w14:textId="77777777" w:rsidR="00CC490B" w:rsidRDefault="009E6D9F">
            <w:pPr>
              <w:spacing w:after="0" w:line="245" w:lineRule="auto"/>
            </w:pPr>
            <w:r>
              <w:rPr>
                <w:sz w:val="16"/>
              </w:rPr>
              <w:t>Lead Time Days</w:t>
            </w:r>
          </w:p>
        </w:tc>
        <w:tc>
          <w:tcPr>
            <w:tcW w:w="2400" w:type="dxa"/>
            <w:shd w:val="clear" w:color="auto" w:fill="F4F8F5"/>
            <w:tcMar>
              <w:top w:w="55" w:type="dxa"/>
              <w:left w:w="70" w:type="dxa"/>
              <w:bottom w:w="55" w:type="dxa"/>
              <w:right w:w="70" w:type="dxa"/>
            </w:tcMar>
            <w:vAlign w:val="center"/>
          </w:tcPr>
          <w:p w14:paraId="25A75688" w14:textId="77777777" w:rsidR="00CC490B" w:rsidRDefault="009E6D9F">
            <w:pPr>
              <w:spacing w:after="0" w:line="245" w:lineRule="auto"/>
            </w:pPr>
            <w:r>
              <w:rPr>
                <w:sz w:val="16"/>
              </w:rPr>
              <w:t>50</w:t>
            </w:r>
          </w:p>
        </w:tc>
        <w:tc>
          <w:tcPr>
            <w:tcW w:w="3510" w:type="dxa"/>
            <w:shd w:val="clear" w:color="auto" w:fill="F4F8F5"/>
            <w:tcMar>
              <w:top w:w="55" w:type="dxa"/>
              <w:left w:w="70" w:type="dxa"/>
              <w:bottom w:w="55" w:type="dxa"/>
              <w:right w:w="70" w:type="dxa"/>
            </w:tcMar>
            <w:vAlign w:val="center"/>
          </w:tcPr>
          <w:p w14:paraId="1FAF64F1" w14:textId="77777777" w:rsidR="00CC490B" w:rsidRDefault="009E6D9F">
            <w:pPr>
              <w:spacing w:after="0" w:line="245" w:lineRule="auto"/>
            </w:pPr>
            <w:r>
              <w:rPr>
                <w:sz w:val="16"/>
              </w:rPr>
              <w:t>50</w:t>
            </w:r>
          </w:p>
        </w:tc>
        <w:tc>
          <w:tcPr>
            <w:tcW w:w="1700" w:type="dxa"/>
            <w:shd w:val="clear" w:color="auto" w:fill="E5F2E9"/>
            <w:tcMar>
              <w:top w:w="55" w:type="dxa"/>
              <w:left w:w="70" w:type="dxa"/>
              <w:bottom w:w="55" w:type="dxa"/>
              <w:right w:w="70" w:type="dxa"/>
            </w:tcMar>
            <w:vAlign w:val="center"/>
          </w:tcPr>
          <w:p w14:paraId="26C03A9C" w14:textId="77777777" w:rsidR="00CC490B" w:rsidRDefault="009E6D9F">
            <w:pPr>
              <w:spacing w:after="0" w:line="245" w:lineRule="auto"/>
              <w:jc w:val="center"/>
            </w:pPr>
            <w:r>
              <w:rPr>
                <w:b/>
                <w:color w:val="28663F"/>
                <w:sz w:val="16"/>
              </w:rPr>
              <w:t>MATCH</w:t>
            </w:r>
          </w:p>
        </w:tc>
      </w:tr>
      <w:tr w:rsidR="00CC490B" w14:paraId="5AA78269" w14:textId="77777777">
        <w:trPr>
          <w:cantSplit/>
        </w:trPr>
        <w:tc>
          <w:tcPr>
            <w:tcW w:w="1750" w:type="dxa"/>
            <w:shd w:val="clear" w:color="auto" w:fill="FFFFFF"/>
            <w:tcMar>
              <w:top w:w="55" w:type="dxa"/>
              <w:left w:w="70" w:type="dxa"/>
              <w:bottom w:w="55" w:type="dxa"/>
              <w:right w:w="70" w:type="dxa"/>
            </w:tcMar>
            <w:vAlign w:val="center"/>
          </w:tcPr>
          <w:p w14:paraId="7077EAE1" w14:textId="77777777" w:rsidR="00CC490B" w:rsidRDefault="009E6D9F">
            <w:pPr>
              <w:spacing w:after="0" w:line="245" w:lineRule="auto"/>
            </w:pPr>
            <w:r>
              <w:rPr>
                <w:sz w:val="16"/>
              </w:rPr>
              <w:t>Requested By</w:t>
            </w:r>
          </w:p>
        </w:tc>
        <w:tc>
          <w:tcPr>
            <w:tcW w:w="2400" w:type="dxa"/>
            <w:shd w:val="clear" w:color="auto" w:fill="FFFFFF"/>
            <w:tcMar>
              <w:top w:w="55" w:type="dxa"/>
              <w:left w:w="70" w:type="dxa"/>
              <w:bottom w:w="55" w:type="dxa"/>
              <w:right w:w="70" w:type="dxa"/>
            </w:tcMar>
            <w:vAlign w:val="center"/>
          </w:tcPr>
          <w:p w14:paraId="437AA722" w14:textId="77777777" w:rsidR="00CC490B" w:rsidRDefault="009E6D9F">
            <w:pPr>
              <w:spacing w:after="0" w:line="245" w:lineRule="auto"/>
            </w:pPr>
            <w:r>
              <w:rPr>
                <w:sz w:val="16"/>
              </w:rPr>
              <w:t>Vitaly Falevich</w:t>
            </w:r>
          </w:p>
        </w:tc>
        <w:tc>
          <w:tcPr>
            <w:tcW w:w="3510" w:type="dxa"/>
            <w:shd w:val="clear" w:color="auto" w:fill="FFFFFF"/>
            <w:tcMar>
              <w:top w:w="55" w:type="dxa"/>
              <w:left w:w="70" w:type="dxa"/>
              <w:bottom w:w="55" w:type="dxa"/>
              <w:right w:w="70" w:type="dxa"/>
            </w:tcMar>
            <w:vAlign w:val="center"/>
          </w:tcPr>
          <w:p w14:paraId="536AA4AF" w14:textId="77777777" w:rsidR="00CC490B" w:rsidRDefault="009E6D9F">
            <w:pPr>
              <w:spacing w:after="0" w:line="245" w:lineRule="auto"/>
            </w:pPr>
            <w:r>
              <w:rPr>
                <w:sz w:val="16"/>
              </w:rPr>
              <w:t>Vitaly Falevich (INITIATOR)</w:t>
            </w:r>
          </w:p>
        </w:tc>
        <w:tc>
          <w:tcPr>
            <w:tcW w:w="1700" w:type="dxa"/>
            <w:shd w:val="clear" w:color="auto" w:fill="E5F2E9"/>
            <w:tcMar>
              <w:top w:w="55" w:type="dxa"/>
              <w:left w:w="70" w:type="dxa"/>
              <w:bottom w:w="55" w:type="dxa"/>
              <w:right w:w="70" w:type="dxa"/>
            </w:tcMar>
            <w:vAlign w:val="center"/>
          </w:tcPr>
          <w:p w14:paraId="3D3CA58A" w14:textId="77777777" w:rsidR="00CC490B" w:rsidRDefault="009E6D9F">
            <w:pPr>
              <w:spacing w:after="0" w:line="245" w:lineRule="auto"/>
              <w:jc w:val="center"/>
            </w:pPr>
            <w:r>
              <w:rPr>
                <w:b/>
                <w:color w:val="28663F"/>
                <w:sz w:val="16"/>
              </w:rPr>
              <w:t>MATCH</w:t>
            </w:r>
          </w:p>
        </w:tc>
      </w:tr>
    </w:tbl>
    <w:p w14:paraId="6742E9D5" w14:textId="77777777" w:rsidR="00CC490B" w:rsidRDefault="00CC490B">
      <w:pPr>
        <w:spacing w:after="20"/>
      </w:pPr>
    </w:p>
    <w:p w14:paraId="0D117B9B" w14:textId="77777777" w:rsidR="00CC490B" w:rsidRDefault="009E6D9F">
      <w:pPr>
        <w:keepNext/>
        <w:spacing w:before="60" w:after="20"/>
        <w:jc w:val="center"/>
      </w:pPr>
      <w:r>
        <w:rPr>
          <w:noProof/>
        </w:rPr>
        <w:drawing>
          <wp:inline distT="0" distB="0" distL="0" distR="0" wp14:anchorId="5928A058" wp14:editId="069C3CEB">
            <wp:extent cx="5486400" cy="3558896"/>
            <wp:effectExtent l="0" t="0" r="0" b="0"/>
            <wp:docPr id="10" name="Picture 10" descr="Oracle EBS Item descriptive flexfield for CV-8345-990 showing Lead Time Days = 50 and Requested By stored as INITIATOR = Vitaly Falevich."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218262-6f6e-4298-a265-997883ab5933.png"/>
                    <pic:cNvPicPr/>
                  </pic:nvPicPr>
                  <pic:blipFill>
                    <a:blip r:embed="rId17"/>
                    <a:stretch>
                      <a:fillRect/>
                    </a:stretch>
                  </pic:blipFill>
                  <pic:spPr>
                    <a:xfrm>
                      <a:off x="0" y="0"/>
                      <a:ext cx="5486400" cy="3558896"/>
                    </a:xfrm>
                    <a:prstGeom prst="rect">
                      <a:avLst/>
                    </a:prstGeom>
                  </pic:spPr>
                </pic:pic>
              </a:graphicData>
            </a:graphic>
          </wp:inline>
        </w:drawing>
      </w:r>
    </w:p>
    <w:p w14:paraId="72BF9A02" w14:textId="77777777" w:rsidR="00CC490B" w:rsidRDefault="009E6D9F">
      <w:pPr>
        <w:pStyle w:val="Descripcin"/>
        <w:jc w:val="center"/>
      </w:pPr>
      <w:r>
        <w:rPr>
          <w:i w:val="0"/>
          <w:color w:val="1F503B"/>
        </w:rPr>
        <w:t xml:space="preserve">Figure 10 - </w:t>
      </w:r>
      <w:r>
        <w:rPr>
          <w:b w:val="0"/>
        </w:rPr>
        <w:t>Oracle EBS Item descriptive flexfield for CV-8345-990 showing Lead Time Days = 50 and Requested By stored as INITIATOR = Vitaly Falevich.</w:t>
      </w:r>
    </w:p>
    <w:p w14:paraId="3B84417A" w14:textId="77777777" w:rsidR="00CC490B" w:rsidRDefault="009E6D9F">
      <w:pPr>
        <w:pStyle w:val="Ttulo1"/>
        <w:pageBreakBefore/>
      </w:pPr>
      <w:r>
        <w:lastRenderedPageBreak/>
        <w:t>CV-8345-990 - Continued</w:t>
      </w:r>
    </w:p>
    <w:p w14:paraId="5BD0BDCF" w14:textId="77777777" w:rsidR="00CC490B" w:rsidRDefault="009E6D9F">
      <w:pPr>
        <w:pStyle w:val="Ttulo2"/>
      </w:pPr>
      <w:r>
        <w:t>Inventory - Shelf Life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57F2BFAF" w14:textId="77777777">
        <w:trPr>
          <w:cantSplit/>
          <w:tblHeader/>
        </w:trPr>
        <w:tc>
          <w:tcPr>
            <w:tcW w:w="1750" w:type="dxa"/>
            <w:shd w:val="clear" w:color="auto" w:fill="2E6B4E"/>
            <w:tcMar>
              <w:top w:w="55" w:type="dxa"/>
              <w:left w:w="70" w:type="dxa"/>
              <w:bottom w:w="55" w:type="dxa"/>
              <w:right w:w="70" w:type="dxa"/>
            </w:tcMar>
            <w:vAlign w:val="center"/>
          </w:tcPr>
          <w:p w14:paraId="720E9BE4"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357F7709"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76065BD3"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6CFD9966" w14:textId="77777777" w:rsidR="00CC490B" w:rsidRDefault="009E6D9F">
            <w:pPr>
              <w:spacing w:after="0" w:line="245" w:lineRule="auto"/>
            </w:pPr>
            <w:r>
              <w:rPr>
                <w:b/>
                <w:color w:val="FFFFFF"/>
                <w:sz w:val="16"/>
              </w:rPr>
              <w:t>Result</w:t>
            </w:r>
          </w:p>
        </w:tc>
      </w:tr>
      <w:tr w:rsidR="00CC490B" w14:paraId="1AEE65A6" w14:textId="77777777">
        <w:trPr>
          <w:cantSplit/>
        </w:trPr>
        <w:tc>
          <w:tcPr>
            <w:tcW w:w="1750" w:type="dxa"/>
            <w:shd w:val="clear" w:color="auto" w:fill="F4F8F5"/>
            <w:tcMar>
              <w:top w:w="55" w:type="dxa"/>
              <w:left w:w="70" w:type="dxa"/>
              <w:bottom w:w="55" w:type="dxa"/>
              <w:right w:w="70" w:type="dxa"/>
            </w:tcMar>
            <w:vAlign w:val="center"/>
          </w:tcPr>
          <w:p w14:paraId="16B0907E" w14:textId="77777777" w:rsidR="00CC490B" w:rsidRDefault="009E6D9F">
            <w:pPr>
              <w:spacing w:after="0" w:line="245" w:lineRule="auto"/>
            </w:pPr>
            <w:r>
              <w:rPr>
                <w:sz w:val="16"/>
              </w:rPr>
              <w:t>Shelf Life Days</w:t>
            </w:r>
          </w:p>
        </w:tc>
        <w:tc>
          <w:tcPr>
            <w:tcW w:w="2400" w:type="dxa"/>
            <w:shd w:val="clear" w:color="auto" w:fill="F4F8F5"/>
            <w:tcMar>
              <w:top w:w="55" w:type="dxa"/>
              <w:left w:w="70" w:type="dxa"/>
              <w:bottom w:w="55" w:type="dxa"/>
              <w:right w:w="70" w:type="dxa"/>
            </w:tcMar>
            <w:vAlign w:val="center"/>
          </w:tcPr>
          <w:p w14:paraId="0EA3E52D" w14:textId="77777777" w:rsidR="00CC490B" w:rsidRDefault="009E6D9F">
            <w:pPr>
              <w:spacing w:after="0" w:line="245" w:lineRule="auto"/>
            </w:pPr>
            <w:r>
              <w:rPr>
                <w:sz w:val="16"/>
              </w:rPr>
              <w:t>360</w:t>
            </w:r>
          </w:p>
        </w:tc>
        <w:tc>
          <w:tcPr>
            <w:tcW w:w="3510" w:type="dxa"/>
            <w:shd w:val="clear" w:color="auto" w:fill="F4F8F5"/>
            <w:tcMar>
              <w:top w:w="55" w:type="dxa"/>
              <w:left w:w="70" w:type="dxa"/>
              <w:bottom w:w="55" w:type="dxa"/>
              <w:right w:w="70" w:type="dxa"/>
            </w:tcMar>
            <w:vAlign w:val="center"/>
          </w:tcPr>
          <w:p w14:paraId="409BBA0D" w14:textId="77777777" w:rsidR="00CC490B" w:rsidRDefault="009E6D9F">
            <w:pPr>
              <w:spacing w:after="0" w:line="245" w:lineRule="auto"/>
            </w:pPr>
            <w:r>
              <w:rPr>
                <w:sz w:val="16"/>
              </w:rPr>
              <w:t>360</w:t>
            </w:r>
          </w:p>
        </w:tc>
        <w:tc>
          <w:tcPr>
            <w:tcW w:w="1700" w:type="dxa"/>
            <w:shd w:val="clear" w:color="auto" w:fill="E5F2E9"/>
            <w:tcMar>
              <w:top w:w="55" w:type="dxa"/>
              <w:left w:w="70" w:type="dxa"/>
              <w:bottom w:w="55" w:type="dxa"/>
              <w:right w:w="70" w:type="dxa"/>
            </w:tcMar>
            <w:vAlign w:val="center"/>
          </w:tcPr>
          <w:p w14:paraId="313D623C" w14:textId="77777777" w:rsidR="00CC490B" w:rsidRDefault="009E6D9F">
            <w:pPr>
              <w:spacing w:after="0" w:line="245" w:lineRule="auto"/>
              <w:jc w:val="center"/>
            </w:pPr>
            <w:r>
              <w:rPr>
                <w:b/>
                <w:color w:val="28663F"/>
                <w:sz w:val="16"/>
              </w:rPr>
              <w:t>MATCH</w:t>
            </w:r>
          </w:p>
        </w:tc>
      </w:tr>
    </w:tbl>
    <w:p w14:paraId="46BE6094" w14:textId="77777777" w:rsidR="00CC490B" w:rsidRDefault="00CC490B">
      <w:pPr>
        <w:spacing w:after="20"/>
      </w:pPr>
    </w:p>
    <w:p w14:paraId="108BEE5A" w14:textId="77777777" w:rsidR="00CC490B" w:rsidRDefault="009E6D9F">
      <w:pPr>
        <w:keepNext/>
        <w:spacing w:before="60" w:after="20"/>
        <w:jc w:val="center"/>
      </w:pPr>
      <w:r>
        <w:rPr>
          <w:noProof/>
        </w:rPr>
        <w:drawing>
          <wp:inline distT="0" distB="0" distL="0" distR="0" wp14:anchorId="32D9BAE5" wp14:editId="65E3AD85">
            <wp:extent cx="5486400" cy="3375102"/>
            <wp:effectExtent l="0" t="0" r="0" b="0"/>
            <wp:docPr id="11" name="Picture 11" descr="Oracle EBS Inventory tab for CV-8345-990 showing Shelf Life Days = 360."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54ba8a-c255-426a-af51-2b6b4dbb36e2.png"/>
                    <pic:cNvPicPr/>
                  </pic:nvPicPr>
                  <pic:blipFill>
                    <a:blip r:embed="rId18"/>
                    <a:stretch>
                      <a:fillRect/>
                    </a:stretch>
                  </pic:blipFill>
                  <pic:spPr>
                    <a:xfrm>
                      <a:off x="0" y="0"/>
                      <a:ext cx="5486400" cy="3375102"/>
                    </a:xfrm>
                    <a:prstGeom prst="rect">
                      <a:avLst/>
                    </a:prstGeom>
                  </pic:spPr>
                </pic:pic>
              </a:graphicData>
            </a:graphic>
          </wp:inline>
        </w:drawing>
      </w:r>
    </w:p>
    <w:p w14:paraId="6343AB57" w14:textId="77777777" w:rsidR="00CC490B" w:rsidRDefault="009E6D9F">
      <w:pPr>
        <w:pStyle w:val="Descripcin"/>
        <w:jc w:val="center"/>
      </w:pPr>
      <w:r>
        <w:rPr>
          <w:i w:val="0"/>
          <w:color w:val="1F503B"/>
        </w:rPr>
        <w:t xml:space="preserve">Figure 11 - </w:t>
      </w:r>
      <w:r>
        <w:rPr>
          <w:b w:val="0"/>
        </w:rPr>
        <w:t>Oracle EBS Inventory tab for CV-8345-990 showing Shelf Life Days = 360.</w:t>
      </w:r>
    </w:p>
    <w:p w14:paraId="36110EBC" w14:textId="77777777" w:rsidR="00CC490B" w:rsidRDefault="009E6D9F">
      <w:pPr>
        <w:pStyle w:val="Ttulo1"/>
        <w:pageBreakBefore/>
      </w:pPr>
      <w:r>
        <w:lastRenderedPageBreak/>
        <w:t>CV-8345-990 - Continued</w:t>
      </w:r>
    </w:p>
    <w:p w14:paraId="476F0BE0" w14:textId="77777777" w:rsidR="00CC490B" w:rsidRDefault="009E6D9F">
      <w:pPr>
        <w:pStyle w:val="Ttulo2"/>
      </w:pPr>
      <w:r>
        <w:t xml:space="preserve">Bills of Material - </w:t>
      </w:r>
      <w:r>
        <w:t>Engineering Indicator</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3BFDFEB6" w14:textId="77777777">
        <w:trPr>
          <w:cantSplit/>
          <w:tblHeader/>
        </w:trPr>
        <w:tc>
          <w:tcPr>
            <w:tcW w:w="1750" w:type="dxa"/>
            <w:shd w:val="clear" w:color="auto" w:fill="2E6B4E"/>
            <w:tcMar>
              <w:top w:w="55" w:type="dxa"/>
              <w:left w:w="70" w:type="dxa"/>
              <w:bottom w:w="55" w:type="dxa"/>
              <w:right w:w="70" w:type="dxa"/>
            </w:tcMar>
            <w:vAlign w:val="center"/>
          </w:tcPr>
          <w:p w14:paraId="0A277874"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2744B915"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127D2449"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65E5CD33" w14:textId="77777777" w:rsidR="00CC490B" w:rsidRDefault="009E6D9F">
            <w:pPr>
              <w:spacing w:after="0" w:line="245" w:lineRule="auto"/>
            </w:pPr>
            <w:r>
              <w:rPr>
                <w:b/>
                <w:color w:val="FFFFFF"/>
                <w:sz w:val="16"/>
              </w:rPr>
              <w:t>Result</w:t>
            </w:r>
          </w:p>
        </w:tc>
      </w:tr>
      <w:tr w:rsidR="00CC490B" w14:paraId="202C9BF0" w14:textId="77777777">
        <w:trPr>
          <w:cantSplit/>
        </w:trPr>
        <w:tc>
          <w:tcPr>
            <w:tcW w:w="1750" w:type="dxa"/>
            <w:shd w:val="clear" w:color="auto" w:fill="F4F8F5"/>
            <w:tcMar>
              <w:top w:w="55" w:type="dxa"/>
              <w:left w:w="70" w:type="dxa"/>
              <w:bottom w:w="55" w:type="dxa"/>
              <w:right w:w="70" w:type="dxa"/>
            </w:tcMar>
            <w:vAlign w:val="center"/>
          </w:tcPr>
          <w:p w14:paraId="1A215626" w14:textId="77777777" w:rsidR="00CC490B" w:rsidRDefault="009E6D9F">
            <w:pPr>
              <w:spacing w:after="0" w:line="245" w:lineRule="auto"/>
            </w:pPr>
            <w:r>
              <w:rPr>
                <w:sz w:val="16"/>
              </w:rPr>
              <w:t>Eng / Mfg</w:t>
            </w:r>
          </w:p>
        </w:tc>
        <w:tc>
          <w:tcPr>
            <w:tcW w:w="2400" w:type="dxa"/>
            <w:shd w:val="clear" w:color="auto" w:fill="F4F8F5"/>
            <w:tcMar>
              <w:top w:w="55" w:type="dxa"/>
              <w:left w:w="70" w:type="dxa"/>
              <w:bottom w:w="55" w:type="dxa"/>
              <w:right w:w="70" w:type="dxa"/>
            </w:tcMar>
            <w:vAlign w:val="center"/>
          </w:tcPr>
          <w:p w14:paraId="0BF2B4F8" w14:textId="77777777" w:rsidR="00CC490B" w:rsidRDefault="009E6D9F">
            <w:pPr>
              <w:spacing w:after="0" w:line="245" w:lineRule="auto"/>
            </w:pPr>
            <w:r>
              <w:rPr>
                <w:sz w:val="16"/>
              </w:rPr>
              <w:t>Engineeirng</w:t>
            </w:r>
          </w:p>
        </w:tc>
        <w:tc>
          <w:tcPr>
            <w:tcW w:w="3510" w:type="dxa"/>
            <w:shd w:val="clear" w:color="auto" w:fill="F4F8F5"/>
            <w:tcMar>
              <w:top w:w="55" w:type="dxa"/>
              <w:left w:w="70" w:type="dxa"/>
              <w:bottom w:w="55" w:type="dxa"/>
              <w:right w:w="70" w:type="dxa"/>
            </w:tcMar>
            <w:vAlign w:val="center"/>
          </w:tcPr>
          <w:p w14:paraId="7915344E" w14:textId="77777777" w:rsidR="00CC490B" w:rsidRDefault="009E6D9F">
            <w:pPr>
              <w:spacing w:after="0" w:line="245" w:lineRule="auto"/>
            </w:pPr>
            <w:r>
              <w:rPr>
                <w:sz w:val="16"/>
              </w:rPr>
              <w:t>Engineering Item checked (Yes)</w:t>
            </w:r>
          </w:p>
        </w:tc>
        <w:tc>
          <w:tcPr>
            <w:tcW w:w="1700" w:type="dxa"/>
            <w:shd w:val="clear" w:color="auto" w:fill="E5F2E9"/>
            <w:tcMar>
              <w:top w:w="55" w:type="dxa"/>
              <w:left w:w="70" w:type="dxa"/>
              <w:bottom w:w="55" w:type="dxa"/>
              <w:right w:w="70" w:type="dxa"/>
            </w:tcMar>
            <w:vAlign w:val="center"/>
          </w:tcPr>
          <w:p w14:paraId="3D84869A" w14:textId="77777777" w:rsidR="00CC490B" w:rsidRDefault="009E6D9F">
            <w:pPr>
              <w:spacing w:after="0" w:line="245" w:lineRule="auto"/>
              <w:jc w:val="center"/>
            </w:pPr>
            <w:r>
              <w:rPr>
                <w:b/>
                <w:color w:val="28663F"/>
                <w:sz w:val="16"/>
              </w:rPr>
              <w:t>MATCH</w:t>
            </w:r>
          </w:p>
        </w:tc>
      </w:tr>
    </w:tbl>
    <w:p w14:paraId="6A66FF6E" w14:textId="77777777" w:rsidR="00CC490B" w:rsidRDefault="00CC490B">
      <w:pPr>
        <w:spacing w:after="20"/>
      </w:pPr>
    </w:p>
    <w:p w14:paraId="0C62167A" w14:textId="77777777" w:rsidR="00CC490B" w:rsidRDefault="009E6D9F">
      <w:pPr>
        <w:keepNext/>
        <w:spacing w:before="60" w:after="20"/>
        <w:jc w:val="center"/>
      </w:pPr>
      <w:r>
        <w:rPr>
          <w:noProof/>
        </w:rPr>
        <w:drawing>
          <wp:inline distT="0" distB="0" distL="0" distR="0" wp14:anchorId="6A84A859" wp14:editId="7E3B40C9">
            <wp:extent cx="5486400" cy="3474720"/>
            <wp:effectExtent l="0" t="0" r="0" b="0"/>
            <wp:docPr id="12" name="Picture 12" descr="Oracle EBS Bills of Material tab for CV-8345-990 showing Engineering Item checked, supporting the CSV Eng / Mfg valu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655714-5338-425d-94e1-a166b4823e2d.png"/>
                    <pic:cNvPicPr/>
                  </pic:nvPicPr>
                  <pic:blipFill>
                    <a:blip r:embed="rId19"/>
                    <a:stretch>
                      <a:fillRect/>
                    </a:stretch>
                  </pic:blipFill>
                  <pic:spPr>
                    <a:xfrm>
                      <a:off x="0" y="0"/>
                      <a:ext cx="5486400" cy="3474720"/>
                    </a:xfrm>
                    <a:prstGeom prst="rect">
                      <a:avLst/>
                    </a:prstGeom>
                  </pic:spPr>
                </pic:pic>
              </a:graphicData>
            </a:graphic>
          </wp:inline>
        </w:drawing>
      </w:r>
    </w:p>
    <w:p w14:paraId="2A04EEEF" w14:textId="77777777" w:rsidR="00CC490B" w:rsidRDefault="009E6D9F">
      <w:pPr>
        <w:pStyle w:val="Descripcin"/>
        <w:jc w:val="center"/>
      </w:pPr>
      <w:r>
        <w:rPr>
          <w:i w:val="0"/>
          <w:color w:val="1F503B"/>
        </w:rPr>
        <w:t xml:space="preserve">Figure 12 - </w:t>
      </w:r>
      <w:r>
        <w:rPr>
          <w:b w:val="0"/>
        </w:rPr>
        <w:t xml:space="preserve">Oracle EBS Bills of Material tab for CV-8345-990 showing Engineering Item checked, </w:t>
      </w:r>
      <w:r>
        <w:rPr>
          <w:b w:val="0"/>
        </w:rPr>
        <w:t>supporting the CSV Eng / Mfg value.</w:t>
      </w:r>
    </w:p>
    <w:p w14:paraId="1A4F0B89" w14:textId="77777777" w:rsidR="00CC490B" w:rsidRDefault="009E6D9F">
      <w:pPr>
        <w:pStyle w:val="Ttulo1"/>
        <w:pageBreakBefore/>
      </w:pPr>
      <w:r>
        <w:lastRenderedPageBreak/>
        <w:t>CV-8345-990 - Continued</w:t>
      </w:r>
    </w:p>
    <w:p w14:paraId="657A4FE6" w14:textId="77777777" w:rsidR="00CC490B" w:rsidRDefault="009E6D9F">
      <w:pPr>
        <w:pStyle w:val="Ttulo2"/>
      </w:pPr>
      <w:r>
        <w:t>Purchasing</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63908D3C" w14:textId="77777777">
        <w:trPr>
          <w:cantSplit/>
          <w:tblHeader/>
        </w:trPr>
        <w:tc>
          <w:tcPr>
            <w:tcW w:w="1750" w:type="dxa"/>
            <w:shd w:val="clear" w:color="auto" w:fill="2E6B4E"/>
            <w:tcMar>
              <w:top w:w="55" w:type="dxa"/>
              <w:left w:w="70" w:type="dxa"/>
              <w:bottom w:w="55" w:type="dxa"/>
              <w:right w:w="70" w:type="dxa"/>
            </w:tcMar>
            <w:vAlign w:val="center"/>
          </w:tcPr>
          <w:p w14:paraId="20580F30"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6D4B55BD"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7E25216D"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718056D8" w14:textId="77777777" w:rsidR="00CC490B" w:rsidRDefault="009E6D9F">
            <w:pPr>
              <w:spacing w:after="0" w:line="245" w:lineRule="auto"/>
            </w:pPr>
            <w:r>
              <w:rPr>
                <w:b/>
                <w:color w:val="FFFFFF"/>
                <w:sz w:val="16"/>
              </w:rPr>
              <w:t>Result</w:t>
            </w:r>
          </w:p>
        </w:tc>
      </w:tr>
      <w:tr w:rsidR="00CC490B" w14:paraId="2A8A50E2" w14:textId="77777777">
        <w:trPr>
          <w:cantSplit/>
        </w:trPr>
        <w:tc>
          <w:tcPr>
            <w:tcW w:w="1750" w:type="dxa"/>
            <w:shd w:val="clear" w:color="auto" w:fill="F4F8F5"/>
            <w:tcMar>
              <w:top w:w="55" w:type="dxa"/>
              <w:left w:w="70" w:type="dxa"/>
              <w:bottom w:w="55" w:type="dxa"/>
              <w:right w:w="70" w:type="dxa"/>
            </w:tcMar>
            <w:vAlign w:val="center"/>
          </w:tcPr>
          <w:p w14:paraId="3B871EDF" w14:textId="77777777" w:rsidR="00CC490B" w:rsidRDefault="009E6D9F">
            <w:pPr>
              <w:spacing w:after="0" w:line="245" w:lineRule="auto"/>
            </w:pPr>
            <w:r>
              <w:rPr>
                <w:sz w:val="16"/>
              </w:rPr>
              <w:t>Purchasable</w:t>
            </w:r>
          </w:p>
        </w:tc>
        <w:tc>
          <w:tcPr>
            <w:tcW w:w="2400" w:type="dxa"/>
            <w:shd w:val="clear" w:color="auto" w:fill="F4F8F5"/>
            <w:tcMar>
              <w:top w:w="55" w:type="dxa"/>
              <w:left w:w="70" w:type="dxa"/>
              <w:bottom w:w="55" w:type="dxa"/>
              <w:right w:w="70" w:type="dxa"/>
            </w:tcMar>
            <w:vAlign w:val="center"/>
          </w:tcPr>
          <w:p w14:paraId="49B83651" w14:textId="77777777" w:rsidR="00CC490B" w:rsidRDefault="009E6D9F">
            <w:pPr>
              <w:spacing w:after="0" w:line="245" w:lineRule="auto"/>
            </w:pPr>
            <w:r>
              <w:rPr>
                <w:sz w:val="16"/>
              </w:rPr>
              <w:t>No</w:t>
            </w:r>
          </w:p>
        </w:tc>
        <w:tc>
          <w:tcPr>
            <w:tcW w:w="3510" w:type="dxa"/>
            <w:shd w:val="clear" w:color="auto" w:fill="F4F8F5"/>
            <w:tcMar>
              <w:top w:w="55" w:type="dxa"/>
              <w:left w:w="70" w:type="dxa"/>
              <w:bottom w:w="55" w:type="dxa"/>
              <w:right w:w="70" w:type="dxa"/>
            </w:tcMar>
            <w:vAlign w:val="center"/>
          </w:tcPr>
          <w:p w14:paraId="3B088B15" w14:textId="77777777" w:rsidR="00CC490B" w:rsidRDefault="009E6D9F">
            <w:pPr>
              <w:spacing w:after="0" w:line="245" w:lineRule="auto"/>
            </w:pPr>
            <w:r>
              <w:rPr>
                <w:sz w:val="16"/>
              </w:rPr>
              <w:t>Purchasable unchecked (No)</w:t>
            </w:r>
          </w:p>
        </w:tc>
        <w:tc>
          <w:tcPr>
            <w:tcW w:w="1700" w:type="dxa"/>
            <w:shd w:val="clear" w:color="auto" w:fill="E5F2E9"/>
            <w:tcMar>
              <w:top w:w="55" w:type="dxa"/>
              <w:left w:w="70" w:type="dxa"/>
              <w:bottom w:w="55" w:type="dxa"/>
              <w:right w:w="70" w:type="dxa"/>
            </w:tcMar>
            <w:vAlign w:val="center"/>
          </w:tcPr>
          <w:p w14:paraId="51CC6D4F" w14:textId="77777777" w:rsidR="00CC490B" w:rsidRDefault="009E6D9F">
            <w:pPr>
              <w:spacing w:after="0" w:line="245" w:lineRule="auto"/>
              <w:jc w:val="center"/>
            </w:pPr>
            <w:r>
              <w:rPr>
                <w:b/>
                <w:color w:val="28663F"/>
                <w:sz w:val="16"/>
              </w:rPr>
              <w:t>MATCH</w:t>
            </w:r>
          </w:p>
        </w:tc>
      </w:tr>
      <w:tr w:rsidR="00CC490B" w14:paraId="0A54FE99" w14:textId="77777777">
        <w:trPr>
          <w:cantSplit/>
        </w:trPr>
        <w:tc>
          <w:tcPr>
            <w:tcW w:w="1750" w:type="dxa"/>
            <w:shd w:val="clear" w:color="auto" w:fill="FFFFFF"/>
            <w:tcMar>
              <w:top w:w="55" w:type="dxa"/>
              <w:left w:w="70" w:type="dxa"/>
              <w:bottom w:w="55" w:type="dxa"/>
              <w:right w:w="70" w:type="dxa"/>
            </w:tcMar>
            <w:vAlign w:val="center"/>
          </w:tcPr>
          <w:p w14:paraId="174DB822" w14:textId="77777777" w:rsidR="00CC490B" w:rsidRDefault="009E6D9F">
            <w:pPr>
              <w:spacing w:after="0" w:line="245" w:lineRule="auto"/>
            </w:pPr>
            <w:r>
              <w:rPr>
                <w:sz w:val="16"/>
              </w:rPr>
              <w:t>Outside Processing</w:t>
            </w:r>
          </w:p>
        </w:tc>
        <w:tc>
          <w:tcPr>
            <w:tcW w:w="2400" w:type="dxa"/>
            <w:shd w:val="clear" w:color="auto" w:fill="FFFFFF"/>
            <w:tcMar>
              <w:top w:w="55" w:type="dxa"/>
              <w:left w:w="70" w:type="dxa"/>
              <w:bottom w:w="55" w:type="dxa"/>
              <w:right w:w="70" w:type="dxa"/>
            </w:tcMar>
            <w:vAlign w:val="center"/>
          </w:tcPr>
          <w:p w14:paraId="1B9DB583" w14:textId="77777777" w:rsidR="00CC490B" w:rsidRDefault="009E6D9F">
            <w:pPr>
              <w:spacing w:after="0" w:line="245" w:lineRule="auto"/>
            </w:pPr>
            <w:r>
              <w:rPr>
                <w:sz w:val="16"/>
              </w:rPr>
              <w:t>No</w:t>
            </w:r>
          </w:p>
        </w:tc>
        <w:tc>
          <w:tcPr>
            <w:tcW w:w="3510" w:type="dxa"/>
            <w:shd w:val="clear" w:color="auto" w:fill="FFFFFF"/>
            <w:tcMar>
              <w:top w:w="55" w:type="dxa"/>
              <w:left w:w="70" w:type="dxa"/>
              <w:bottom w:w="55" w:type="dxa"/>
              <w:right w:w="70" w:type="dxa"/>
            </w:tcMar>
            <w:vAlign w:val="center"/>
          </w:tcPr>
          <w:p w14:paraId="0C492F2C" w14:textId="77777777" w:rsidR="00CC490B" w:rsidRDefault="009E6D9F">
            <w:pPr>
              <w:spacing w:after="0" w:line="245" w:lineRule="auto"/>
            </w:pPr>
            <w:r>
              <w:rPr>
                <w:sz w:val="16"/>
              </w:rPr>
              <w:t>Outside Processing Item unchecked (No)</w:t>
            </w:r>
          </w:p>
        </w:tc>
        <w:tc>
          <w:tcPr>
            <w:tcW w:w="1700" w:type="dxa"/>
            <w:shd w:val="clear" w:color="auto" w:fill="E5F2E9"/>
            <w:tcMar>
              <w:top w:w="55" w:type="dxa"/>
              <w:left w:w="70" w:type="dxa"/>
              <w:bottom w:w="55" w:type="dxa"/>
              <w:right w:w="70" w:type="dxa"/>
            </w:tcMar>
            <w:vAlign w:val="center"/>
          </w:tcPr>
          <w:p w14:paraId="6EA35085" w14:textId="77777777" w:rsidR="00CC490B" w:rsidRDefault="009E6D9F">
            <w:pPr>
              <w:spacing w:after="0" w:line="245" w:lineRule="auto"/>
              <w:jc w:val="center"/>
            </w:pPr>
            <w:r>
              <w:rPr>
                <w:b/>
                <w:color w:val="28663F"/>
                <w:sz w:val="16"/>
              </w:rPr>
              <w:t>MATCH</w:t>
            </w:r>
          </w:p>
        </w:tc>
      </w:tr>
    </w:tbl>
    <w:p w14:paraId="79B7E5DB" w14:textId="77777777" w:rsidR="00CC490B" w:rsidRDefault="00CC490B">
      <w:pPr>
        <w:spacing w:after="20"/>
      </w:pPr>
    </w:p>
    <w:p w14:paraId="1EF9FE31" w14:textId="77777777" w:rsidR="00CC490B" w:rsidRDefault="009E6D9F">
      <w:pPr>
        <w:keepNext/>
        <w:spacing w:before="60" w:after="20"/>
        <w:jc w:val="center"/>
      </w:pPr>
      <w:r>
        <w:rPr>
          <w:noProof/>
        </w:rPr>
        <w:drawing>
          <wp:inline distT="0" distB="0" distL="0" distR="0" wp14:anchorId="423152C9" wp14:editId="7941B4EB">
            <wp:extent cx="5486400" cy="3287983"/>
            <wp:effectExtent l="0" t="0" r="0" b="0"/>
            <wp:docPr id="13" name="Picture 13" descr="Oracle EBS Purchasing tab for CV-8345-990 showing Purchasable and Outside Processing Item unchecked, which represents No for both CSV valu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026d1-cab2-43a2-862a-65a630926009.png"/>
                    <pic:cNvPicPr/>
                  </pic:nvPicPr>
                  <pic:blipFill>
                    <a:blip r:embed="rId20"/>
                    <a:stretch>
                      <a:fillRect/>
                    </a:stretch>
                  </pic:blipFill>
                  <pic:spPr>
                    <a:xfrm>
                      <a:off x="0" y="0"/>
                      <a:ext cx="5486400" cy="3287983"/>
                    </a:xfrm>
                    <a:prstGeom prst="rect">
                      <a:avLst/>
                    </a:prstGeom>
                  </pic:spPr>
                </pic:pic>
              </a:graphicData>
            </a:graphic>
          </wp:inline>
        </w:drawing>
      </w:r>
    </w:p>
    <w:p w14:paraId="77996C8C" w14:textId="77777777" w:rsidR="00CC490B" w:rsidRDefault="009E6D9F">
      <w:pPr>
        <w:pStyle w:val="Descripcin"/>
        <w:jc w:val="center"/>
      </w:pPr>
      <w:r>
        <w:rPr>
          <w:i w:val="0"/>
          <w:color w:val="1F503B"/>
        </w:rPr>
        <w:t xml:space="preserve">Figure 13 - </w:t>
      </w:r>
      <w:r>
        <w:rPr>
          <w:b w:val="0"/>
        </w:rPr>
        <w:t>Oracle EBS Purchasing tab for CV-8345-990 showing Purchasable and Outside Processing Item unchecked, which represents No for both CSV values.</w:t>
      </w:r>
    </w:p>
    <w:p w14:paraId="53E63364" w14:textId="77777777" w:rsidR="00CC490B" w:rsidRDefault="009E6D9F">
      <w:pPr>
        <w:pStyle w:val="Ttulo1"/>
        <w:pageBreakBefore/>
      </w:pPr>
      <w:r>
        <w:lastRenderedPageBreak/>
        <w:t>CV-8345-990 - Continued</w:t>
      </w:r>
    </w:p>
    <w:p w14:paraId="414E58F9" w14:textId="77777777" w:rsidR="00CC490B" w:rsidRDefault="009E6D9F">
      <w:pPr>
        <w:pStyle w:val="Ttulo2"/>
      </w:pPr>
      <w:r>
        <w:t>Order Management</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357590F2" w14:textId="77777777">
        <w:trPr>
          <w:cantSplit/>
          <w:tblHeader/>
        </w:trPr>
        <w:tc>
          <w:tcPr>
            <w:tcW w:w="1750" w:type="dxa"/>
            <w:shd w:val="clear" w:color="auto" w:fill="2E6B4E"/>
            <w:tcMar>
              <w:top w:w="55" w:type="dxa"/>
              <w:left w:w="70" w:type="dxa"/>
              <w:bottom w:w="55" w:type="dxa"/>
              <w:right w:w="70" w:type="dxa"/>
            </w:tcMar>
            <w:vAlign w:val="center"/>
          </w:tcPr>
          <w:p w14:paraId="75B81388"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31D248C2"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6B3E1A28"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487E6F03" w14:textId="77777777" w:rsidR="00CC490B" w:rsidRDefault="009E6D9F">
            <w:pPr>
              <w:spacing w:after="0" w:line="245" w:lineRule="auto"/>
            </w:pPr>
            <w:r>
              <w:rPr>
                <w:b/>
                <w:color w:val="FFFFFF"/>
                <w:sz w:val="16"/>
              </w:rPr>
              <w:t>Result</w:t>
            </w:r>
          </w:p>
        </w:tc>
      </w:tr>
      <w:tr w:rsidR="00CC490B" w14:paraId="3CDCD0D0" w14:textId="77777777">
        <w:trPr>
          <w:cantSplit/>
        </w:trPr>
        <w:tc>
          <w:tcPr>
            <w:tcW w:w="1750" w:type="dxa"/>
            <w:shd w:val="clear" w:color="auto" w:fill="F4F8F5"/>
            <w:tcMar>
              <w:top w:w="55" w:type="dxa"/>
              <w:left w:w="70" w:type="dxa"/>
              <w:bottom w:w="55" w:type="dxa"/>
              <w:right w:w="70" w:type="dxa"/>
            </w:tcMar>
            <w:vAlign w:val="center"/>
          </w:tcPr>
          <w:p w14:paraId="7A4658FF" w14:textId="77777777" w:rsidR="00CC490B" w:rsidRDefault="009E6D9F">
            <w:pPr>
              <w:spacing w:after="0" w:line="245" w:lineRule="auto"/>
            </w:pPr>
            <w:r>
              <w:rPr>
                <w:sz w:val="16"/>
              </w:rPr>
              <w:t>Sellable</w:t>
            </w:r>
          </w:p>
        </w:tc>
        <w:tc>
          <w:tcPr>
            <w:tcW w:w="2400" w:type="dxa"/>
            <w:shd w:val="clear" w:color="auto" w:fill="F4F8F5"/>
            <w:tcMar>
              <w:top w:w="55" w:type="dxa"/>
              <w:left w:w="70" w:type="dxa"/>
              <w:bottom w:w="55" w:type="dxa"/>
              <w:right w:w="70" w:type="dxa"/>
            </w:tcMar>
            <w:vAlign w:val="center"/>
          </w:tcPr>
          <w:p w14:paraId="77D11A9B" w14:textId="77777777" w:rsidR="00CC490B" w:rsidRDefault="009E6D9F">
            <w:pPr>
              <w:spacing w:after="0" w:line="245" w:lineRule="auto"/>
            </w:pPr>
            <w:r>
              <w:rPr>
                <w:sz w:val="16"/>
              </w:rPr>
              <w:t>Yes</w:t>
            </w:r>
          </w:p>
        </w:tc>
        <w:tc>
          <w:tcPr>
            <w:tcW w:w="3510" w:type="dxa"/>
            <w:shd w:val="clear" w:color="auto" w:fill="F4F8F5"/>
            <w:tcMar>
              <w:top w:w="55" w:type="dxa"/>
              <w:left w:w="70" w:type="dxa"/>
              <w:bottom w:w="55" w:type="dxa"/>
              <w:right w:w="70" w:type="dxa"/>
            </w:tcMar>
            <w:vAlign w:val="center"/>
          </w:tcPr>
          <w:p w14:paraId="2BF6A2C6" w14:textId="77777777" w:rsidR="00CC490B" w:rsidRDefault="009E6D9F">
            <w:pPr>
              <w:spacing w:after="0" w:line="245" w:lineRule="auto"/>
            </w:pPr>
            <w:r>
              <w:rPr>
                <w:sz w:val="16"/>
              </w:rPr>
              <w:t>Shippable checked (Yes)</w:t>
            </w:r>
          </w:p>
        </w:tc>
        <w:tc>
          <w:tcPr>
            <w:tcW w:w="1700" w:type="dxa"/>
            <w:shd w:val="clear" w:color="auto" w:fill="E5F2E9"/>
            <w:tcMar>
              <w:top w:w="55" w:type="dxa"/>
              <w:left w:w="70" w:type="dxa"/>
              <w:bottom w:w="55" w:type="dxa"/>
              <w:right w:w="70" w:type="dxa"/>
            </w:tcMar>
            <w:vAlign w:val="center"/>
          </w:tcPr>
          <w:p w14:paraId="2FCF4026" w14:textId="77777777" w:rsidR="00CC490B" w:rsidRDefault="009E6D9F">
            <w:pPr>
              <w:spacing w:after="0" w:line="245" w:lineRule="auto"/>
              <w:jc w:val="center"/>
            </w:pPr>
            <w:r>
              <w:rPr>
                <w:b/>
                <w:color w:val="28663F"/>
                <w:sz w:val="16"/>
              </w:rPr>
              <w:t>MATCH</w:t>
            </w:r>
          </w:p>
        </w:tc>
      </w:tr>
    </w:tbl>
    <w:p w14:paraId="7E43A1B0" w14:textId="77777777" w:rsidR="00CC490B" w:rsidRDefault="00CC490B">
      <w:pPr>
        <w:spacing w:after="20"/>
      </w:pPr>
    </w:p>
    <w:p w14:paraId="039ECCE2" w14:textId="77777777" w:rsidR="00CC490B" w:rsidRDefault="009E6D9F">
      <w:pPr>
        <w:keepNext/>
        <w:spacing w:before="60" w:after="20"/>
        <w:jc w:val="center"/>
      </w:pPr>
      <w:r>
        <w:rPr>
          <w:noProof/>
        </w:rPr>
        <w:drawing>
          <wp:inline distT="0" distB="0" distL="0" distR="0" wp14:anchorId="68C69BA5" wp14:editId="264E07F2">
            <wp:extent cx="5486400" cy="3317132"/>
            <wp:effectExtent l="0" t="0" r="0" b="0"/>
            <wp:docPr id="14" name="Picture 14" descr="Oracle EBS Order Management tab for CV-8345-990 showing Shippable checked, supporting Sellable = Y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bde9be-a15d-482b-9f0a-11edd45dc0e5.png"/>
                    <pic:cNvPicPr/>
                  </pic:nvPicPr>
                  <pic:blipFill>
                    <a:blip r:embed="rId21"/>
                    <a:stretch>
                      <a:fillRect/>
                    </a:stretch>
                  </pic:blipFill>
                  <pic:spPr>
                    <a:xfrm>
                      <a:off x="0" y="0"/>
                      <a:ext cx="5486400" cy="3317132"/>
                    </a:xfrm>
                    <a:prstGeom prst="rect">
                      <a:avLst/>
                    </a:prstGeom>
                  </pic:spPr>
                </pic:pic>
              </a:graphicData>
            </a:graphic>
          </wp:inline>
        </w:drawing>
      </w:r>
    </w:p>
    <w:p w14:paraId="7E26BBF6" w14:textId="77777777" w:rsidR="00CC490B" w:rsidRDefault="009E6D9F">
      <w:pPr>
        <w:pStyle w:val="Descripcin"/>
        <w:jc w:val="center"/>
      </w:pPr>
      <w:r>
        <w:rPr>
          <w:i w:val="0"/>
          <w:color w:val="1F503B"/>
        </w:rPr>
        <w:t xml:space="preserve">Figure 14 - </w:t>
      </w:r>
      <w:r>
        <w:rPr>
          <w:b w:val="0"/>
        </w:rPr>
        <w:t>Oracle EBS Order Management tab for CV-8345-990 showing Shippable checked, supporting Sellable = Yes.</w:t>
      </w:r>
    </w:p>
    <w:p w14:paraId="2F05BF9C" w14:textId="77777777" w:rsidR="00CC490B" w:rsidRDefault="009E6D9F">
      <w:pPr>
        <w:pStyle w:val="Ttulo1"/>
        <w:pageBreakBefore/>
      </w:pPr>
      <w:r>
        <w:lastRenderedPageBreak/>
        <w:t>CV-8345-990 - Continued</w:t>
      </w:r>
    </w:p>
    <w:p w14:paraId="0A94853D" w14:textId="77777777" w:rsidR="00CC490B" w:rsidRDefault="009E6D9F">
      <w:pPr>
        <w:pStyle w:val="Ttulo2"/>
      </w:pPr>
      <w:r>
        <w:t>Category Assignments Not Visible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6B81B77C" w14:textId="77777777">
        <w:trPr>
          <w:cantSplit/>
          <w:tblHeader/>
        </w:trPr>
        <w:tc>
          <w:tcPr>
            <w:tcW w:w="1750" w:type="dxa"/>
            <w:shd w:val="clear" w:color="auto" w:fill="2E6B4E"/>
            <w:tcMar>
              <w:top w:w="55" w:type="dxa"/>
              <w:left w:w="70" w:type="dxa"/>
              <w:bottom w:w="55" w:type="dxa"/>
              <w:right w:w="70" w:type="dxa"/>
            </w:tcMar>
            <w:vAlign w:val="center"/>
          </w:tcPr>
          <w:p w14:paraId="7EC82629"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5F6CEB27" w14:textId="77777777" w:rsidR="00CC490B" w:rsidRDefault="009E6D9F">
            <w:pPr>
              <w:spacing w:after="0" w:line="245" w:lineRule="auto"/>
            </w:pPr>
            <w:r>
              <w:rPr>
                <w:b/>
                <w:color w:val="FFFFFF"/>
                <w:sz w:val="16"/>
              </w:rPr>
              <w:t xml:space="preserve">Expected Value </w:t>
            </w:r>
            <w:r>
              <w:rPr>
                <w:b/>
                <w:color w:val="FFFFFF"/>
                <w:sz w:val="16"/>
              </w:rPr>
              <w:t>from CSV</w:t>
            </w:r>
          </w:p>
        </w:tc>
        <w:tc>
          <w:tcPr>
            <w:tcW w:w="3510" w:type="dxa"/>
            <w:shd w:val="clear" w:color="auto" w:fill="2E6B4E"/>
            <w:tcMar>
              <w:top w:w="55" w:type="dxa"/>
              <w:left w:w="70" w:type="dxa"/>
              <w:bottom w:w="55" w:type="dxa"/>
              <w:right w:w="70" w:type="dxa"/>
            </w:tcMar>
            <w:vAlign w:val="center"/>
          </w:tcPr>
          <w:p w14:paraId="70862589"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655AE7F6" w14:textId="77777777" w:rsidR="00CC490B" w:rsidRDefault="009E6D9F">
            <w:pPr>
              <w:spacing w:after="0" w:line="245" w:lineRule="auto"/>
            </w:pPr>
            <w:r>
              <w:rPr>
                <w:b/>
                <w:color w:val="FFFFFF"/>
                <w:sz w:val="16"/>
              </w:rPr>
              <w:t>Result</w:t>
            </w:r>
          </w:p>
        </w:tc>
      </w:tr>
      <w:tr w:rsidR="00CC490B" w14:paraId="248EE5E8" w14:textId="77777777">
        <w:trPr>
          <w:cantSplit/>
        </w:trPr>
        <w:tc>
          <w:tcPr>
            <w:tcW w:w="1750" w:type="dxa"/>
            <w:shd w:val="clear" w:color="auto" w:fill="F4F8F5"/>
            <w:tcMar>
              <w:top w:w="55" w:type="dxa"/>
              <w:left w:w="70" w:type="dxa"/>
              <w:bottom w:w="55" w:type="dxa"/>
              <w:right w:w="70" w:type="dxa"/>
            </w:tcMar>
            <w:vAlign w:val="center"/>
          </w:tcPr>
          <w:p w14:paraId="6A68F832" w14:textId="77777777" w:rsidR="00CC490B" w:rsidRDefault="009E6D9F">
            <w:pPr>
              <w:spacing w:after="0" w:line="245" w:lineRule="auto"/>
            </w:pPr>
            <w:r>
              <w:rPr>
                <w:sz w:val="16"/>
              </w:rPr>
              <w:t>Division</w:t>
            </w:r>
          </w:p>
        </w:tc>
        <w:tc>
          <w:tcPr>
            <w:tcW w:w="2400" w:type="dxa"/>
            <w:shd w:val="clear" w:color="auto" w:fill="F4F8F5"/>
            <w:tcMar>
              <w:top w:w="55" w:type="dxa"/>
              <w:left w:w="70" w:type="dxa"/>
              <w:bottom w:w="55" w:type="dxa"/>
              <w:right w:w="70" w:type="dxa"/>
            </w:tcMar>
            <w:vAlign w:val="center"/>
          </w:tcPr>
          <w:p w14:paraId="58068296" w14:textId="77777777" w:rsidR="00CC490B" w:rsidRDefault="009E6D9F">
            <w:pPr>
              <w:spacing w:after="0" w:line="245" w:lineRule="auto"/>
            </w:pPr>
            <w:r>
              <w:rPr>
                <w:sz w:val="16"/>
              </w:rPr>
              <w:t>ARclad</w:t>
            </w:r>
          </w:p>
        </w:tc>
        <w:tc>
          <w:tcPr>
            <w:tcW w:w="3510" w:type="dxa"/>
            <w:shd w:val="clear" w:color="auto" w:fill="F4F8F5"/>
            <w:tcMar>
              <w:top w:w="55" w:type="dxa"/>
              <w:left w:w="70" w:type="dxa"/>
              <w:bottom w:w="55" w:type="dxa"/>
              <w:right w:w="70" w:type="dxa"/>
            </w:tcMar>
            <w:vAlign w:val="center"/>
          </w:tcPr>
          <w:p w14:paraId="0CCC87F7" w14:textId="77777777" w:rsidR="00CC490B" w:rsidRDefault="009E6D9F">
            <w:pPr>
              <w:spacing w:after="0" w:line="245" w:lineRule="auto"/>
            </w:pPr>
            <w:r>
              <w:rPr>
                <w:sz w:val="16"/>
              </w:rPr>
              <w:t>Category Assignments not displayed</w:t>
            </w:r>
          </w:p>
        </w:tc>
        <w:tc>
          <w:tcPr>
            <w:tcW w:w="1700" w:type="dxa"/>
            <w:shd w:val="clear" w:color="auto" w:fill="FFF2CC"/>
            <w:tcMar>
              <w:top w:w="55" w:type="dxa"/>
              <w:left w:w="70" w:type="dxa"/>
              <w:bottom w:w="55" w:type="dxa"/>
              <w:right w:w="70" w:type="dxa"/>
            </w:tcMar>
            <w:vAlign w:val="center"/>
          </w:tcPr>
          <w:p w14:paraId="1D88CF8C" w14:textId="77777777" w:rsidR="00CC490B" w:rsidRDefault="009E6D9F">
            <w:pPr>
              <w:spacing w:after="0" w:line="245" w:lineRule="auto"/>
              <w:jc w:val="center"/>
            </w:pPr>
            <w:r>
              <w:rPr>
                <w:b/>
                <w:color w:val="8A6513"/>
                <w:sz w:val="16"/>
              </w:rPr>
              <w:t>NOT VISIBLE</w:t>
            </w:r>
          </w:p>
        </w:tc>
      </w:tr>
      <w:tr w:rsidR="00CC490B" w14:paraId="61EFAAEA" w14:textId="77777777">
        <w:trPr>
          <w:cantSplit/>
        </w:trPr>
        <w:tc>
          <w:tcPr>
            <w:tcW w:w="1750" w:type="dxa"/>
            <w:shd w:val="clear" w:color="auto" w:fill="FFFFFF"/>
            <w:tcMar>
              <w:top w:w="55" w:type="dxa"/>
              <w:left w:w="70" w:type="dxa"/>
              <w:bottom w:w="55" w:type="dxa"/>
              <w:right w:w="70" w:type="dxa"/>
            </w:tcMar>
            <w:vAlign w:val="center"/>
          </w:tcPr>
          <w:p w14:paraId="1916CA07" w14:textId="77777777" w:rsidR="00CC490B" w:rsidRDefault="009E6D9F">
            <w:pPr>
              <w:spacing w:after="0" w:line="245" w:lineRule="auto"/>
            </w:pPr>
            <w:r>
              <w:rPr>
                <w:sz w:val="16"/>
              </w:rPr>
              <w:t>Business Unit</w:t>
            </w:r>
          </w:p>
        </w:tc>
        <w:tc>
          <w:tcPr>
            <w:tcW w:w="2400" w:type="dxa"/>
            <w:shd w:val="clear" w:color="auto" w:fill="FFFFFF"/>
            <w:tcMar>
              <w:top w:w="55" w:type="dxa"/>
              <w:left w:w="70" w:type="dxa"/>
              <w:bottom w:w="55" w:type="dxa"/>
              <w:right w:w="70" w:type="dxa"/>
            </w:tcMar>
            <w:vAlign w:val="center"/>
          </w:tcPr>
          <w:p w14:paraId="1A5132BB" w14:textId="77777777" w:rsidR="00CC490B" w:rsidRDefault="009E6D9F">
            <w:pPr>
              <w:spacing w:after="0" w:line="245" w:lineRule="auto"/>
            </w:pPr>
            <w:r>
              <w:rPr>
                <w:sz w:val="16"/>
              </w:rPr>
              <w:t>Converting</w:t>
            </w:r>
          </w:p>
        </w:tc>
        <w:tc>
          <w:tcPr>
            <w:tcW w:w="3510" w:type="dxa"/>
            <w:shd w:val="clear" w:color="auto" w:fill="FFFFFF"/>
            <w:tcMar>
              <w:top w:w="55" w:type="dxa"/>
              <w:left w:w="70" w:type="dxa"/>
              <w:bottom w:w="55" w:type="dxa"/>
              <w:right w:w="70" w:type="dxa"/>
            </w:tcMar>
            <w:vAlign w:val="center"/>
          </w:tcPr>
          <w:p w14:paraId="3813EEA6" w14:textId="77777777" w:rsidR="00CC490B" w:rsidRDefault="009E6D9F">
            <w:pPr>
              <w:spacing w:after="0" w:line="245" w:lineRule="auto"/>
            </w:pPr>
            <w:r>
              <w:rPr>
                <w:sz w:val="16"/>
              </w:rPr>
              <w:t>Category Assignments not displayed</w:t>
            </w:r>
          </w:p>
        </w:tc>
        <w:tc>
          <w:tcPr>
            <w:tcW w:w="1700" w:type="dxa"/>
            <w:shd w:val="clear" w:color="auto" w:fill="FFF2CC"/>
            <w:tcMar>
              <w:top w:w="55" w:type="dxa"/>
              <w:left w:w="70" w:type="dxa"/>
              <w:bottom w:w="55" w:type="dxa"/>
              <w:right w:w="70" w:type="dxa"/>
            </w:tcMar>
            <w:vAlign w:val="center"/>
          </w:tcPr>
          <w:p w14:paraId="6FB7316A" w14:textId="77777777" w:rsidR="00CC490B" w:rsidRDefault="009E6D9F">
            <w:pPr>
              <w:spacing w:after="0" w:line="245" w:lineRule="auto"/>
              <w:jc w:val="center"/>
            </w:pPr>
            <w:r>
              <w:rPr>
                <w:b/>
                <w:color w:val="8A6513"/>
                <w:sz w:val="16"/>
              </w:rPr>
              <w:t>NOT VISIBLE</w:t>
            </w:r>
          </w:p>
        </w:tc>
      </w:tr>
      <w:tr w:rsidR="00CC490B" w14:paraId="1E0F65DB" w14:textId="77777777">
        <w:trPr>
          <w:cantSplit/>
        </w:trPr>
        <w:tc>
          <w:tcPr>
            <w:tcW w:w="1750" w:type="dxa"/>
            <w:shd w:val="clear" w:color="auto" w:fill="F4F8F5"/>
            <w:tcMar>
              <w:top w:w="55" w:type="dxa"/>
              <w:left w:w="70" w:type="dxa"/>
              <w:bottom w:w="55" w:type="dxa"/>
              <w:right w:w="70" w:type="dxa"/>
            </w:tcMar>
            <w:vAlign w:val="center"/>
          </w:tcPr>
          <w:p w14:paraId="427CB324" w14:textId="77777777" w:rsidR="00CC490B" w:rsidRDefault="009E6D9F">
            <w:pPr>
              <w:spacing w:after="0" w:line="245" w:lineRule="auto"/>
            </w:pPr>
            <w:r>
              <w:rPr>
                <w:sz w:val="16"/>
              </w:rPr>
              <w:t>Engineering</w:t>
            </w:r>
          </w:p>
        </w:tc>
        <w:tc>
          <w:tcPr>
            <w:tcW w:w="2400" w:type="dxa"/>
            <w:shd w:val="clear" w:color="auto" w:fill="F4F8F5"/>
            <w:tcMar>
              <w:top w:w="55" w:type="dxa"/>
              <w:left w:w="70" w:type="dxa"/>
              <w:bottom w:w="55" w:type="dxa"/>
              <w:right w:w="70" w:type="dxa"/>
            </w:tcMar>
            <w:vAlign w:val="center"/>
          </w:tcPr>
          <w:p w14:paraId="44F147A4" w14:textId="77777777" w:rsidR="00CC490B" w:rsidRDefault="009E6D9F">
            <w:pPr>
              <w:spacing w:after="0" w:line="245" w:lineRule="auto"/>
            </w:pPr>
            <w:r>
              <w:rPr>
                <w:sz w:val="16"/>
              </w:rPr>
              <w:t>OPS</w:t>
            </w:r>
          </w:p>
        </w:tc>
        <w:tc>
          <w:tcPr>
            <w:tcW w:w="3510" w:type="dxa"/>
            <w:shd w:val="clear" w:color="auto" w:fill="F4F8F5"/>
            <w:tcMar>
              <w:top w:w="55" w:type="dxa"/>
              <w:left w:w="70" w:type="dxa"/>
              <w:bottom w:w="55" w:type="dxa"/>
              <w:right w:w="70" w:type="dxa"/>
            </w:tcMar>
            <w:vAlign w:val="center"/>
          </w:tcPr>
          <w:p w14:paraId="77563711" w14:textId="77777777" w:rsidR="00CC490B" w:rsidRDefault="009E6D9F">
            <w:pPr>
              <w:spacing w:after="0" w:line="245" w:lineRule="auto"/>
            </w:pPr>
            <w:r>
              <w:rPr>
                <w:sz w:val="16"/>
              </w:rPr>
              <w:t>Category Assignments not displayed</w:t>
            </w:r>
          </w:p>
        </w:tc>
        <w:tc>
          <w:tcPr>
            <w:tcW w:w="1700" w:type="dxa"/>
            <w:shd w:val="clear" w:color="auto" w:fill="FFF2CC"/>
            <w:tcMar>
              <w:top w:w="55" w:type="dxa"/>
              <w:left w:w="70" w:type="dxa"/>
              <w:bottom w:w="55" w:type="dxa"/>
              <w:right w:w="70" w:type="dxa"/>
            </w:tcMar>
            <w:vAlign w:val="center"/>
          </w:tcPr>
          <w:p w14:paraId="418B74DF" w14:textId="77777777" w:rsidR="00CC490B" w:rsidRDefault="009E6D9F">
            <w:pPr>
              <w:spacing w:after="0" w:line="245" w:lineRule="auto"/>
              <w:jc w:val="center"/>
            </w:pPr>
            <w:r>
              <w:rPr>
                <w:b/>
                <w:color w:val="8A6513"/>
                <w:sz w:val="16"/>
              </w:rPr>
              <w:t>NOT VISIBLE</w:t>
            </w:r>
          </w:p>
        </w:tc>
      </w:tr>
    </w:tbl>
    <w:p w14:paraId="4FC34A0A" w14:textId="77777777" w:rsidR="00CC490B" w:rsidRDefault="00CC490B">
      <w:pPr>
        <w:spacing w:after="20"/>
      </w:pP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9360"/>
      </w:tblGrid>
      <w:tr w:rsidR="00CC490B" w14:paraId="16260FC0" w14:textId="77777777">
        <w:trPr>
          <w:cantSplit/>
          <w:tblHeader/>
        </w:trPr>
        <w:tc>
          <w:tcPr>
            <w:tcW w:w="9360" w:type="dxa"/>
            <w:shd w:val="clear" w:color="auto" w:fill="FFF2CC"/>
            <w:tcMar>
              <w:top w:w="55" w:type="dxa"/>
              <w:left w:w="70" w:type="dxa"/>
              <w:bottom w:w="55" w:type="dxa"/>
              <w:right w:w="70" w:type="dxa"/>
            </w:tcMar>
            <w:vAlign w:val="center"/>
          </w:tcPr>
          <w:p w14:paraId="11FC466A" w14:textId="77777777" w:rsidR="00CC490B" w:rsidRDefault="009E6D9F">
            <w:pPr>
              <w:spacing w:before="20" w:after="20"/>
            </w:pPr>
            <w:r>
              <w:rPr>
                <w:b/>
                <w:color w:val="8A6513"/>
                <w:sz w:val="19"/>
              </w:rPr>
              <w:t xml:space="preserve">Evidence status: </w:t>
            </w:r>
            <w:r>
              <w:rPr>
                <w:sz w:val="19"/>
              </w:rPr>
              <w:t>No current Oracle EBS screenshot supplied for these populated CSV values; the results remain NOT VISIBLE.</w:t>
            </w:r>
          </w:p>
        </w:tc>
      </w:tr>
    </w:tbl>
    <w:p w14:paraId="4D36F7EA" w14:textId="77777777" w:rsidR="00CC490B" w:rsidRDefault="00CC490B">
      <w:pPr>
        <w:spacing w:after="20"/>
      </w:pPr>
    </w:p>
    <w:p w14:paraId="50D1AA91" w14:textId="77777777" w:rsidR="00CC490B" w:rsidRDefault="009E6D9F">
      <w:pPr>
        <w:pStyle w:val="Ttulo1"/>
        <w:pageBreakBefore/>
      </w:pPr>
      <w:r>
        <w:lastRenderedPageBreak/>
        <w:t>CV-8345-990 - Continued</w:t>
      </w:r>
    </w:p>
    <w:p w14:paraId="16895F5C" w14:textId="77777777" w:rsidR="00CC490B" w:rsidRDefault="009E6D9F">
      <w:pPr>
        <w:pStyle w:val="Ttulo2"/>
      </w:pPr>
      <w:r>
        <w:t>Other CSV Values Not Visible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46E4D42B" w14:textId="77777777">
        <w:trPr>
          <w:cantSplit/>
          <w:tblHeader/>
        </w:trPr>
        <w:tc>
          <w:tcPr>
            <w:tcW w:w="1750" w:type="dxa"/>
            <w:shd w:val="clear" w:color="auto" w:fill="2E6B4E"/>
            <w:tcMar>
              <w:top w:w="55" w:type="dxa"/>
              <w:left w:w="70" w:type="dxa"/>
              <w:bottom w:w="55" w:type="dxa"/>
              <w:right w:w="70" w:type="dxa"/>
            </w:tcMar>
            <w:vAlign w:val="center"/>
          </w:tcPr>
          <w:p w14:paraId="2F1C085E"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6179BD9C"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166C041C"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48E65201" w14:textId="77777777" w:rsidR="00CC490B" w:rsidRDefault="009E6D9F">
            <w:pPr>
              <w:spacing w:after="0" w:line="245" w:lineRule="auto"/>
            </w:pPr>
            <w:r>
              <w:rPr>
                <w:b/>
                <w:color w:val="FFFFFF"/>
                <w:sz w:val="16"/>
              </w:rPr>
              <w:t>Result</w:t>
            </w:r>
          </w:p>
        </w:tc>
      </w:tr>
      <w:tr w:rsidR="00CC490B" w14:paraId="442219B4" w14:textId="77777777">
        <w:trPr>
          <w:cantSplit/>
        </w:trPr>
        <w:tc>
          <w:tcPr>
            <w:tcW w:w="1750" w:type="dxa"/>
            <w:shd w:val="clear" w:color="auto" w:fill="F4F8F5"/>
            <w:tcMar>
              <w:top w:w="55" w:type="dxa"/>
              <w:left w:w="70" w:type="dxa"/>
              <w:bottom w:w="55" w:type="dxa"/>
              <w:right w:w="70" w:type="dxa"/>
            </w:tcMar>
            <w:vAlign w:val="center"/>
          </w:tcPr>
          <w:p w14:paraId="53AC4D5C" w14:textId="77777777" w:rsidR="00CC490B" w:rsidRDefault="009E6D9F">
            <w:pPr>
              <w:spacing w:after="0" w:line="245" w:lineRule="auto"/>
            </w:pPr>
            <w:r>
              <w:rPr>
                <w:sz w:val="16"/>
              </w:rPr>
              <w:t>Item Type</w:t>
            </w:r>
          </w:p>
        </w:tc>
        <w:tc>
          <w:tcPr>
            <w:tcW w:w="2400" w:type="dxa"/>
            <w:shd w:val="clear" w:color="auto" w:fill="F4F8F5"/>
            <w:tcMar>
              <w:top w:w="55" w:type="dxa"/>
              <w:left w:w="70" w:type="dxa"/>
              <w:bottom w:w="55" w:type="dxa"/>
              <w:right w:w="70" w:type="dxa"/>
            </w:tcMar>
            <w:vAlign w:val="center"/>
          </w:tcPr>
          <w:p w14:paraId="1420B72A" w14:textId="77777777" w:rsidR="00CC490B" w:rsidRDefault="009E6D9F">
            <w:pPr>
              <w:spacing w:after="0" w:line="245" w:lineRule="auto"/>
            </w:pPr>
            <w:r>
              <w:rPr>
                <w:sz w:val="16"/>
              </w:rPr>
              <w:t>Converting</w:t>
            </w:r>
          </w:p>
        </w:tc>
        <w:tc>
          <w:tcPr>
            <w:tcW w:w="3510" w:type="dxa"/>
            <w:shd w:val="clear" w:color="auto" w:fill="F4F8F5"/>
            <w:tcMar>
              <w:top w:w="55" w:type="dxa"/>
              <w:left w:w="70" w:type="dxa"/>
              <w:bottom w:w="55" w:type="dxa"/>
              <w:right w:w="70" w:type="dxa"/>
            </w:tcMar>
            <w:vAlign w:val="center"/>
          </w:tcPr>
          <w:p w14:paraId="461F7995" w14:textId="77777777" w:rsidR="00CC490B" w:rsidRDefault="009E6D9F">
            <w:pPr>
              <w:spacing w:after="0" w:line="245" w:lineRule="auto"/>
            </w:pPr>
            <w:r>
              <w:rPr>
                <w:sz w:val="16"/>
              </w:rPr>
              <w:t>Source business item type not displayed</w:t>
            </w:r>
          </w:p>
        </w:tc>
        <w:tc>
          <w:tcPr>
            <w:tcW w:w="1700" w:type="dxa"/>
            <w:shd w:val="clear" w:color="auto" w:fill="FFF2CC"/>
            <w:tcMar>
              <w:top w:w="55" w:type="dxa"/>
              <w:left w:w="70" w:type="dxa"/>
              <w:bottom w:w="55" w:type="dxa"/>
              <w:right w:w="70" w:type="dxa"/>
            </w:tcMar>
            <w:vAlign w:val="center"/>
          </w:tcPr>
          <w:p w14:paraId="4088333A" w14:textId="77777777" w:rsidR="00CC490B" w:rsidRDefault="009E6D9F">
            <w:pPr>
              <w:spacing w:after="0" w:line="245" w:lineRule="auto"/>
              <w:jc w:val="center"/>
            </w:pPr>
            <w:r>
              <w:rPr>
                <w:b/>
                <w:color w:val="8A6513"/>
                <w:sz w:val="16"/>
              </w:rPr>
              <w:t>NOT VISIBLE</w:t>
            </w:r>
          </w:p>
        </w:tc>
      </w:tr>
      <w:tr w:rsidR="00CC490B" w14:paraId="233D3DE0" w14:textId="77777777">
        <w:trPr>
          <w:cantSplit/>
        </w:trPr>
        <w:tc>
          <w:tcPr>
            <w:tcW w:w="1750" w:type="dxa"/>
            <w:shd w:val="clear" w:color="auto" w:fill="FFFFFF"/>
            <w:tcMar>
              <w:top w:w="55" w:type="dxa"/>
              <w:left w:w="70" w:type="dxa"/>
              <w:bottom w:w="55" w:type="dxa"/>
              <w:right w:w="70" w:type="dxa"/>
            </w:tcMar>
            <w:vAlign w:val="center"/>
          </w:tcPr>
          <w:p w14:paraId="6B40DBDD" w14:textId="77777777" w:rsidR="00CC490B" w:rsidRDefault="009E6D9F">
            <w:pPr>
              <w:spacing w:after="0" w:line="245" w:lineRule="auto"/>
            </w:pPr>
            <w:r>
              <w:rPr>
                <w:sz w:val="16"/>
              </w:rPr>
              <w:t>Part Status</w:t>
            </w:r>
          </w:p>
        </w:tc>
        <w:tc>
          <w:tcPr>
            <w:tcW w:w="2400" w:type="dxa"/>
            <w:shd w:val="clear" w:color="auto" w:fill="FFFFFF"/>
            <w:tcMar>
              <w:top w:w="55" w:type="dxa"/>
              <w:left w:w="70" w:type="dxa"/>
              <w:bottom w:w="55" w:type="dxa"/>
              <w:right w:w="70" w:type="dxa"/>
            </w:tcMar>
            <w:vAlign w:val="center"/>
          </w:tcPr>
          <w:p w14:paraId="323FA672" w14:textId="77777777" w:rsidR="00CC490B" w:rsidRDefault="009E6D9F">
            <w:pPr>
              <w:spacing w:after="0" w:line="245" w:lineRule="auto"/>
            </w:pPr>
            <w:r>
              <w:rPr>
                <w:sz w:val="16"/>
              </w:rPr>
              <w:t>New</w:t>
            </w:r>
          </w:p>
        </w:tc>
        <w:tc>
          <w:tcPr>
            <w:tcW w:w="3510" w:type="dxa"/>
            <w:shd w:val="clear" w:color="auto" w:fill="FFFFFF"/>
            <w:tcMar>
              <w:top w:w="55" w:type="dxa"/>
              <w:left w:w="70" w:type="dxa"/>
              <w:bottom w:w="55" w:type="dxa"/>
              <w:right w:w="70" w:type="dxa"/>
            </w:tcMar>
            <w:vAlign w:val="center"/>
          </w:tcPr>
          <w:p w14:paraId="4EE13250" w14:textId="77777777" w:rsidR="00CC490B" w:rsidRDefault="009E6D9F">
            <w:pPr>
              <w:spacing w:after="0" w:line="245" w:lineRule="auto"/>
            </w:pPr>
            <w:r>
              <w:rPr>
                <w:sz w:val="16"/>
              </w:rPr>
              <w:t>Not displayed in supplied screenshots</w:t>
            </w:r>
          </w:p>
        </w:tc>
        <w:tc>
          <w:tcPr>
            <w:tcW w:w="1700" w:type="dxa"/>
            <w:shd w:val="clear" w:color="auto" w:fill="FFF2CC"/>
            <w:tcMar>
              <w:top w:w="55" w:type="dxa"/>
              <w:left w:w="70" w:type="dxa"/>
              <w:bottom w:w="55" w:type="dxa"/>
              <w:right w:w="70" w:type="dxa"/>
            </w:tcMar>
            <w:vAlign w:val="center"/>
          </w:tcPr>
          <w:p w14:paraId="30540B2B" w14:textId="77777777" w:rsidR="00CC490B" w:rsidRDefault="009E6D9F">
            <w:pPr>
              <w:spacing w:after="0" w:line="245" w:lineRule="auto"/>
              <w:jc w:val="center"/>
            </w:pPr>
            <w:r>
              <w:rPr>
                <w:b/>
                <w:color w:val="8A6513"/>
                <w:sz w:val="16"/>
              </w:rPr>
              <w:t>NOT VISIBLE</w:t>
            </w:r>
          </w:p>
        </w:tc>
      </w:tr>
      <w:tr w:rsidR="00CC490B" w14:paraId="7D270DDA" w14:textId="77777777">
        <w:trPr>
          <w:cantSplit/>
        </w:trPr>
        <w:tc>
          <w:tcPr>
            <w:tcW w:w="1750" w:type="dxa"/>
            <w:shd w:val="clear" w:color="auto" w:fill="F4F8F5"/>
            <w:tcMar>
              <w:top w:w="55" w:type="dxa"/>
              <w:left w:w="70" w:type="dxa"/>
              <w:bottom w:w="55" w:type="dxa"/>
              <w:right w:w="70" w:type="dxa"/>
            </w:tcMar>
            <w:vAlign w:val="center"/>
          </w:tcPr>
          <w:p w14:paraId="7F7B7843" w14:textId="77777777" w:rsidR="00CC490B" w:rsidRDefault="009E6D9F">
            <w:pPr>
              <w:spacing w:after="0" w:line="245" w:lineRule="auto"/>
            </w:pPr>
            <w:r>
              <w:rPr>
                <w:sz w:val="16"/>
              </w:rPr>
              <w:t>HTS Code</w:t>
            </w:r>
          </w:p>
        </w:tc>
        <w:tc>
          <w:tcPr>
            <w:tcW w:w="2400" w:type="dxa"/>
            <w:shd w:val="clear" w:color="auto" w:fill="F4F8F5"/>
            <w:tcMar>
              <w:top w:w="55" w:type="dxa"/>
              <w:left w:w="70" w:type="dxa"/>
              <w:bottom w:w="55" w:type="dxa"/>
              <w:right w:w="70" w:type="dxa"/>
            </w:tcMar>
            <w:vAlign w:val="center"/>
          </w:tcPr>
          <w:p w14:paraId="3EC1A3E4" w14:textId="77777777" w:rsidR="00CC490B" w:rsidRDefault="009E6D9F">
            <w:pPr>
              <w:spacing w:after="0" w:line="245" w:lineRule="auto"/>
            </w:pPr>
            <w:r>
              <w:rPr>
                <w:sz w:val="16"/>
              </w:rPr>
              <w:t>3919.10.2055</w:t>
            </w:r>
          </w:p>
        </w:tc>
        <w:tc>
          <w:tcPr>
            <w:tcW w:w="3510" w:type="dxa"/>
            <w:shd w:val="clear" w:color="auto" w:fill="F4F8F5"/>
            <w:tcMar>
              <w:top w:w="55" w:type="dxa"/>
              <w:left w:w="70" w:type="dxa"/>
              <w:bottom w:w="55" w:type="dxa"/>
              <w:right w:w="70" w:type="dxa"/>
            </w:tcMar>
            <w:vAlign w:val="center"/>
          </w:tcPr>
          <w:p w14:paraId="25B93DEB" w14:textId="77777777" w:rsidR="00CC490B" w:rsidRDefault="009E6D9F">
            <w:pPr>
              <w:spacing w:after="0" w:line="245" w:lineRule="auto"/>
            </w:pPr>
            <w:r>
              <w:rPr>
                <w:sz w:val="16"/>
              </w:rPr>
              <w:t>Relevant Oracle EBS field not displayed</w:t>
            </w:r>
          </w:p>
        </w:tc>
        <w:tc>
          <w:tcPr>
            <w:tcW w:w="1700" w:type="dxa"/>
            <w:shd w:val="clear" w:color="auto" w:fill="FFF2CC"/>
            <w:tcMar>
              <w:top w:w="55" w:type="dxa"/>
              <w:left w:w="70" w:type="dxa"/>
              <w:bottom w:w="55" w:type="dxa"/>
              <w:right w:w="70" w:type="dxa"/>
            </w:tcMar>
            <w:vAlign w:val="center"/>
          </w:tcPr>
          <w:p w14:paraId="4E891CEA" w14:textId="77777777" w:rsidR="00CC490B" w:rsidRDefault="009E6D9F">
            <w:pPr>
              <w:spacing w:after="0" w:line="245" w:lineRule="auto"/>
              <w:jc w:val="center"/>
            </w:pPr>
            <w:r>
              <w:rPr>
                <w:b/>
                <w:color w:val="8A6513"/>
                <w:sz w:val="16"/>
              </w:rPr>
              <w:t>NOT VISIBLE</w:t>
            </w:r>
          </w:p>
        </w:tc>
      </w:tr>
      <w:tr w:rsidR="00CC490B" w14:paraId="267ABB89" w14:textId="77777777">
        <w:trPr>
          <w:cantSplit/>
        </w:trPr>
        <w:tc>
          <w:tcPr>
            <w:tcW w:w="1750" w:type="dxa"/>
            <w:shd w:val="clear" w:color="auto" w:fill="FFFFFF"/>
            <w:tcMar>
              <w:top w:w="55" w:type="dxa"/>
              <w:left w:w="70" w:type="dxa"/>
              <w:bottom w:w="55" w:type="dxa"/>
              <w:right w:w="70" w:type="dxa"/>
            </w:tcMar>
            <w:vAlign w:val="center"/>
          </w:tcPr>
          <w:p w14:paraId="5E4B6405" w14:textId="77777777" w:rsidR="00CC490B" w:rsidRDefault="009E6D9F">
            <w:pPr>
              <w:spacing w:after="0" w:line="245" w:lineRule="auto"/>
            </w:pPr>
            <w:r>
              <w:rPr>
                <w:sz w:val="16"/>
              </w:rPr>
              <w:t>Cost Roll Up</w:t>
            </w:r>
          </w:p>
        </w:tc>
        <w:tc>
          <w:tcPr>
            <w:tcW w:w="2400" w:type="dxa"/>
            <w:shd w:val="clear" w:color="auto" w:fill="FFFFFF"/>
            <w:tcMar>
              <w:top w:w="55" w:type="dxa"/>
              <w:left w:w="70" w:type="dxa"/>
              <w:bottom w:w="55" w:type="dxa"/>
              <w:right w:w="70" w:type="dxa"/>
            </w:tcMar>
            <w:vAlign w:val="center"/>
          </w:tcPr>
          <w:p w14:paraId="0D490F87" w14:textId="77777777" w:rsidR="00CC490B" w:rsidRDefault="009E6D9F">
            <w:pPr>
              <w:spacing w:after="0" w:line="245" w:lineRule="auto"/>
            </w:pPr>
            <w:r>
              <w:rPr>
                <w:sz w:val="16"/>
              </w:rPr>
              <w:t>No</w:t>
            </w:r>
          </w:p>
        </w:tc>
        <w:tc>
          <w:tcPr>
            <w:tcW w:w="3510" w:type="dxa"/>
            <w:shd w:val="clear" w:color="auto" w:fill="FFFFFF"/>
            <w:tcMar>
              <w:top w:w="55" w:type="dxa"/>
              <w:left w:w="70" w:type="dxa"/>
              <w:bottom w:w="55" w:type="dxa"/>
              <w:right w:w="70" w:type="dxa"/>
            </w:tcMar>
            <w:vAlign w:val="center"/>
          </w:tcPr>
          <w:p w14:paraId="46E55D3F" w14:textId="77777777" w:rsidR="00CC490B" w:rsidRDefault="009E6D9F">
            <w:pPr>
              <w:spacing w:after="0" w:line="245" w:lineRule="auto"/>
            </w:pPr>
            <w:r>
              <w:rPr>
                <w:sz w:val="16"/>
              </w:rPr>
              <w:t xml:space="preserve">Costing evidence not </w:t>
            </w:r>
            <w:r>
              <w:rPr>
                <w:sz w:val="16"/>
              </w:rPr>
              <w:t>supplied</w:t>
            </w:r>
          </w:p>
        </w:tc>
        <w:tc>
          <w:tcPr>
            <w:tcW w:w="1700" w:type="dxa"/>
            <w:shd w:val="clear" w:color="auto" w:fill="FFF2CC"/>
            <w:tcMar>
              <w:top w:w="55" w:type="dxa"/>
              <w:left w:w="70" w:type="dxa"/>
              <w:bottom w:w="55" w:type="dxa"/>
              <w:right w:w="70" w:type="dxa"/>
            </w:tcMar>
            <w:vAlign w:val="center"/>
          </w:tcPr>
          <w:p w14:paraId="6837245C" w14:textId="77777777" w:rsidR="00CC490B" w:rsidRDefault="009E6D9F">
            <w:pPr>
              <w:spacing w:after="0" w:line="245" w:lineRule="auto"/>
              <w:jc w:val="center"/>
            </w:pPr>
            <w:r>
              <w:rPr>
                <w:b/>
                <w:color w:val="8A6513"/>
                <w:sz w:val="16"/>
              </w:rPr>
              <w:t>NOT VISIBLE</w:t>
            </w:r>
          </w:p>
        </w:tc>
      </w:tr>
      <w:tr w:rsidR="00CC490B" w14:paraId="4CDBB7B3" w14:textId="77777777">
        <w:trPr>
          <w:cantSplit/>
        </w:trPr>
        <w:tc>
          <w:tcPr>
            <w:tcW w:w="1750" w:type="dxa"/>
            <w:shd w:val="clear" w:color="auto" w:fill="F4F8F5"/>
            <w:tcMar>
              <w:top w:w="55" w:type="dxa"/>
              <w:left w:w="70" w:type="dxa"/>
              <w:bottom w:w="55" w:type="dxa"/>
              <w:right w:w="70" w:type="dxa"/>
            </w:tcMar>
            <w:vAlign w:val="center"/>
          </w:tcPr>
          <w:p w14:paraId="4D792FA4" w14:textId="77777777" w:rsidR="00CC490B" w:rsidRDefault="009E6D9F">
            <w:pPr>
              <w:spacing w:after="0" w:line="245" w:lineRule="auto"/>
            </w:pPr>
            <w:r>
              <w:rPr>
                <w:sz w:val="16"/>
              </w:rPr>
              <w:t>Notify CS</w:t>
            </w:r>
          </w:p>
        </w:tc>
        <w:tc>
          <w:tcPr>
            <w:tcW w:w="2400" w:type="dxa"/>
            <w:shd w:val="clear" w:color="auto" w:fill="F4F8F5"/>
            <w:tcMar>
              <w:top w:w="55" w:type="dxa"/>
              <w:left w:w="70" w:type="dxa"/>
              <w:bottom w:w="55" w:type="dxa"/>
              <w:right w:w="70" w:type="dxa"/>
            </w:tcMar>
            <w:vAlign w:val="center"/>
          </w:tcPr>
          <w:p w14:paraId="3D257B3F" w14:textId="77777777" w:rsidR="00CC490B" w:rsidRDefault="009E6D9F">
            <w:pPr>
              <w:spacing w:after="0" w:line="245" w:lineRule="auto"/>
            </w:pPr>
            <w:r>
              <w:rPr>
                <w:sz w:val="16"/>
              </w:rPr>
              <w:t>Mo</w:t>
            </w:r>
          </w:p>
        </w:tc>
        <w:tc>
          <w:tcPr>
            <w:tcW w:w="3510" w:type="dxa"/>
            <w:shd w:val="clear" w:color="auto" w:fill="F4F8F5"/>
            <w:tcMar>
              <w:top w:w="55" w:type="dxa"/>
              <w:left w:w="70" w:type="dxa"/>
              <w:bottom w:w="55" w:type="dxa"/>
              <w:right w:w="70" w:type="dxa"/>
            </w:tcMar>
            <w:vAlign w:val="center"/>
          </w:tcPr>
          <w:p w14:paraId="61F60377" w14:textId="77777777" w:rsidR="00CC490B" w:rsidRDefault="009E6D9F">
            <w:pPr>
              <w:spacing w:after="0" w:line="245" w:lineRule="auto"/>
            </w:pPr>
            <w:r>
              <w:rPr>
                <w:sz w:val="16"/>
              </w:rPr>
              <w:t>Not displayed in supplied screenshots</w:t>
            </w:r>
          </w:p>
        </w:tc>
        <w:tc>
          <w:tcPr>
            <w:tcW w:w="1700" w:type="dxa"/>
            <w:shd w:val="clear" w:color="auto" w:fill="FFF2CC"/>
            <w:tcMar>
              <w:top w:w="55" w:type="dxa"/>
              <w:left w:w="70" w:type="dxa"/>
              <w:bottom w:w="55" w:type="dxa"/>
              <w:right w:w="70" w:type="dxa"/>
            </w:tcMar>
            <w:vAlign w:val="center"/>
          </w:tcPr>
          <w:p w14:paraId="35EFD56E" w14:textId="77777777" w:rsidR="00CC490B" w:rsidRDefault="009E6D9F">
            <w:pPr>
              <w:spacing w:after="0" w:line="245" w:lineRule="auto"/>
              <w:jc w:val="center"/>
            </w:pPr>
            <w:r>
              <w:rPr>
                <w:b/>
                <w:color w:val="8A6513"/>
                <w:sz w:val="16"/>
              </w:rPr>
              <w:t>NOT VISIBLE</w:t>
            </w:r>
          </w:p>
        </w:tc>
      </w:tr>
      <w:tr w:rsidR="00CC490B" w14:paraId="1023DFBF" w14:textId="77777777">
        <w:trPr>
          <w:cantSplit/>
        </w:trPr>
        <w:tc>
          <w:tcPr>
            <w:tcW w:w="1750" w:type="dxa"/>
            <w:shd w:val="clear" w:color="auto" w:fill="FFFFFF"/>
            <w:tcMar>
              <w:top w:w="55" w:type="dxa"/>
              <w:left w:w="70" w:type="dxa"/>
              <w:bottom w:w="55" w:type="dxa"/>
              <w:right w:w="70" w:type="dxa"/>
            </w:tcMar>
            <w:vAlign w:val="center"/>
          </w:tcPr>
          <w:p w14:paraId="24232698" w14:textId="77777777" w:rsidR="00CC490B" w:rsidRDefault="009E6D9F">
            <w:pPr>
              <w:spacing w:after="0" w:line="245" w:lineRule="auto"/>
            </w:pPr>
            <w:r>
              <w:rPr>
                <w:sz w:val="16"/>
              </w:rPr>
              <w:t>Notify Planning</w:t>
            </w:r>
          </w:p>
        </w:tc>
        <w:tc>
          <w:tcPr>
            <w:tcW w:w="2400" w:type="dxa"/>
            <w:shd w:val="clear" w:color="auto" w:fill="FFFFFF"/>
            <w:tcMar>
              <w:top w:w="55" w:type="dxa"/>
              <w:left w:w="70" w:type="dxa"/>
              <w:bottom w:w="55" w:type="dxa"/>
              <w:right w:w="70" w:type="dxa"/>
            </w:tcMar>
            <w:vAlign w:val="center"/>
          </w:tcPr>
          <w:p w14:paraId="738C6384" w14:textId="77777777" w:rsidR="00CC490B" w:rsidRDefault="009E6D9F">
            <w:pPr>
              <w:spacing w:after="0" w:line="245" w:lineRule="auto"/>
            </w:pPr>
            <w:r>
              <w:rPr>
                <w:sz w:val="16"/>
              </w:rPr>
              <w:t>No</w:t>
            </w:r>
          </w:p>
        </w:tc>
        <w:tc>
          <w:tcPr>
            <w:tcW w:w="3510" w:type="dxa"/>
            <w:shd w:val="clear" w:color="auto" w:fill="FFFFFF"/>
            <w:tcMar>
              <w:top w:w="55" w:type="dxa"/>
              <w:left w:w="70" w:type="dxa"/>
              <w:bottom w:w="55" w:type="dxa"/>
              <w:right w:w="70" w:type="dxa"/>
            </w:tcMar>
            <w:vAlign w:val="center"/>
          </w:tcPr>
          <w:p w14:paraId="6BD2B809" w14:textId="77777777" w:rsidR="00CC490B" w:rsidRDefault="009E6D9F">
            <w:pPr>
              <w:spacing w:after="0" w:line="245" w:lineRule="auto"/>
            </w:pPr>
            <w:r>
              <w:rPr>
                <w:sz w:val="16"/>
              </w:rPr>
              <w:t>Not displayed in supplied screenshots</w:t>
            </w:r>
          </w:p>
        </w:tc>
        <w:tc>
          <w:tcPr>
            <w:tcW w:w="1700" w:type="dxa"/>
            <w:shd w:val="clear" w:color="auto" w:fill="FFF2CC"/>
            <w:tcMar>
              <w:top w:w="55" w:type="dxa"/>
              <w:left w:w="70" w:type="dxa"/>
              <w:bottom w:w="55" w:type="dxa"/>
              <w:right w:w="70" w:type="dxa"/>
            </w:tcMar>
            <w:vAlign w:val="center"/>
          </w:tcPr>
          <w:p w14:paraId="0DEB1F7E" w14:textId="77777777" w:rsidR="00CC490B" w:rsidRDefault="009E6D9F">
            <w:pPr>
              <w:spacing w:after="0" w:line="245" w:lineRule="auto"/>
              <w:jc w:val="center"/>
            </w:pPr>
            <w:r>
              <w:rPr>
                <w:b/>
                <w:color w:val="8A6513"/>
                <w:sz w:val="16"/>
              </w:rPr>
              <w:t>NOT VISIBLE</w:t>
            </w:r>
          </w:p>
        </w:tc>
      </w:tr>
      <w:tr w:rsidR="00CC490B" w14:paraId="24CC4AE7" w14:textId="77777777">
        <w:trPr>
          <w:cantSplit/>
        </w:trPr>
        <w:tc>
          <w:tcPr>
            <w:tcW w:w="1750" w:type="dxa"/>
            <w:shd w:val="clear" w:color="auto" w:fill="F4F8F5"/>
            <w:tcMar>
              <w:top w:w="55" w:type="dxa"/>
              <w:left w:w="70" w:type="dxa"/>
              <w:bottom w:w="55" w:type="dxa"/>
              <w:right w:w="70" w:type="dxa"/>
            </w:tcMar>
            <w:vAlign w:val="center"/>
          </w:tcPr>
          <w:p w14:paraId="4B4B53FD" w14:textId="77777777" w:rsidR="00CC490B" w:rsidRDefault="009E6D9F">
            <w:pPr>
              <w:spacing w:after="0" w:line="245" w:lineRule="auto"/>
            </w:pPr>
            <w:r>
              <w:rPr>
                <w:sz w:val="16"/>
              </w:rPr>
              <w:t>Platform</w:t>
            </w:r>
          </w:p>
        </w:tc>
        <w:tc>
          <w:tcPr>
            <w:tcW w:w="2400" w:type="dxa"/>
            <w:shd w:val="clear" w:color="auto" w:fill="F4F8F5"/>
            <w:tcMar>
              <w:top w:w="55" w:type="dxa"/>
              <w:left w:w="70" w:type="dxa"/>
              <w:bottom w:w="55" w:type="dxa"/>
              <w:right w:w="70" w:type="dxa"/>
            </w:tcMar>
            <w:vAlign w:val="center"/>
          </w:tcPr>
          <w:p w14:paraId="23E1F431" w14:textId="77777777" w:rsidR="00CC490B" w:rsidRDefault="009E6D9F">
            <w:pPr>
              <w:spacing w:after="0" w:line="245" w:lineRule="auto"/>
            </w:pPr>
            <w:r>
              <w:rPr>
                <w:sz w:val="16"/>
              </w:rPr>
              <w:t>Custom Construction</w:t>
            </w:r>
          </w:p>
        </w:tc>
        <w:tc>
          <w:tcPr>
            <w:tcW w:w="3510" w:type="dxa"/>
            <w:shd w:val="clear" w:color="auto" w:fill="F4F8F5"/>
            <w:tcMar>
              <w:top w:w="55" w:type="dxa"/>
              <w:left w:w="70" w:type="dxa"/>
              <w:bottom w:w="55" w:type="dxa"/>
              <w:right w:w="70" w:type="dxa"/>
            </w:tcMar>
            <w:vAlign w:val="center"/>
          </w:tcPr>
          <w:p w14:paraId="2E61C921" w14:textId="77777777" w:rsidR="00CC490B" w:rsidRDefault="009E6D9F">
            <w:pPr>
              <w:spacing w:after="0" w:line="245" w:lineRule="auto"/>
            </w:pPr>
            <w:r>
              <w:rPr>
                <w:sz w:val="16"/>
              </w:rPr>
              <w:t>Not displayed in supplied screenshots</w:t>
            </w:r>
          </w:p>
        </w:tc>
        <w:tc>
          <w:tcPr>
            <w:tcW w:w="1700" w:type="dxa"/>
            <w:shd w:val="clear" w:color="auto" w:fill="FFF2CC"/>
            <w:tcMar>
              <w:top w:w="55" w:type="dxa"/>
              <w:left w:w="70" w:type="dxa"/>
              <w:bottom w:w="55" w:type="dxa"/>
              <w:right w:w="70" w:type="dxa"/>
            </w:tcMar>
            <w:vAlign w:val="center"/>
          </w:tcPr>
          <w:p w14:paraId="786DBBD8" w14:textId="77777777" w:rsidR="00CC490B" w:rsidRDefault="009E6D9F">
            <w:pPr>
              <w:spacing w:after="0" w:line="245" w:lineRule="auto"/>
              <w:jc w:val="center"/>
            </w:pPr>
            <w:r>
              <w:rPr>
                <w:b/>
                <w:color w:val="8A6513"/>
                <w:sz w:val="16"/>
              </w:rPr>
              <w:t>NOT VISIBLE</w:t>
            </w:r>
          </w:p>
        </w:tc>
      </w:tr>
    </w:tbl>
    <w:p w14:paraId="4C623617" w14:textId="77777777" w:rsidR="00CC490B" w:rsidRDefault="00CC490B">
      <w:pPr>
        <w:spacing w:after="20"/>
      </w:pP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9360"/>
      </w:tblGrid>
      <w:tr w:rsidR="00CC490B" w14:paraId="22225C3E" w14:textId="77777777">
        <w:trPr>
          <w:cantSplit/>
          <w:tblHeader/>
        </w:trPr>
        <w:tc>
          <w:tcPr>
            <w:tcW w:w="9360" w:type="dxa"/>
            <w:shd w:val="clear" w:color="auto" w:fill="FFF2CC"/>
            <w:tcMar>
              <w:top w:w="55" w:type="dxa"/>
              <w:left w:w="70" w:type="dxa"/>
              <w:bottom w:w="55" w:type="dxa"/>
              <w:right w:w="70" w:type="dxa"/>
            </w:tcMar>
            <w:vAlign w:val="center"/>
          </w:tcPr>
          <w:p w14:paraId="6EC1F6B4" w14:textId="77777777" w:rsidR="00CC490B" w:rsidRDefault="009E6D9F">
            <w:pPr>
              <w:spacing w:before="20" w:after="20"/>
            </w:pPr>
            <w:r>
              <w:rPr>
                <w:b/>
                <w:color w:val="8A6513"/>
                <w:sz w:val="19"/>
              </w:rPr>
              <w:t xml:space="preserve">Evidence status: </w:t>
            </w:r>
            <w:r>
              <w:rPr>
                <w:sz w:val="19"/>
              </w:rPr>
              <w:t>No current Oracle EBS screenshot supplied for these populated CSV values; the results remain NOT VISIBLE.</w:t>
            </w:r>
          </w:p>
        </w:tc>
      </w:tr>
    </w:tbl>
    <w:p w14:paraId="1B396BF3" w14:textId="77777777" w:rsidR="00CC490B" w:rsidRDefault="00CC490B">
      <w:pPr>
        <w:spacing w:after="20"/>
      </w:pPr>
    </w:p>
    <w:p w14:paraId="04EF1050" w14:textId="77777777" w:rsidR="00CC490B" w:rsidRDefault="009E6D9F">
      <w:pPr>
        <w:pStyle w:val="Ttulo1"/>
        <w:pageBreakBefore/>
      </w:pPr>
      <w:r>
        <w:lastRenderedPageBreak/>
        <w:t>6. Item W-12005-990</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2200"/>
        <w:gridCol w:w="7160"/>
      </w:tblGrid>
      <w:tr w:rsidR="00CC490B" w14:paraId="602FB84A" w14:textId="77777777">
        <w:trPr>
          <w:cantSplit/>
          <w:tblHeader/>
        </w:trPr>
        <w:tc>
          <w:tcPr>
            <w:tcW w:w="2200" w:type="dxa"/>
            <w:shd w:val="clear" w:color="auto" w:fill="E8F2EC"/>
            <w:tcMar>
              <w:top w:w="55" w:type="dxa"/>
              <w:left w:w="70" w:type="dxa"/>
              <w:bottom w:w="55" w:type="dxa"/>
              <w:right w:w="70" w:type="dxa"/>
            </w:tcMar>
            <w:vAlign w:val="center"/>
          </w:tcPr>
          <w:p w14:paraId="62518808" w14:textId="77777777" w:rsidR="00CC490B" w:rsidRDefault="009E6D9F">
            <w:pPr>
              <w:spacing w:after="0" w:line="245" w:lineRule="auto"/>
            </w:pPr>
            <w:r>
              <w:rPr>
                <w:b/>
                <w:color w:val="1F503B"/>
                <w:sz w:val="17"/>
              </w:rPr>
              <w:t>CSV Item Type</w:t>
            </w:r>
          </w:p>
        </w:tc>
        <w:tc>
          <w:tcPr>
            <w:tcW w:w="7160" w:type="dxa"/>
            <w:tcMar>
              <w:top w:w="55" w:type="dxa"/>
              <w:left w:w="70" w:type="dxa"/>
              <w:bottom w:w="55" w:type="dxa"/>
              <w:right w:w="70" w:type="dxa"/>
            </w:tcMar>
            <w:vAlign w:val="center"/>
          </w:tcPr>
          <w:p w14:paraId="6CDC72DF" w14:textId="77777777" w:rsidR="00CC490B" w:rsidRDefault="009E6D9F">
            <w:pPr>
              <w:spacing w:after="0" w:line="245" w:lineRule="auto"/>
            </w:pPr>
            <w:r>
              <w:rPr>
                <w:sz w:val="17"/>
              </w:rPr>
              <w:t>Liner Coating</w:t>
            </w:r>
          </w:p>
        </w:tc>
      </w:tr>
      <w:tr w:rsidR="00CC490B" w14:paraId="5B39D94C" w14:textId="77777777">
        <w:trPr>
          <w:cantSplit/>
        </w:trPr>
        <w:tc>
          <w:tcPr>
            <w:tcW w:w="2200" w:type="dxa"/>
            <w:shd w:val="clear" w:color="auto" w:fill="E8F2EC"/>
            <w:tcMar>
              <w:top w:w="55" w:type="dxa"/>
              <w:left w:w="70" w:type="dxa"/>
              <w:bottom w:w="55" w:type="dxa"/>
              <w:right w:w="70" w:type="dxa"/>
            </w:tcMar>
            <w:vAlign w:val="center"/>
          </w:tcPr>
          <w:p w14:paraId="21BDE2A6" w14:textId="77777777" w:rsidR="00CC490B" w:rsidRDefault="009E6D9F">
            <w:pPr>
              <w:spacing w:after="0" w:line="245" w:lineRule="auto"/>
            </w:pPr>
            <w:r>
              <w:rPr>
                <w:b/>
                <w:color w:val="1F503B"/>
                <w:sz w:val="17"/>
              </w:rPr>
              <w:t>Populated CSV Values</w:t>
            </w:r>
          </w:p>
        </w:tc>
        <w:tc>
          <w:tcPr>
            <w:tcW w:w="7160" w:type="dxa"/>
            <w:tcMar>
              <w:top w:w="55" w:type="dxa"/>
              <w:left w:w="70" w:type="dxa"/>
              <w:bottom w:w="55" w:type="dxa"/>
              <w:right w:w="70" w:type="dxa"/>
            </w:tcMar>
            <w:vAlign w:val="center"/>
          </w:tcPr>
          <w:p w14:paraId="0CACC623" w14:textId="77777777" w:rsidR="00CC490B" w:rsidRDefault="009E6D9F">
            <w:pPr>
              <w:spacing w:after="0" w:line="245" w:lineRule="auto"/>
            </w:pPr>
            <w:r>
              <w:rPr>
                <w:sz w:val="17"/>
              </w:rPr>
              <w:t>12</w:t>
            </w:r>
          </w:p>
        </w:tc>
      </w:tr>
      <w:tr w:rsidR="00CC490B" w14:paraId="3A6B11E7" w14:textId="77777777">
        <w:trPr>
          <w:cantSplit/>
        </w:trPr>
        <w:tc>
          <w:tcPr>
            <w:tcW w:w="2200" w:type="dxa"/>
            <w:shd w:val="clear" w:color="auto" w:fill="E8F2EC"/>
            <w:tcMar>
              <w:top w:w="55" w:type="dxa"/>
              <w:left w:w="70" w:type="dxa"/>
              <w:bottom w:w="55" w:type="dxa"/>
              <w:right w:w="70" w:type="dxa"/>
            </w:tcMar>
            <w:vAlign w:val="center"/>
          </w:tcPr>
          <w:p w14:paraId="5552155F" w14:textId="77777777" w:rsidR="00CC490B" w:rsidRDefault="009E6D9F">
            <w:pPr>
              <w:spacing w:after="0" w:line="245" w:lineRule="auto"/>
            </w:pPr>
            <w:r>
              <w:rPr>
                <w:b/>
                <w:color w:val="1F503B"/>
                <w:sz w:val="17"/>
              </w:rPr>
              <w:t>Result Counts</w:t>
            </w:r>
          </w:p>
        </w:tc>
        <w:tc>
          <w:tcPr>
            <w:tcW w:w="7160" w:type="dxa"/>
            <w:tcMar>
              <w:top w:w="55" w:type="dxa"/>
              <w:left w:w="70" w:type="dxa"/>
              <w:bottom w:w="55" w:type="dxa"/>
              <w:right w:w="70" w:type="dxa"/>
            </w:tcMar>
            <w:vAlign w:val="center"/>
          </w:tcPr>
          <w:p w14:paraId="490AB268" w14:textId="77777777" w:rsidR="00CC490B" w:rsidRDefault="009E6D9F">
            <w:pPr>
              <w:spacing w:after="0" w:line="245" w:lineRule="auto"/>
            </w:pPr>
            <w:r>
              <w:rPr>
                <w:sz w:val="17"/>
              </w:rPr>
              <w:t xml:space="preserve">5 MATCH | 1 NOT MATCH | 6 NOT </w:t>
            </w:r>
            <w:r>
              <w:rPr>
                <w:sz w:val="17"/>
              </w:rPr>
              <w:t>VISIBLE</w:t>
            </w:r>
          </w:p>
        </w:tc>
      </w:tr>
      <w:tr w:rsidR="00CC490B" w14:paraId="64A1AED2" w14:textId="77777777">
        <w:trPr>
          <w:cantSplit/>
        </w:trPr>
        <w:tc>
          <w:tcPr>
            <w:tcW w:w="2200" w:type="dxa"/>
            <w:shd w:val="clear" w:color="auto" w:fill="E8F2EC"/>
            <w:tcMar>
              <w:top w:w="55" w:type="dxa"/>
              <w:left w:w="70" w:type="dxa"/>
              <w:bottom w:w="55" w:type="dxa"/>
              <w:right w:w="70" w:type="dxa"/>
            </w:tcMar>
            <w:vAlign w:val="center"/>
          </w:tcPr>
          <w:p w14:paraId="389AA7C1" w14:textId="77777777" w:rsidR="00CC490B" w:rsidRDefault="009E6D9F">
            <w:pPr>
              <w:spacing w:after="0" w:line="245" w:lineRule="auto"/>
            </w:pPr>
            <w:r>
              <w:rPr>
                <w:b/>
                <w:color w:val="1F503B"/>
                <w:sz w:val="17"/>
              </w:rPr>
              <w:t>Overall Result</w:t>
            </w:r>
          </w:p>
        </w:tc>
        <w:tc>
          <w:tcPr>
            <w:tcW w:w="7160" w:type="dxa"/>
            <w:tcMar>
              <w:top w:w="55" w:type="dxa"/>
              <w:left w:w="70" w:type="dxa"/>
              <w:bottom w:w="55" w:type="dxa"/>
              <w:right w:w="70" w:type="dxa"/>
            </w:tcMar>
            <w:vAlign w:val="center"/>
          </w:tcPr>
          <w:p w14:paraId="202272FA" w14:textId="77777777" w:rsidR="00CC490B" w:rsidRDefault="009E6D9F">
            <w:pPr>
              <w:spacing w:after="0" w:line="245" w:lineRule="auto"/>
            </w:pPr>
            <w:r>
              <w:rPr>
                <w:sz w:val="17"/>
              </w:rPr>
              <w:t>ACTION REQUIRED</w:t>
            </w:r>
          </w:p>
        </w:tc>
      </w:tr>
    </w:tbl>
    <w:p w14:paraId="29BC8B80" w14:textId="77777777" w:rsidR="00CC490B" w:rsidRDefault="00CC490B">
      <w:pPr>
        <w:spacing w:after="20"/>
      </w:pPr>
    </w:p>
    <w:p w14:paraId="414085D7" w14:textId="77777777" w:rsidR="00CC490B" w:rsidRDefault="009E6D9F">
      <w:pPr>
        <w:pStyle w:val="Ttulo2"/>
      </w:pPr>
      <w:r>
        <w:t>Main Tab</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15A1EA6C" w14:textId="77777777">
        <w:trPr>
          <w:cantSplit/>
          <w:tblHeader/>
        </w:trPr>
        <w:tc>
          <w:tcPr>
            <w:tcW w:w="1750" w:type="dxa"/>
            <w:shd w:val="clear" w:color="auto" w:fill="2E6B4E"/>
            <w:tcMar>
              <w:top w:w="55" w:type="dxa"/>
              <w:left w:w="70" w:type="dxa"/>
              <w:bottom w:w="55" w:type="dxa"/>
              <w:right w:w="70" w:type="dxa"/>
            </w:tcMar>
            <w:vAlign w:val="center"/>
          </w:tcPr>
          <w:p w14:paraId="635B68DD"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44D2C55F"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64EA943E"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1645FA59" w14:textId="77777777" w:rsidR="00CC490B" w:rsidRDefault="009E6D9F">
            <w:pPr>
              <w:spacing w:after="0" w:line="245" w:lineRule="auto"/>
            </w:pPr>
            <w:r>
              <w:rPr>
                <w:b/>
                <w:color w:val="FFFFFF"/>
                <w:sz w:val="16"/>
              </w:rPr>
              <w:t>Result</w:t>
            </w:r>
          </w:p>
        </w:tc>
      </w:tr>
      <w:tr w:rsidR="00CC490B" w14:paraId="5D376E65" w14:textId="77777777">
        <w:trPr>
          <w:cantSplit/>
        </w:trPr>
        <w:tc>
          <w:tcPr>
            <w:tcW w:w="1750" w:type="dxa"/>
            <w:shd w:val="clear" w:color="auto" w:fill="F4F8F5"/>
            <w:tcMar>
              <w:top w:w="55" w:type="dxa"/>
              <w:left w:w="70" w:type="dxa"/>
              <w:bottom w:w="55" w:type="dxa"/>
              <w:right w:w="70" w:type="dxa"/>
            </w:tcMar>
            <w:vAlign w:val="center"/>
          </w:tcPr>
          <w:p w14:paraId="7FAAECA6" w14:textId="77777777" w:rsidR="00CC490B" w:rsidRDefault="009E6D9F">
            <w:pPr>
              <w:spacing w:after="0" w:line="245" w:lineRule="auto"/>
            </w:pPr>
            <w:r>
              <w:rPr>
                <w:sz w:val="16"/>
              </w:rPr>
              <w:t>Item Number</w:t>
            </w:r>
          </w:p>
        </w:tc>
        <w:tc>
          <w:tcPr>
            <w:tcW w:w="2400" w:type="dxa"/>
            <w:shd w:val="clear" w:color="auto" w:fill="F4F8F5"/>
            <w:tcMar>
              <w:top w:w="55" w:type="dxa"/>
              <w:left w:w="70" w:type="dxa"/>
              <w:bottom w:w="55" w:type="dxa"/>
              <w:right w:w="70" w:type="dxa"/>
            </w:tcMar>
            <w:vAlign w:val="center"/>
          </w:tcPr>
          <w:p w14:paraId="5B459E14" w14:textId="77777777" w:rsidR="00CC490B" w:rsidRDefault="009E6D9F">
            <w:pPr>
              <w:spacing w:after="0" w:line="245" w:lineRule="auto"/>
            </w:pPr>
            <w:r>
              <w:rPr>
                <w:sz w:val="16"/>
              </w:rPr>
              <w:t>W-12005-990</w:t>
            </w:r>
          </w:p>
        </w:tc>
        <w:tc>
          <w:tcPr>
            <w:tcW w:w="3510" w:type="dxa"/>
            <w:shd w:val="clear" w:color="auto" w:fill="F4F8F5"/>
            <w:tcMar>
              <w:top w:w="55" w:type="dxa"/>
              <w:left w:w="70" w:type="dxa"/>
              <w:bottom w:w="55" w:type="dxa"/>
              <w:right w:w="70" w:type="dxa"/>
            </w:tcMar>
            <w:vAlign w:val="center"/>
          </w:tcPr>
          <w:p w14:paraId="18CE562F" w14:textId="77777777" w:rsidR="00CC490B" w:rsidRDefault="009E6D9F">
            <w:pPr>
              <w:spacing w:after="0" w:line="245" w:lineRule="auto"/>
            </w:pPr>
            <w:r>
              <w:rPr>
                <w:sz w:val="16"/>
              </w:rPr>
              <w:t>W-12005-990</w:t>
            </w:r>
          </w:p>
        </w:tc>
        <w:tc>
          <w:tcPr>
            <w:tcW w:w="1700" w:type="dxa"/>
            <w:shd w:val="clear" w:color="auto" w:fill="E5F2E9"/>
            <w:tcMar>
              <w:top w:w="55" w:type="dxa"/>
              <w:left w:w="70" w:type="dxa"/>
              <w:bottom w:w="55" w:type="dxa"/>
              <w:right w:w="70" w:type="dxa"/>
            </w:tcMar>
            <w:vAlign w:val="center"/>
          </w:tcPr>
          <w:p w14:paraId="3ECD18A6" w14:textId="77777777" w:rsidR="00CC490B" w:rsidRDefault="009E6D9F">
            <w:pPr>
              <w:spacing w:after="0" w:line="245" w:lineRule="auto"/>
              <w:jc w:val="center"/>
            </w:pPr>
            <w:r>
              <w:rPr>
                <w:b/>
                <w:color w:val="28663F"/>
                <w:sz w:val="16"/>
              </w:rPr>
              <w:t>MATCH</w:t>
            </w:r>
          </w:p>
        </w:tc>
      </w:tr>
      <w:tr w:rsidR="00CC490B" w14:paraId="37B0BBF0" w14:textId="77777777">
        <w:trPr>
          <w:cantSplit/>
        </w:trPr>
        <w:tc>
          <w:tcPr>
            <w:tcW w:w="1750" w:type="dxa"/>
            <w:shd w:val="clear" w:color="auto" w:fill="FFFFFF"/>
            <w:tcMar>
              <w:top w:w="55" w:type="dxa"/>
              <w:left w:w="70" w:type="dxa"/>
              <w:bottom w:w="55" w:type="dxa"/>
              <w:right w:w="70" w:type="dxa"/>
            </w:tcMar>
            <w:vAlign w:val="center"/>
          </w:tcPr>
          <w:p w14:paraId="32930D95" w14:textId="77777777" w:rsidR="00CC490B" w:rsidRDefault="009E6D9F">
            <w:pPr>
              <w:spacing w:after="0" w:line="245" w:lineRule="auto"/>
            </w:pPr>
            <w:r>
              <w:rPr>
                <w:sz w:val="16"/>
              </w:rPr>
              <w:t>Description</w:t>
            </w:r>
          </w:p>
        </w:tc>
        <w:tc>
          <w:tcPr>
            <w:tcW w:w="2400" w:type="dxa"/>
            <w:shd w:val="clear" w:color="auto" w:fill="FFFFFF"/>
            <w:tcMar>
              <w:top w:w="55" w:type="dxa"/>
              <w:left w:w="70" w:type="dxa"/>
              <w:bottom w:w="55" w:type="dxa"/>
              <w:right w:w="70" w:type="dxa"/>
            </w:tcMar>
            <w:vAlign w:val="center"/>
          </w:tcPr>
          <w:p w14:paraId="4E7CCE64" w14:textId="77777777" w:rsidR="00CC490B" w:rsidRDefault="009E6D9F">
            <w:pPr>
              <w:spacing w:after="0" w:line="245" w:lineRule="auto"/>
            </w:pPr>
            <w:r>
              <w:rPr>
                <w:sz w:val="16"/>
              </w:rPr>
              <w:t>W-12005-990 (POLYIMIDE FILM)(2 MIL)(12003-0 IN)(25")</w:t>
            </w:r>
          </w:p>
        </w:tc>
        <w:tc>
          <w:tcPr>
            <w:tcW w:w="3510" w:type="dxa"/>
            <w:shd w:val="clear" w:color="auto" w:fill="FFFFFF"/>
            <w:tcMar>
              <w:top w:w="55" w:type="dxa"/>
              <w:left w:w="70" w:type="dxa"/>
              <w:bottom w:w="55" w:type="dxa"/>
              <w:right w:w="70" w:type="dxa"/>
            </w:tcMar>
            <w:vAlign w:val="center"/>
          </w:tcPr>
          <w:p w14:paraId="2506B430" w14:textId="77777777" w:rsidR="00CC490B" w:rsidRDefault="009E6D9F">
            <w:pPr>
              <w:spacing w:after="0" w:line="245" w:lineRule="auto"/>
            </w:pPr>
            <w:r>
              <w:rPr>
                <w:sz w:val="16"/>
              </w:rPr>
              <w:t xml:space="preserve">Visible text is truncated </w:t>
            </w:r>
            <w:r>
              <w:rPr>
                <w:sz w:val="16"/>
              </w:rPr>
              <w:t>after the description prefix</w:t>
            </w:r>
          </w:p>
        </w:tc>
        <w:tc>
          <w:tcPr>
            <w:tcW w:w="1700" w:type="dxa"/>
            <w:shd w:val="clear" w:color="auto" w:fill="FFF2CC"/>
            <w:tcMar>
              <w:top w:w="55" w:type="dxa"/>
              <w:left w:w="70" w:type="dxa"/>
              <w:bottom w:w="55" w:type="dxa"/>
              <w:right w:w="70" w:type="dxa"/>
            </w:tcMar>
            <w:vAlign w:val="center"/>
          </w:tcPr>
          <w:p w14:paraId="0D3B5175" w14:textId="77777777" w:rsidR="00CC490B" w:rsidRDefault="009E6D9F">
            <w:pPr>
              <w:spacing w:after="0" w:line="245" w:lineRule="auto"/>
              <w:jc w:val="center"/>
            </w:pPr>
            <w:r>
              <w:rPr>
                <w:b/>
                <w:color w:val="8A6513"/>
                <w:sz w:val="16"/>
              </w:rPr>
              <w:t>NOT VISIBLE</w:t>
            </w:r>
          </w:p>
        </w:tc>
      </w:tr>
      <w:tr w:rsidR="00CC490B" w14:paraId="4AADB893" w14:textId="77777777">
        <w:trPr>
          <w:cantSplit/>
        </w:trPr>
        <w:tc>
          <w:tcPr>
            <w:tcW w:w="1750" w:type="dxa"/>
            <w:shd w:val="clear" w:color="auto" w:fill="F4F8F5"/>
            <w:tcMar>
              <w:top w:w="55" w:type="dxa"/>
              <w:left w:w="70" w:type="dxa"/>
              <w:bottom w:w="55" w:type="dxa"/>
              <w:right w:w="70" w:type="dxa"/>
            </w:tcMar>
            <w:vAlign w:val="center"/>
          </w:tcPr>
          <w:p w14:paraId="1226B624" w14:textId="77777777" w:rsidR="00CC490B" w:rsidRDefault="009E6D9F">
            <w:pPr>
              <w:spacing w:after="0" w:line="245" w:lineRule="auto"/>
            </w:pPr>
            <w:r>
              <w:rPr>
                <w:sz w:val="16"/>
              </w:rPr>
              <w:t>ORG</w:t>
            </w:r>
          </w:p>
        </w:tc>
        <w:tc>
          <w:tcPr>
            <w:tcW w:w="2400" w:type="dxa"/>
            <w:shd w:val="clear" w:color="auto" w:fill="F4F8F5"/>
            <w:tcMar>
              <w:top w:w="55" w:type="dxa"/>
              <w:left w:w="70" w:type="dxa"/>
              <w:bottom w:w="55" w:type="dxa"/>
              <w:right w:w="70" w:type="dxa"/>
            </w:tcMar>
            <w:vAlign w:val="center"/>
          </w:tcPr>
          <w:p w14:paraId="72262F48" w14:textId="77777777" w:rsidR="00CC490B" w:rsidRDefault="009E6D9F">
            <w:pPr>
              <w:spacing w:after="0" w:line="245" w:lineRule="auto"/>
            </w:pPr>
            <w:r>
              <w:rPr>
                <w:sz w:val="16"/>
              </w:rPr>
              <w:t>GRI</w:t>
            </w:r>
          </w:p>
        </w:tc>
        <w:tc>
          <w:tcPr>
            <w:tcW w:w="3510" w:type="dxa"/>
            <w:shd w:val="clear" w:color="auto" w:fill="F4F8F5"/>
            <w:tcMar>
              <w:top w:w="55" w:type="dxa"/>
              <w:left w:w="70" w:type="dxa"/>
              <w:bottom w:w="55" w:type="dxa"/>
              <w:right w:w="70" w:type="dxa"/>
            </w:tcMar>
            <w:vAlign w:val="center"/>
          </w:tcPr>
          <w:p w14:paraId="3DF0E3CE" w14:textId="77777777" w:rsidR="00CC490B" w:rsidRDefault="009E6D9F">
            <w:pPr>
              <w:spacing w:after="0" w:line="245" w:lineRule="auto"/>
            </w:pPr>
            <w:r>
              <w:rPr>
                <w:sz w:val="16"/>
              </w:rPr>
              <w:t>GRI - Glen Rock Inventory</w:t>
            </w:r>
          </w:p>
        </w:tc>
        <w:tc>
          <w:tcPr>
            <w:tcW w:w="1700" w:type="dxa"/>
            <w:shd w:val="clear" w:color="auto" w:fill="E5F2E9"/>
            <w:tcMar>
              <w:top w:w="55" w:type="dxa"/>
              <w:left w:w="70" w:type="dxa"/>
              <w:bottom w:w="55" w:type="dxa"/>
              <w:right w:w="70" w:type="dxa"/>
            </w:tcMar>
            <w:vAlign w:val="center"/>
          </w:tcPr>
          <w:p w14:paraId="5D60190C" w14:textId="77777777" w:rsidR="00CC490B" w:rsidRDefault="009E6D9F">
            <w:pPr>
              <w:spacing w:after="0" w:line="245" w:lineRule="auto"/>
              <w:jc w:val="center"/>
            </w:pPr>
            <w:r>
              <w:rPr>
                <w:b/>
                <w:color w:val="28663F"/>
                <w:sz w:val="16"/>
              </w:rPr>
              <w:t>MATCH</w:t>
            </w:r>
          </w:p>
        </w:tc>
      </w:tr>
    </w:tbl>
    <w:p w14:paraId="058EC9BB" w14:textId="77777777" w:rsidR="00CC490B" w:rsidRDefault="00CC490B">
      <w:pPr>
        <w:spacing w:after="20"/>
      </w:pPr>
    </w:p>
    <w:p w14:paraId="51DDB4BE" w14:textId="77777777" w:rsidR="00CC490B" w:rsidRDefault="009E6D9F">
      <w:pPr>
        <w:keepNext/>
        <w:spacing w:before="60" w:after="20"/>
        <w:jc w:val="center"/>
      </w:pPr>
      <w:r>
        <w:rPr>
          <w:noProof/>
        </w:rPr>
        <w:drawing>
          <wp:inline distT="0" distB="0" distL="0" distR="0" wp14:anchorId="1A93A42F" wp14:editId="2D0E6DAD">
            <wp:extent cx="5486400" cy="3387087"/>
            <wp:effectExtent l="0" t="0" r="0" b="0"/>
            <wp:docPr id="15" name="Picture 15" descr="Oracle EBS Main tab for W-12005-990 showing the item in GRI; the description field is truncated and therefore is not treated as a complete match."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b35889-5b7b-47a0-a698-2d4a65d3718f.png"/>
                    <pic:cNvPicPr/>
                  </pic:nvPicPr>
                  <pic:blipFill>
                    <a:blip r:embed="rId22"/>
                    <a:stretch>
                      <a:fillRect/>
                    </a:stretch>
                  </pic:blipFill>
                  <pic:spPr>
                    <a:xfrm>
                      <a:off x="0" y="0"/>
                      <a:ext cx="5486400" cy="3387087"/>
                    </a:xfrm>
                    <a:prstGeom prst="rect">
                      <a:avLst/>
                    </a:prstGeom>
                  </pic:spPr>
                </pic:pic>
              </a:graphicData>
            </a:graphic>
          </wp:inline>
        </w:drawing>
      </w:r>
    </w:p>
    <w:p w14:paraId="416BC480" w14:textId="77777777" w:rsidR="00CC490B" w:rsidRDefault="009E6D9F">
      <w:pPr>
        <w:pStyle w:val="Descripcin"/>
        <w:jc w:val="center"/>
      </w:pPr>
      <w:r>
        <w:rPr>
          <w:i w:val="0"/>
          <w:color w:val="1F503B"/>
        </w:rPr>
        <w:t xml:space="preserve">Figure 15 - </w:t>
      </w:r>
      <w:r>
        <w:rPr>
          <w:b w:val="0"/>
        </w:rPr>
        <w:t>Oracle EBS Main tab for W-12005-990 showing the item in GRI; the description field is truncated and therefore is not treated as a complete match.</w:t>
      </w:r>
    </w:p>
    <w:p w14:paraId="5E5E366B" w14:textId="77777777" w:rsidR="00CC490B" w:rsidRDefault="009E6D9F">
      <w:pPr>
        <w:pStyle w:val="Ttulo1"/>
        <w:pageBreakBefore/>
      </w:pPr>
      <w:r>
        <w:lastRenderedPageBreak/>
        <w:t>W-12005-990 - Continued</w:t>
      </w:r>
    </w:p>
    <w:p w14:paraId="5F5A917E" w14:textId="77777777" w:rsidR="00CC490B" w:rsidRDefault="009E6D9F">
      <w:pPr>
        <w:pStyle w:val="Ttulo2"/>
      </w:pPr>
      <w:r>
        <w:t>Item Descriptive Flexfield</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25D9508B" w14:textId="77777777">
        <w:trPr>
          <w:cantSplit/>
          <w:tblHeader/>
        </w:trPr>
        <w:tc>
          <w:tcPr>
            <w:tcW w:w="1750" w:type="dxa"/>
            <w:shd w:val="clear" w:color="auto" w:fill="2E6B4E"/>
            <w:tcMar>
              <w:top w:w="55" w:type="dxa"/>
              <w:left w:w="70" w:type="dxa"/>
              <w:bottom w:w="55" w:type="dxa"/>
              <w:right w:w="70" w:type="dxa"/>
            </w:tcMar>
            <w:vAlign w:val="center"/>
          </w:tcPr>
          <w:p w14:paraId="308C7AD2"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1850A149"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68481C93"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317D0FF1" w14:textId="77777777" w:rsidR="00CC490B" w:rsidRDefault="009E6D9F">
            <w:pPr>
              <w:spacing w:after="0" w:line="245" w:lineRule="auto"/>
            </w:pPr>
            <w:r>
              <w:rPr>
                <w:b/>
                <w:color w:val="FFFFFF"/>
                <w:sz w:val="16"/>
              </w:rPr>
              <w:t>Result</w:t>
            </w:r>
          </w:p>
        </w:tc>
      </w:tr>
      <w:tr w:rsidR="00CC490B" w14:paraId="33ECB8DD" w14:textId="77777777">
        <w:trPr>
          <w:cantSplit/>
        </w:trPr>
        <w:tc>
          <w:tcPr>
            <w:tcW w:w="1750" w:type="dxa"/>
            <w:shd w:val="clear" w:color="auto" w:fill="F4F8F5"/>
            <w:tcMar>
              <w:top w:w="55" w:type="dxa"/>
              <w:left w:w="70" w:type="dxa"/>
              <w:bottom w:w="55" w:type="dxa"/>
              <w:right w:w="70" w:type="dxa"/>
            </w:tcMar>
            <w:vAlign w:val="center"/>
          </w:tcPr>
          <w:p w14:paraId="1CF39C9F" w14:textId="77777777" w:rsidR="00CC490B" w:rsidRDefault="009E6D9F">
            <w:pPr>
              <w:spacing w:after="0" w:line="245" w:lineRule="auto"/>
            </w:pPr>
            <w:r>
              <w:rPr>
                <w:sz w:val="16"/>
              </w:rPr>
              <w:t>PDR</w:t>
            </w:r>
          </w:p>
        </w:tc>
        <w:tc>
          <w:tcPr>
            <w:tcW w:w="2400" w:type="dxa"/>
            <w:shd w:val="clear" w:color="auto" w:fill="F4F8F5"/>
            <w:tcMar>
              <w:top w:w="55" w:type="dxa"/>
              <w:left w:w="70" w:type="dxa"/>
              <w:bottom w:w="55" w:type="dxa"/>
              <w:right w:w="70" w:type="dxa"/>
            </w:tcMar>
            <w:vAlign w:val="center"/>
          </w:tcPr>
          <w:p w14:paraId="48CC351C" w14:textId="77777777" w:rsidR="00CC490B" w:rsidRDefault="009E6D9F">
            <w:pPr>
              <w:spacing w:after="0" w:line="245" w:lineRule="auto"/>
            </w:pPr>
            <w:r>
              <w:rPr>
                <w:sz w:val="16"/>
              </w:rPr>
              <w:t>26-10</w:t>
            </w:r>
          </w:p>
        </w:tc>
        <w:tc>
          <w:tcPr>
            <w:tcW w:w="3510" w:type="dxa"/>
            <w:shd w:val="clear" w:color="auto" w:fill="F4F8F5"/>
            <w:tcMar>
              <w:top w:w="55" w:type="dxa"/>
              <w:left w:w="70" w:type="dxa"/>
              <w:bottom w:w="55" w:type="dxa"/>
              <w:right w:w="70" w:type="dxa"/>
            </w:tcMar>
            <w:vAlign w:val="center"/>
          </w:tcPr>
          <w:p w14:paraId="5D1E5999" w14:textId="77777777" w:rsidR="00CC490B" w:rsidRDefault="009E6D9F">
            <w:pPr>
              <w:spacing w:after="0" w:line="245" w:lineRule="auto"/>
            </w:pPr>
            <w:r>
              <w:rPr>
                <w:sz w:val="16"/>
              </w:rPr>
              <w:t>26-10 (PDR NUMBER)</w:t>
            </w:r>
          </w:p>
        </w:tc>
        <w:tc>
          <w:tcPr>
            <w:tcW w:w="1700" w:type="dxa"/>
            <w:shd w:val="clear" w:color="auto" w:fill="E5F2E9"/>
            <w:tcMar>
              <w:top w:w="55" w:type="dxa"/>
              <w:left w:w="70" w:type="dxa"/>
              <w:bottom w:w="55" w:type="dxa"/>
              <w:right w:w="70" w:type="dxa"/>
            </w:tcMar>
            <w:vAlign w:val="center"/>
          </w:tcPr>
          <w:p w14:paraId="70602808" w14:textId="77777777" w:rsidR="00CC490B" w:rsidRDefault="009E6D9F">
            <w:pPr>
              <w:spacing w:after="0" w:line="245" w:lineRule="auto"/>
              <w:jc w:val="center"/>
            </w:pPr>
            <w:r>
              <w:rPr>
                <w:b/>
                <w:color w:val="28663F"/>
                <w:sz w:val="16"/>
              </w:rPr>
              <w:t>MATCH</w:t>
            </w:r>
          </w:p>
        </w:tc>
      </w:tr>
      <w:tr w:rsidR="00CC490B" w14:paraId="1C9ABE1B" w14:textId="77777777">
        <w:trPr>
          <w:cantSplit/>
        </w:trPr>
        <w:tc>
          <w:tcPr>
            <w:tcW w:w="1750" w:type="dxa"/>
            <w:shd w:val="clear" w:color="auto" w:fill="FFFFFF"/>
            <w:tcMar>
              <w:top w:w="55" w:type="dxa"/>
              <w:left w:w="70" w:type="dxa"/>
              <w:bottom w:w="55" w:type="dxa"/>
              <w:right w:w="70" w:type="dxa"/>
            </w:tcMar>
            <w:vAlign w:val="center"/>
          </w:tcPr>
          <w:p w14:paraId="1B7CB6CD" w14:textId="77777777" w:rsidR="00CC490B" w:rsidRDefault="009E6D9F">
            <w:pPr>
              <w:spacing w:after="0" w:line="245" w:lineRule="auto"/>
            </w:pPr>
            <w:r>
              <w:rPr>
                <w:sz w:val="16"/>
              </w:rPr>
              <w:t>Construction</w:t>
            </w:r>
          </w:p>
        </w:tc>
        <w:tc>
          <w:tcPr>
            <w:tcW w:w="2400" w:type="dxa"/>
            <w:shd w:val="clear" w:color="auto" w:fill="FFFFFF"/>
            <w:tcMar>
              <w:top w:w="55" w:type="dxa"/>
              <w:left w:w="70" w:type="dxa"/>
              <w:bottom w:w="55" w:type="dxa"/>
              <w:right w:w="70" w:type="dxa"/>
            </w:tcMar>
            <w:vAlign w:val="center"/>
          </w:tcPr>
          <w:p w14:paraId="1A7D9903" w14:textId="77777777" w:rsidR="00CC490B" w:rsidRDefault="009E6D9F">
            <w:pPr>
              <w:spacing w:after="0" w:line="245" w:lineRule="auto"/>
            </w:pPr>
            <w:r>
              <w:rPr>
                <w:sz w:val="16"/>
              </w:rPr>
              <w:t>Single Face with Single Side Primed Substrate (Preferred)</w:t>
            </w:r>
          </w:p>
        </w:tc>
        <w:tc>
          <w:tcPr>
            <w:tcW w:w="3510" w:type="dxa"/>
            <w:shd w:val="clear" w:color="auto" w:fill="FFFFFF"/>
            <w:tcMar>
              <w:top w:w="55" w:type="dxa"/>
              <w:left w:w="70" w:type="dxa"/>
              <w:bottom w:w="55" w:type="dxa"/>
              <w:right w:w="70" w:type="dxa"/>
            </w:tcMar>
            <w:vAlign w:val="center"/>
          </w:tcPr>
          <w:p w14:paraId="5F63C6F4" w14:textId="77777777" w:rsidR="00CC490B" w:rsidRDefault="009E6D9F">
            <w:pPr>
              <w:spacing w:after="0" w:line="245" w:lineRule="auto"/>
            </w:pPr>
            <w:r>
              <w:rPr>
                <w:sz w:val="16"/>
              </w:rPr>
              <w:t>Blank</w:t>
            </w:r>
          </w:p>
        </w:tc>
        <w:tc>
          <w:tcPr>
            <w:tcW w:w="1700" w:type="dxa"/>
            <w:shd w:val="clear" w:color="auto" w:fill="FBE5E5"/>
            <w:tcMar>
              <w:top w:w="55" w:type="dxa"/>
              <w:left w:w="70" w:type="dxa"/>
              <w:bottom w:w="55" w:type="dxa"/>
              <w:right w:w="70" w:type="dxa"/>
            </w:tcMar>
            <w:vAlign w:val="center"/>
          </w:tcPr>
          <w:p w14:paraId="11D467B1" w14:textId="77777777" w:rsidR="00CC490B" w:rsidRDefault="009E6D9F">
            <w:pPr>
              <w:spacing w:after="0" w:line="245" w:lineRule="auto"/>
              <w:jc w:val="center"/>
            </w:pPr>
            <w:r>
              <w:rPr>
                <w:b/>
                <w:color w:val="9B2C2C"/>
                <w:sz w:val="16"/>
              </w:rPr>
              <w:t>NOT MATCH</w:t>
            </w:r>
          </w:p>
        </w:tc>
      </w:tr>
      <w:tr w:rsidR="00CC490B" w14:paraId="75156580" w14:textId="77777777">
        <w:trPr>
          <w:cantSplit/>
        </w:trPr>
        <w:tc>
          <w:tcPr>
            <w:tcW w:w="1750" w:type="dxa"/>
            <w:shd w:val="clear" w:color="auto" w:fill="F4F8F5"/>
            <w:tcMar>
              <w:top w:w="55" w:type="dxa"/>
              <w:left w:w="70" w:type="dxa"/>
              <w:bottom w:w="55" w:type="dxa"/>
              <w:right w:w="70" w:type="dxa"/>
            </w:tcMar>
            <w:vAlign w:val="center"/>
          </w:tcPr>
          <w:p w14:paraId="777BCC40" w14:textId="77777777" w:rsidR="00CC490B" w:rsidRDefault="009E6D9F">
            <w:pPr>
              <w:spacing w:after="0" w:line="245" w:lineRule="auto"/>
            </w:pPr>
            <w:r>
              <w:rPr>
                <w:sz w:val="16"/>
              </w:rPr>
              <w:t>Requested By</w:t>
            </w:r>
          </w:p>
        </w:tc>
        <w:tc>
          <w:tcPr>
            <w:tcW w:w="2400" w:type="dxa"/>
            <w:shd w:val="clear" w:color="auto" w:fill="F4F8F5"/>
            <w:tcMar>
              <w:top w:w="55" w:type="dxa"/>
              <w:left w:w="70" w:type="dxa"/>
              <w:bottom w:w="55" w:type="dxa"/>
              <w:right w:w="70" w:type="dxa"/>
            </w:tcMar>
            <w:vAlign w:val="center"/>
          </w:tcPr>
          <w:p w14:paraId="6357A72A" w14:textId="77777777" w:rsidR="00CC490B" w:rsidRDefault="009E6D9F">
            <w:pPr>
              <w:spacing w:after="0" w:line="245" w:lineRule="auto"/>
            </w:pPr>
            <w:r>
              <w:rPr>
                <w:sz w:val="16"/>
              </w:rPr>
              <w:t>Christina Wilson</w:t>
            </w:r>
          </w:p>
        </w:tc>
        <w:tc>
          <w:tcPr>
            <w:tcW w:w="3510" w:type="dxa"/>
            <w:shd w:val="clear" w:color="auto" w:fill="F4F8F5"/>
            <w:tcMar>
              <w:top w:w="55" w:type="dxa"/>
              <w:left w:w="70" w:type="dxa"/>
              <w:bottom w:w="55" w:type="dxa"/>
              <w:right w:w="70" w:type="dxa"/>
            </w:tcMar>
            <w:vAlign w:val="center"/>
          </w:tcPr>
          <w:p w14:paraId="34B4D019" w14:textId="77777777" w:rsidR="00CC490B" w:rsidRDefault="009E6D9F">
            <w:pPr>
              <w:spacing w:after="0" w:line="245" w:lineRule="auto"/>
            </w:pPr>
            <w:r>
              <w:rPr>
                <w:sz w:val="16"/>
              </w:rPr>
              <w:t>Christina Wilson (INITIATOR)</w:t>
            </w:r>
          </w:p>
        </w:tc>
        <w:tc>
          <w:tcPr>
            <w:tcW w:w="1700" w:type="dxa"/>
            <w:shd w:val="clear" w:color="auto" w:fill="E5F2E9"/>
            <w:tcMar>
              <w:top w:w="55" w:type="dxa"/>
              <w:left w:w="70" w:type="dxa"/>
              <w:bottom w:w="55" w:type="dxa"/>
              <w:right w:w="70" w:type="dxa"/>
            </w:tcMar>
            <w:vAlign w:val="center"/>
          </w:tcPr>
          <w:p w14:paraId="17A020C2" w14:textId="77777777" w:rsidR="00CC490B" w:rsidRDefault="009E6D9F">
            <w:pPr>
              <w:spacing w:after="0" w:line="245" w:lineRule="auto"/>
              <w:jc w:val="center"/>
            </w:pPr>
            <w:r>
              <w:rPr>
                <w:b/>
                <w:color w:val="28663F"/>
                <w:sz w:val="16"/>
              </w:rPr>
              <w:t>MATCH</w:t>
            </w:r>
          </w:p>
        </w:tc>
      </w:tr>
    </w:tbl>
    <w:p w14:paraId="50E3D416" w14:textId="77777777" w:rsidR="00CC490B" w:rsidRDefault="00CC490B">
      <w:pPr>
        <w:spacing w:after="20"/>
      </w:pPr>
    </w:p>
    <w:p w14:paraId="4F4C421B" w14:textId="77777777" w:rsidR="00CC490B" w:rsidRDefault="009E6D9F">
      <w:pPr>
        <w:keepNext/>
        <w:spacing w:before="60" w:after="20"/>
        <w:jc w:val="center"/>
      </w:pPr>
      <w:r>
        <w:rPr>
          <w:noProof/>
        </w:rPr>
        <w:drawing>
          <wp:inline distT="0" distB="0" distL="0" distR="0" wp14:anchorId="1D924E15" wp14:editId="10CA3301">
            <wp:extent cx="5486400" cy="3454590"/>
            <wp:effectExtent l="0" t="0" r="0" b="0"/>
            <wp:docPr id="16" name="Picture 16" descr="Oracle EBS Item descriptive flexfield for W-12005-990 showing PDR NUMBER = 26-10, INITIATOR = Christina Wilson, and CONSTRUCTION blank."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1d938d-cc43-4cf0-a198-fb7968432273.png"/>
                    <pic:cNvPicPr/>
                  </pic:nvPicPr>
                  <pic:blipFill>
                    <a:blip r:embed="rId23"/>
                    <a:stretch>
                      <a:fillRect/>
                    </a:stretch>
                  </pic:blipFill>
                  <pic:spPr>
                    <a:xfrm>
                      <a:off x="0" y="0"/>
                      <a:ext cx="5486400" cy="3454590"/>
                    </a:xfrm>
                    <a:prstGeom prst="rect">
                      <a:avLst/>
                    </a:prstGeom>
                  </pic:spPr>
                </pic:pic>
              </a:graphicData>
            </a:graphic>
          </wp:inline>
        </w:drawing>
      </w:r>
    </w:p>
    <w:p w14:paraId="3B90F826" w14:textId="77777777" w:rsidR="00CC490B" w:rsidRDefault="009E6D9F">
      <w:pPr>
        <w:pStyle w:val="Descripcin"/>
        <w:jc w:val="center"/>
      </w:pPr>
      <w:r>
        <w:rPr>
          <w:i w:val="0"/>
          <w:color w:val="1F503B"/>
        </w:rPr>
        <w:t xml:space="preserve">Figure 16 - </w:t>
      </w:r>
      <w:r>
        <w:rPr>
          <w:b w:val="0"/>
        </w:rPr>
        <w:t>Oracle EBS Item descriptive flexfield for W-12005-990 showing PDR NUMBER = 26-10, INITIATOR = Christina Wilson, and CONSTRUCTION blank.</w:t>
      </w:r>
    </w:p>
    <w:p w14:paraId="438CAAB0" w14:textId="77777777" w:rsidR="00CC490B" w:rsidRDefault="009E6D9F">
      <w:pPr>
        <w:pStyle w:val="Ttulo1"/>
        <w:pageBreakBefore/>
      </w:pPr>
      <w:r>
        <w:lastRenderedPageBreak/>
        <w:t>W-12005-990 - Continued</w:t>
      </w:r>
    </w:p>
    <w:p w14:paraId="067CF676" w14:textId="77777777" w:rsidR="00CC490B" w:rsidRDefault="009E6D9F">
      <w:pPr>
        <w:pStyle w:val="Ttulo2"/>
      </w:pPr>
      <w:r>
        <w:t xml:space="preserve">Bills of Material - </w:t>
      </w:r>
      <w:r>
        <w:t>Engineering Indicator</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3F4F1A2D" w14:textId="77777777">
        <w:trPr>
          <w:cantSplit/>
          <w:tblHeader/>
        </w:trPr>
        <w:tc>
          <w:tcPr>
            <w:tcW w:w="1750" w:type="dxa"/>
            <w:shd w:val="clear" w:color="auto" w:fill="2E6B4E"/>
            <w:tcMar>
              <w:top w:w="55" w:type="dxa"/>
              <w:left w:w="70" w:type="dxa"/>
              <w:bottom w:w="55" w:type="dxa"/>
              <w:right w:w="70" w:type="dxa"/>
            </w:tcMar>
            <w:vAlign w:val="center"/>
          </w:tcPr>
          <w:p w14:paraId="0307BC27"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5AC9C8E2"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0A2C6019"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636F48F7" w14:textId="77777777" w:rsidR="00CC490B" w:rsidRDefault="009E6D9F">
            <w:pPr>
              <w:spacing w:after="0" w:line="245" w:lineRule="auto"/>
            </w:pPr>
            <w:r>
              <w:rPr>
                <w:b/>
                <w:color w:val="FFFFFF"/>
                <w:sz w:val="16"/>
              </w:rPr>
              <w:t>Result</w:t>
            </w:r>
          </w:p>
        </w:tc>
      </w:tr>
      <w:tr w:rsidR="00CC490B" w14:paraId="22B13471" w14:textId="77777777">
        <w:trPr>
          <w:cantSplit/>
        </w:trPr>
        <w:tc>
          <w:tcPr>
            <w:tcW w:w="1750" w:type="dxa"/>
            <w:shd w:val="clear" w:color="auto" w:fill="F4F8F5"/>
            <w:tcMar>
              <w:top w:w="55" w:type="dxa"/>
              <w:left w:w="70" w:type="dxa"/>
              <w:bottom w:w="55" w:type="dxa"/>
              <w:right w:w="70" w:type="dxa"/>
            </w:tcMar>
            <w:vAlign w:val="center"/>
          </w:tcPr>
          <w:p w14:paraId="58AC0025" w14:textId="77777777" w:rsidR="00CC490B" w:rsidRDefault="009E6D9F">
            <w:pPr>
              <w:spacing w:after="0" w:line="245" w:lineRule="auto"/>
            </w:pPr>
            <w:r>
              <w:rPr>
                <w:sz w:val="16"/>
              </w:rPr>
              <w:t>Eng / Mfg</w:t>
            </w:r>
          </w:p>
        </w:tc>
        <w:tc>
          <w:tcPr>
            <w:tcW w:w="2400" w:type="dxa"/>
            <w:shd w:val="clear" w:color="auto" w:fill="F4F8F5"/>
            <w:tcMar>
              <w:top w:w="55" w:type="dxa"/>
              <w:left w:w="70" w:type="dxa"/>
              <w:bottom w:w="55" w:type="dxa"/>
              <w:right w:w="70" w:type="dxa"/>
            </w:tcMar>
            <w:vAlign w:val="center"/>
          </w:tcPr>
          <w:p w14:paraId="598E7670" w14:textId="77777777" w:rsidR="00CC490B" w:rsidRDefault="009E6D9F">
            <w:pPr>
              <w:spacing w:after="0" w:line="245" w:lineRule="auto"/>
            </w:pPr>
            <w:r>
              <w:rPr>
                <w:sz w:val="16"/>
              </w:rPr>
              <w:t>Engineering</w:t>
            </w:r>
          </w:p>
        </w:tc>
        <w:tc>
          <w:tcPr>
            <w:tcW w:w="3510" w:type="dxa"/>
            <w:shd w:val="clear" w:color="auto" w:fill="F4F8F5"/>
            <w:tcMar>
              <w:top w:w="55" w:type="dxa"/>
              <w:left w:w="70" w:type="dxa"/>
              <w:bottom w:w="55" w:type="dxa"/>
              <w:right w:w="70" w:type="dxa"/>
            </w:tcMar>
            <w:vAlign w:val="center"/>
          </w:tcPr>
          <w:p w14:paraId="49628F36" w14:textId="77777777" w:rsidR="00CC490B" w:rsidRDefault="009E6D9F">
            <w:pPr>
              <w:spacing w:after="0" w:line="245" w:lineRule="auto"/>
            </w:pPr>
            <w:r>
              <w:rPr>
                <w:sz w:val="16"/>
              </w:rPr>
              <w:t>Engineering Item checked (Yes)</w:t>
            </w:r>
          </w:p>
        </w:tc>
        <w:tc>
          <w:tcPr>
            <w:tcW w:w="1700" w:type="dxa"/>
            <w:shd w:val="clear" w:color="auto" w:fill="E5F2E9"/>
            <w:tcMar>
              <w:top w:w="55" w:type="dxa"/>
              <w:left w:w="70" w:type="dxa"/>
              <w:bottom w:w="55" w:type="dxa"/>
              <w:right w:w="70" w:type="dxa"/>
            </w:tcMar>
            <w:vAlign w:val="center"/>
          </w:tcPr>
          <w:p w14:paraId="651CF35D" w14:textId="77777777" w:rsidR="00CC490B" w:rsidRDefault="009E6D9F">
            <w:pPr>
              <w:spacing w:after="0" w:line="245" w:lineRule="auto"/>
              <w:jc w:val="center"/>
            </w:pPr>
            <w:r>
              <w:rPr>
                <w:b/>
                <w:color w:val="28663F"/>
                <w:sz w:val="16"/>
              </w:rPr>
              <w:t>MATCH</w:t>
            </w:r>
          </w:p>
        </w:tc>
      </w:tr>
    </w:tbl>
    <w:p w14:paraId="03359DFC" w14:textId="77777777" w:rsidR="00CC490B" w:rsidRDefault="00CC490B">
      <w:pPr>
        <w:spacing w:after="20"/>
      </w:pPr>
    </w:p>
    <w:p w14:paraId="3AFA723D" w14:textId="77777777" w:rsidR="00CC490B" w:rsidRDefault="009E6D9F">
      <w:pPr>
        <w:keepNext/>
        <w:spacing w:before="60" w:after="20"/>
        <w:jc w:val="center"/>
      </w:pPr>
      <w:r>
        <w:rPr>
          <w:noProof/>
        </w:rPr>
        <w:drawing>
          <wp:inline distT="0" distB="0" distL="0" distR="0" wp14:anchorId="381369C2" wp14:editId="5BCCFA63">
            <wp:extent cx="5486400" cy="3303380"/>
            <wp:effectExtent l="0" t="0" r="0" b="0"/>
            <wp:docPr id="17" name="Picture 17" descr="Oracle EBS Bills of Material tab for W-12005-990 showing Engineering Item checked, supporting the CSV Eng / Mfg valu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8ebf71-29f8-4d40-aae1-cae5469d48e1.png"/>
                    <pic:cNvPicPr/>
                  </pic:nvPicPr>
                  <pic:blipFill>
                    <a:blip r:embed="rId24"/>
                    <a:stretch>
                      <a:fillRect/>
                    </a:stretch>
                  </pic:blipFill>
                  <pic:spPr>
                    <a:xfrm>
                      <a:off x="0" y="0"/>
                      <a:ext cx="5486400" cy="3303380"/>
                    </a:xfrm>
                    <a:prstGeom prst="rect">
                      <a:avLst/>
                    </a:prstGeom>
                  </pic:spPr>
                </pic:pic>
              </a:graphicData>
            </a:graphic>
          </wp:inline>
        </w:drawing>
      </w:r>
    </w:p>
    <w:p w14:paraId="34FD4FA7" w14:textId="77777777" w:rsidR="00CC490B" w:rsidRDefault="009E6D9F">
      <w:pPr>
        <w:pStyle w:val="Descripcin"/>
        <w:jc w:val="center"/>
      </w:pPr>
      <w:r>
        <w:rPr>
          <w:i w:val="0"/>
          <w:color w:val="1F503B"/>
        </w:rPr>
        <w:t xml:space="preserve">Figure 17 - </w:t>
      </w:r>
      <w:r>
        <w:rPr>
          <w:b w:val="0"/>
        </w:rPr>
        <w:t xml:space="preserve">Oracle EBS Bills of Material tab for W-12005-990 showing Engineering Item checked, </w:t>
      </w:r>
      <w:r>
        <w:rPr>
          <w:b w:val="0"/>
        </w:rPr>
        <w:t>supporting the CSV Eng / Mfg value.</w:t>
      </w:r>
    </w:p>
    <w:p w14:paraId="74E57AB4" w14:textId="77777777" w:rsidR="00CC490B" w:rsidRDefault="009E6D9F">
      <w:pPr>
        <w:pStyle w:val="Ttulo1"/>
        <w:pageBreakBefore/>
      </w:pPr>
      <w:r>
        <w:lastRenderedPageBreak/>
        <w:t>W-12005-990 - Continued</w:t>
      </w:r>
    </w:p>
    <w:p w14:paraId="22A13EB5" w14:textId="77777777" w:rsidR="00CC490B" w:rsidRDefault="009E6D9F">
      <w:pPr>
        <w:pStyle w:val="Ttulo2"/>
      </w:pPr>
      <w:r>
        <w:t>Category Assignments Not Visible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3B6E742F" w14:textId="77777777">
        <w:trPr>
          <w:cantSplit/>
          <w:tblHeader/>
        </w:trPr>
        <w:tc>
          <w:tcPr>
            <w:tcW w:w="1750" w:type="dxa"/>
            <w:shd w:val="clear" w:color="auto" w:fill="2E6B4E"/>
            <w:tcMar>
              <w:top w:w="55" w:type="dxa"/>
              <w:left w:w="70" w:type="dxa"/>
              <w:bottom w:w="55" w:type="dxa"/>
              <w:right w:w="70" w:type="dxa"/>
            </w:tcMar>
            <w:vAlign w:val="center"/>
          </w:tcPr>
          <w:p w14:paraId="1EEF6E36"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6263D9E4"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2BAAFC96"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59A8CA87" w14:textId="77777777" w:rsidR="00CC490B" w:rsidRDefault="009E6D9F">
            <w:pPr>
              <w:spacing w:after="0" w:line="245" w:lineRule="auto"/>
            </w:pPr>
            <w:r>
              <w:rPr>
                <w:b/>
                <w:color w:val="FFFFFF"/>
                <w:sz w:val="16"/>
              </w:rPr>
              <w:t>Result</w:t>
            </w:r>
          </w:p>
        </w:tc>
      </w:tr>
      <w:tr w:rsidR="00CC490B" w14:paraId="0328939A" w14:textId="77777777">
        <w:trPr>
          <w:cantSplit/>
        </w:trPr>
        <w:tc>
          <w:tcPr>
            <w:tcW w:w="1750" w:type="dxa"/>
            <w:shd w:val="clear" w:color="auto" w:fill="F4F8F5"/>
            <w:tcMar>
              <w:top w:w="55" w:type="dxa"/>
              <w:left w:w="70" w:type="dxa"/>
              <w:bottom w:w="55" w:type="dxa"/>
              <w:right w:w="70" w:type="dxa"/>
            </w:tcMar>
            <w:vAlign w:val="center"/>
          </w:tcPr>
          <w:p w14:paraId="176C126F" w14:textId="77777777" w:rsidR="00CC490B" w:rsidRDefault="009E6D9F">
            <w:pPr>
              <w:spacing w:after="0" w:line="245" w:lineRule="auto"/>
            </w:pPr>
            <w:r>
              <w:rPr>
                <w:sz w:val="16"/>
              </w:rPr>
              <w:t>Division</w:t>
            </w:r>
          </w:p>
        </w:tc>
        <w:tc>
          <w:tcPr>
            <w:tcW w:w="2400" w:type="dxa"/>
            <w:shd w:val="clear" w:color="auto" w:fill="F4F8F5"/>
            <w:tcMar>
              <w:top w:w="55" w:type="dxa"/>
              <w:left w:w="70" w:type="dxa"/>
              <w:bottom w:w="55" w:type="dxa"/>
              <w:right w:w="70" w:type="dxa"/>
            </w:tcMar>
            <w:vAlign w:val="center"/>
          </w:tcPr>
          <w:p w14:paraId="280BDA42" w14:textId="77777777" w:rsidR="00CC490B" w:rsidRDefault="009E6D9F">
            <w:pPr>
              <w:spacing w:after="0" w:line="245" w:lineRule="auto"/>
            </w:pPr>
            <w:r>
              <w:rPr>
                <w:sz w:val="16"/>
              </w:rPr>
              <w:t>ARcare</w:t>
            </w:r>
          </w:p>
        </w:tc>
        <w:tc>
          <w:tcPr>
            <w:tcW w:w="3510" w:type="dxa"/>
            <w:shd w:val="clear" w:color="auto" w:fill="F4F8F5"/>
            <w:tcMar>
              <w:top w:w="55" w:type="dxa"/>
              <w:left w:w="70" w:type="dxa"/>
              <w:bottom w:w="55" w:type="dxa"/>
              <w:right w:w="70" w:type="dxa"/>
            </w:tcMar>
            <w:vAlign w:val="center"/>
          </w:tcPr>
          <w:p w14:paraId="69C0D6B6" w14:textId="77777777" w:rsidR="00CC490B" w:rsidRDefault="009E6D9F">
            <w:pPr>
              <w:spacing w:after="0" w:line="245" w:lineRule="auto"/>
            </w:pPr>
            <w:r>
              <w:rPr>
                <w:sz w:val="16"/>
              </w:rPr>
              <w:t>Category Assignments not displayed</w:t>
            </w:r>
          </w:p>
        </w:tc>
        <w:tc>
          <w:tcPr>
            <w:tcW w:w="1700" w:type="dxa"/>
            <w:shd w:val="clear" w:color="auto" w:fill="FFF2CC"/>
            <w:tcMar>
              <w:top w:w="55" w:type="dxa"/>
              <w:left w:w="70" w:type="dxa"/>
              <w:bottom w:w="55" w:type="dxa"/>
              <w:right w:w="70" w:type="dxa"/>
            </w:tcMar>
            <w:vAlign w:val="center"/>
          </w:tcPr>
          <w:p w14:paraId="25FA01EC" w14:textId="77777777" w:rsidR="00CC490B" w:rsidRDefault="009E6D9F">
            <w:pPr>
              <w:spacing w:after="0" w:line="245" w:lineRule="auto"/>
              <w:jc w:val="center"/>
            </w:pPr>
            <w:r>
              <w:rPr>
                <w:b/>
                <w:color w:val="8A6513"/>
                <w:sz w:val="16"/>
              </w:rPr>
              <w:t>NOT VISIBLE</w:t>
            </w:r>
          </w:p>
        </w:tc>
      </w:tr>
      <w:tr w:rsidR="00CC490B" w14:paraId="77330BBE" w14:textId="77777777">
        <w:trPr>
          <w:cantSplit/>
        </w:trPr>
        <w:tc>
          <w:tcPr>
            <w:tcW w:w="1750" w:type="dxa"/>
            <w:shd w:val="clear" w:color="auto" w:fill="FFFFFF"/>
            <w:tcMar>
              <w:top w:w="55" w:type="dxa"/>
              <w:left w:w="70" w:type="dxa"/>
              <w:bottom w:w="55" w:type="dxa"/>
              <w:right w:w="70" w:type="dxa"/>
            </w:tcMar>
            <w:vAlign w:val="center"/>
          </w:tcPr>
          <w:p w14:paraId="46B33EC1" w14:textId="77777777" w:rsidR="00CC490B" w:rsidRDefault="009E6D9F">
            <w:pPr>
              <w:spacing w:after="0" w:line="245" w:lineRule="auto"/>
            </w:pPr>
            <w:r>
              <w:rPr>
                <w:sz w:val="16"/>
              </w:rPr>
              <w:t>Business Unit</w:t>
            </w:r>
          </w:p>
        </w:tc>
        <w:tc>
          <w:tcPr>
            <w:tcW w:w="2400" w:type="dxa"/>
            <w:shd w:val="clear" w:color="auto" w:fill="FFFFFF"/>
            <w:tcMar>
              <w:top w:w="55" w:type="dxa"/>
              <w:left w:w="70" w:type="dxa"/>
              <w:bottom w:w="55" w:type="dxa"/>
              <w:right w:w="70" w:type="dxa"/>
            </w:tcMar>
            <w:vAlign w:val="center"/>
          </w:tcPr>
          <w:p w14:paraId="657B5AB7" w14:textId="77777777" w:rsidR="00CC490B" w:rsidRDefault="009E6D9F">
            <w:pPr>
              <w:spacing w:after="0" w:line="245" w:lineRule="auto"/>
            </w:pPr>
            <w:r>
              <w:rPr>
                <w:sz w:val="16"/>
              </w:rPr>
              <w:t>Electronics</w:t>
            </w:r>
          </w:p>
        </w:tc>
        <w:tc>
          <w:tcPr>
            <w:tcW w:w="3510" w:type="dxa"/>
            <w:shd w:val="clear" w:color="auto" w:fill="FFFFFF"/>
            <w:tcMar>
              <w:top w:w="55" w:type="dxa"/>
              <w:left w:w="70" w:type="dxa"/>
              <w:bottom w:w="55" w:type="dxa"/>
              <w:right w:w="70" w:type="dxa"/>
            </w:tcMar>
            <w:vAlign w:val="center"/>
          </w:tcPr>
          <w:p w14:paraId="4853FED7" w14:textId="77777777" w:rsidR="00CC490B" w:rsidRDefault="009E6D9F">
            <w:pPr>
              <w:spacing w:after="0" w:line="245" w:lineRule="auto"/>
            </w:pPr>
            <w:r>
              <w:rPr>
                <w:sz w:val="16"/>
              </w:rPr>
              <w:t>Category Assignments not displayed</w:t>
            </w:r>
          </w:p>
        </w:tc>
        <w:tc>
          <w:tcPr>
            <w:tcW w:w="1700" w:type="dxa"/>
            <w:shd w:val="clear" w:color="auto" w:fill="FFF2CC"/>
            <w:tcMar>
              <w:top w:w="55" w:type="dxa"/>
              <w:left w:w="70" w:type="dxa"/>
              <w:bottom w:w="55" w:type="dxa"/>
              <w:right w:w="70" w:type="dxa"/>
            </w:tcMar>
            <w:vAlign w:val="center"/>
          </w:tcPr>
          <w:p w14:paraId="59644835" w14:textId="77777777" w:rsidR="00CC490B" w:rsidRDefault="009E6D9F">
            <w:pPr>
              <w:spacing w:after="0" w:line="245" w:lineRule="auto"/>
              <w:jc w:val="center"/>
            </w:pPr>
            <w:r>
              <w:rPr>
                <w:b/>
                <w:color w:val="8A6513"/>
                <w:sz w:val="16"/>
              </w:rPr>
              <w:t>NOT VISIBLE</w:t>
            </w:r>
          </w:p>
        </w:tc>
      </w:tr>
      <w:tr w:rsidR="00CC490B" w14:paraId="715B5888" w14:textId="77777777">
        <w:trPr>
          <w:cantSplit/>
        </w:trPr>
        <w:tc>
          <w:tcPr>
            <w:tcW w:w="1750" w:type="dxa"/>
            <w:shd w:val="clear" w:color="auto" w:fill="F4F8F5"/>
            <w:tcMar>
              <w:top w:w="55" w:type="dxa"/>
              <w:left w:w="70" w:type="dxa"/>
              <w:bottom w:w="55" w:type="dxa"/>
              <w:right w:w="70" w:type="dxa"/>
            </w:tcMar>
            <w:vAlign w:val="center"/>
          </w:tcPr>
          <w:p w14:paraId="7C5666D7" w14:textId="77777777" w:rsidR="00CC490B" w:rsidRDefault="009E6D9F">
            <w:pPr>
              <w:spacing w:after="0" w:line="245" w:lineRule="auto"/>
            </w:pPr>
            <w:r>
              <w:rPr>
                <w:sz w:val="16"/>
              </w:rPr>
              <w:t>Engineering</w:t>
            </w:r>
          </w:p>
        </w:tc>
        <w:tc>
          <w:tcPr>
            <w:tcW w:w="2400" w:type="dxa"/>
            <w:shd w:val="clear" w:color="auto" w:fill="F4F8F5"/>
            <w:tcMar>
              <w:top w:w="55" w:type="dxa"/>
              <w:left w:w="70" w:type="dxa"/>
              <w:bottom w:w="55" w:type="dxa"/>
              <w:right w:w="70" w:type="dxa"/>
            </w:tcMar>
            <w:vAlign w:val="center"/>
          </w:tcPr>
          <w:p w14:paraId="19B438D3" w14:textId="77777777" w:rsidR="00CC490B" w:rsidRDefault="009E6D9F">
            <w:pPr>
              <w:spacing w:after="0" w:line="245" w:lineRule="auto"/>
            </w:pPr>
            <w:r>
              <w:rPr>
                <w:sz w:val="16"/>
              </w:rPr>
              <w:t>PDR</w:t>
            </w:r>
          </w:p>
        </w:tc>
        <w:tc>
          <w:tcPr>
            <w:tcW w:w="3510" w:type="dxa"/>
            <w:shd w:val="clear" w:color="auto" w:fill="F4F8F5"/>
            <w:tcMar>
              <w:top w:w="55" w:type="dxa"/>
              <w:left w:w="70" w:type="dxa"/>
              <w:bottom w:w="55" w:type="dxa"/>
              <w:right w:w="70" w:type="dxa"/>
            </w:tcMar>
            <w:vAlign w:val="center"/>
          </w:tcPr>
          <w:p w14:paraId="31F4ADBA" w14:textId="77777777" w:rsidR="00CC490B" w:rsidRDefault="009E6D9F">
            <w:pPr>
              <w:spacing w:after="0" w:line="245" w:lineRule="auto"/>
            </w:pPr>
            <w:r>
              <w:rPr>
                <w:sz w:val="16"/>
              </w:rPr>
              <w:t>Category Assignments not displayed</w:t>
            </w:r>
          </w:p>
        </w:tc>
        <w:tc>
          <w:tcPr>
            <w:tcW w:w="1700" w:type="dxa"/>
            <w:shd w:val="clear" w:color="auto" w:fill="FFF2CC"/>
            <w:tcMar>
              <w:top w:w="55" w:type="dxa"/>
              <w:left w:w="70" w:type="dxa"/>
              <w:bottom w:w="55" w:type="dxa"/>
              <w:right w:w="70" w:type="dxa"/>
            </w:tcMar>
            <w:vAlign w:val="center"/>
          </w:tcPr>
          <w:p w14:paraId="12B97F75" w14:textId="77777777" w:rsidR="00CC490B" w:rsidRDefault="009E6D9F">
            <w:pPr>
              <w:spacing w:after="0" w:line="245" w:lineRule="auto"/>
              <w:jc w:val="center"/>
            </w:pPr>
            <w:r>
              <w:rPr>
                <w:b/>
                <w:color w:val="8A6513"/>
                <w:sz w:val="16"/>
              </w:rPr>
              <w:t>NOT VISIBLE</w:t>
            </w:r>
          </w:p>
        </w:tc>
      </w:tr>
    </w:tbl>
    <w:p w14:paraId="58605FFA" w14:textId="77777777" w:rsidR="00CC490B" w:rsidRDefault="00CC490B">
      <w:pPr>
        <w:spacing w:after="20"/>
      </w:pP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9360"/>
      </w:tblGrid>
      <w:tr w:rsidR="00CC490B" w14:paraId="60683D10" w14:textId="77777777">
        <w:trPr>
          <w:cantSplit/>
          <w:tblHeader/>
        </w:trPr>
        <w:tc>
          <w:tcPr>
            <w:tcW w:w="9360" w:type="dxa"/>
            <w:shd w:val="clear" w:color="auto" w:fill="FFF2CC"/>
            <w:tcMar>
              <w:top w:w="55" w:type="dxa"/>
              <w:left w:w="70" w:type="dxa"/>
              <w:bottom w:w="55" w:type="dxa"/>
              <w:right w:w="70" w:type="dxa"/>
            </w:tcMar>
            <w:vAlign w:val="center"/>
          </w:tcPr>
          <w:p w14:paraId="044EDC5B" w14:textId="77777777" w:rsidR="00CC490B" w:rsidRDefault="009E6D9F">
            <w:pPr>
              <w:spacing w:before="20" w:after="20"/>
            </w:pPr>
            <w:r>
              <w:rPr>
                <w:b/>
                <w:color w:val="8A6513"/>
                <w:sz w:val="19"/>
              </w:rPr>
              <w:t xml:space="preserve">Evidence status: </w:t>
            </w:r>
            <w:r>
              <w:rPr>
                <w:sz w:val="19"/>
              </w:rPr>
              <w:t>No current Oracle EBS screenshot supplied for these populated CSV values; the results remain NOT VISIBLE.</w:t>
            </w:r>
          </w:p>
        </w:tc>
      </w:tr>
    </w:tbl>
    <w:p w14:paraId="19FB7CE3" w14:textId="77777777" w:rsidR="00CC490B" w:rsidRDefault="00CC490B">
      <w:pPr>
        <w:spacing w:after="20"/>
      </w:pPr>
    </w:p>
    <w:p w14:paraId="5FF2BD6C" w14:textId="77777777" w:rsidR="00CC490B" w:rsidRDefault="009E6D9F">
      <w:pPr>
        <w:pStyle w:val="Ttulo1"/>
        <w:pageBreakBefore/>
      </w:pPr>
      <w:r>
        <w:lastRenderedPageBreak/>
        <w:t>W-12005-990 - Continued</w:t>
      </w:r>
    </w:p>
    <w:p w14:paraId="7E59B178" w14:textId="77777777" w:rsidR="00CC490B" w:rsidRDefault="009E6D9F">
      <w:pPr>
        <w:pStyle w:val="Ttulo2"/>
      </w:pPr>
      <w:r>
        <w:t>Other CSV Values Not Visible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547C4DD3" w14:textId="77777777">
        <w:trPr>
          <w:cantSplit/>
          <w:tblHeader/>
        </w:trPr>
        <w:tc>
          <w:tcPr>
            <w:tcW w:w="1750" w:type="dxa"/>
            <w:shd w:val="clear" w:color="auto" w:fill="2E6B4E"/>
            <w:tcMar>
              <w:top w:w="55" w:type="dxa"/>
              <w:left w:w="70" w:type="dxa"/>
              <w:bottom w:w="55" w:type="dxa"/>
              <w:right w:w="70" w:type="dxa"/>
            </w:tcMar>
            <w:vAlign w:val="center"/>
          </w:tcPr>
          <w:p w14:paraId="51FA559C"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0BB315D2"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7058CC16"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199A6E0B" w14:textId="77777777" w:rsidR="00CC490B" w:rsidRDefault="009E6D9F">
            <w:pPr>
              <w:spacing w:after="0" w:line="245" w:lineRule="auto"/>
            </w:pPr>
            <w:r>
              <w:rPr>
                <w:b/>
                <w:color w:val="FFFFFF"/>
                <w:sz w:val="16"/>
              </w:rPr>
              <w:t>Result</w:t>
            </w:r>
          </w:p>
        </w:tc>
      </w:tr>
      <w:tr w:rsidR="00CC490B" w14:paraId="6342A428" w14:textId="77777777">
        <w:trPr>
          <w:cantSplit/>
        </w:trPr>
        <w:tc>
          <w:tcPr>
            <w:tcW w:w="1750" w:type="dxa"/>
            <w:shd w:val="clear" w:color="auto" w:fill="F4F8F5"/>
            <w:tcMar>
              <w:top w:w="55" w:type="dxa"/>
              <w:left w:w="70" w:type="dxa"/>
              <w:bottom w:w="55" w:type="dxa"/>
              <w:right w:w="70" w:type="dxa"/>
            </w:tcMar>
            <w:vAlign w:val="center"/>
          </w:tcPr>
          <w:p w14:paraId="3FC26979" w14:textId="77777777" w:rsidR="00CC490B" w:rsidRDefault="009E6D9F">
            <w:pPr>
              <w:spacing w:after="0" w:line="245" w:lineRule="auto"/>
            </w:pPr>
            <w:r>
              <w:rPr>
                <w:sz w:val="16"/>
              </w:rPr>
              <w:t>Item Type</w:t>
            </w:r>
          </w:p>
        </w:tc>
        <w:tc>
          <w:tcPr>
            <w:tcW w:w="2400" w:type="dxa"/>
            <w:shd w:val="clear" w:color="auto" w:fill="F4F8F5"/>
            <w:tcMar>
              <w:top w:w="55" w:type="dxa"/>
              <w:left w:w="70" w:type="dxa"/>
              <w:bottom w:w="55" w:type="dxa"/>
              <w:right w:w="70" w:type="dxa"/>
            </w:tcMar>
            <w:vAlign w:val="center"/>
          </w:tcPr>
          <w:p w14:paraId="20552E49" w14:textId="77777777" w:rsidR="00CC490B" w:rsidRDefault="009E6D9F">
            <w:pPr>
              <w:spacing w:after="0" w:line="245" w:lineRule="auto"/>
            </w:pPr>
            <w:r>
              <w:rPr>
                <w:sz w:val="16"/>
              </w:rPr>
              <w:t>Liner Coating</w:t>
            </w:r>
          </w:p>
        </w:tc>
        <w:tc>
          <w:tcPr>
            <w:tcW w:w="3510" w:type="dxa"/>
            <w:shd w:val="clear" w:color="auto" w:fill="F4F8F5"/>
            <w:tcMar>
              <w:top w:w="55" w:type="dxa"/>
              <w:left w:w="70" w:type="dxa"/>
              <w:bottom w:w="55" w:type="dxa"/>
              <w:right w:w="70" w:type="dxa"/>
            </w:tcMar>
            <w:vAlign w:val="center"/>
          </w:tcPr>
          <w:p w14:paraId="7EDD6C80" w14:textId="77777777" w:rsidR="00CC490B" w:rsidRDefault="009E6D9F">
            <w:pPr>
              <w:spacing w:after="0" w:line="245" w:lineRule="auto"/>
            </w:pPr>
            <w:r>
              <w:rPr>
                <w:sz w:val="16"/>
              </w:rPr>
              <w:t>Source business item type not displayed</w:t>
            </w:r>
          </w:p>
        </w:tc>
        <w:tc>
          <w:tcPr>
            <w:tcW w:w="1700" w:type="dxa"/>
            <w:shd w:val="clear" w:color="auto" w:fill="FFF2CC"/>
            <w:tcMar>
              <w:top w:w="55" w:type="dxa"/>
              <w:left w:w="70" w:type="dxa"/>
              <w:bottom w:w="55" w:type="dxa"/>
              <w:right w:w="70" w:type="dxa"/>
            </w:tcMar>
            <w:vAlign w:val="center"/>
          </w:tcPr>
          <w:p w14:paraId="0F985D5E" w14:textId="77777777" w:rsidR="00CC490B" w:rsidRDefault="009E6D9F">
            <w:pPr>
              <w:spacing w:after="0" w:line="245" w:lineRule="auto"/>
              <w:jc w:val="center"/>
            </w:pPr>
            <w:r>
              <w:rPr>
                <w:b/>
                <w:color w:val="8A6513"/>
                <w:sz w:val="16"/>
              </w:rPr>
              <w:t>NOT VISIBLE</w:t>
            </w:r>
          </w:p>
        </w:tc>
      </w:tr>
      <w:tr w:rsidR="00CC490B" w14:paraId="1BE45B3D" w14:textId="77777777">
        <w:trPr>
          <w:cantSplit/>
        </w:trPr>
        <w:tc>
          <w:tcPr>
            <w:tcW w:w="1750" w:type="dxa"/>
            <w:shd w:val="clear" w:color="auto" w:fill="FFFFFF"/>
            <w:tcMar>
              <w:top w:w="55" w:type="dxa"/>
              <w:left w:w="70" w:type="dxa"/>
              <w:bottom w:w="55" w:type="dxa"/>
              <w:right w:w="70" w:type="dxa"/>
            </w:tcMar>
            <w:vAlign w:val="center"/>
          </w:tcPr>
          <w:p w14:paraId="0EA0778A" w14:textId="77777777" w:rsidR="00CC490B" w:rsidRDefault="009E6D9F">
            <w:pPr>
              <w:spacing w:after="0" w:line="245" w:lineRule="auto"/>
            </w:pPr>
            <w:r>
              <w:rPr>
                <w:sz w:val="16"/>
              </w:rPr>
              <w:t>Part Status</w:t>
            </w:r>
          </w:p>
        </w:tc>
        <w:tc>
          <w:tcPr>
            <w:tcW w:w="2400" w:type="dxa"/>
            <w:shd w:val="clear" w:color="auto" w:fill="FFFFFF"/>
            <w:tcMar>
              <w:top w:w="55" w:type="dxa"/>
              <w:left w:w="70" w:type="dxa"/>
              <w:bottom w:w="55" w:type="dxa"/>
              <w:right w:w="70" w:type="dxa"/>
            </w:tcMar>
            <w:vAlign w:val="center"/>
          </w:tcPr>
          <w:p w14:paraId="3D1696EA" w14:textId="77777777" w:rsidR="00CC490B" w:rsidRDefault="009E6D9F">
            <w:pPr>
              <w:spacing w:after="0" w:line="245" w:lineRule="auto"/>
            </w:pPr>
            <w:r>
              <w:rPr>
                <w:sz w:val="16"/>
              </w:rPr>
              <w:t>New</w:t>
            </w:r>
          </w:p>
        </w:tc>
        <w:tc>
          <w:tcPr>
            <w:tcW w:w="3510" w:type="dxa"/>
            <w:shd w:val="clear" w:color="auto" w:fill="FFFFFF"/>
            <w:tcMar>
              <w:top w:w="55" w:type="dxa"/>
              <w:left w:w="70" w:type="dxa"/>
              <w:bottom w:w="55" w:type="dxa"/>
              <w:right w:w="70" w:type="dxa"/>
            </w:tcMar>
            <w:vAlign w:val="center"/>
          </w:tcPr>
          <w:p w14:paraId="26A8682D" w14:textId="77777777" w:rsidR="00CC490B" w:rsidRDefault="009E6D9F">
            <w:pPr>
              <w:spacing w:after="0" w:line="245" w:lineRule="auto"/>
            </w:pPr>
            <w:r>
              <w:rPr>
                <w:sz w:val="16"/>
              </w:rPr>
              <w:t xml:space="preserve">Not displayed in supplied </w:t>
            </w:r>
            <w:r>
              <w:rPr>
                <w:sz w:val="16"/>
              </w:rPr>
              <w:t>screenshots</w:t>
            </w:r>
          </w:p>
        </w:tc>
        <w:tc>
          <w:tcPr>
            <w:tcW w:w="1700" w:type="dxa"/>
            <w:shd w:val="clear" w:color="auto" w:fill="FFF2CC"/>
            <w:tcMar>
              <w:top w:w="55" w:type="dxa"/>
              <w:left w:w="70" w:type="dxa"/>
              <w:bottom w:w="55" w:type="dxa"/>
              <w:right w:w="70" w:type="dxa"/>
            </w:tcMar>
            <w:vAlign w:val="center"/>
          </w:tcPr>
          <w:p w14:paraId="25B13FAB" w14:textId="77777777" w:rsidR="00CC490B" w:rsidRDefault="009E6D9F">
            <w:pPr>
              <w:spacing w:after="0" w:line="245" w:lineRule="auto"/>
              <w:jc w:val="center"/>
            </w:pPr>
            <w:r>
              <w:rPr>
                <w:b/>
                <w:color w:val="8A6513"/>
                <w:sz w:val="16"/>
              </w:rPr>
              <w:t>NOT VISIBLE</w:t>
            </w:r>
          </w:p>
        </w:tc>
      </w:tr>
    </w:tbl>
    <w:p w14:paraId="228CFE04" w14:textId="77777777" w:rsidR="00CC490B" w:rsidRDefault="00CC490B">
      <w:pPr>
        <w:spacing w:after="20"/>
      </w:pP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9360"/>
      </w:tblGrid>
      <w:tr w:rsidR="00CC490B" w14:paraId="252A07BE" w14:textId="77777777">
        <w:trPr>
          <w:cantSplit/>
          <w:tblHeader/>
        </w:trPr>
        <w:tc>
          <w:tcPr>
            <w:tcW w:w="9360" w:type="dxa"/>
            <w:shd w:val="clear" w:color="auto" w:fill="FFF2CC"/>
            <w:tcMar>
              <w:top w:w="55" w:type="dxa"/>
              <w:left w:w="70" w:type="dxa"/>
              <w:bottom w:w="55" w:type="dxa"/>
              <w:right w:w="70" w:type="dxa"/>
            </w:tcMar>
            <w:vAlign w:val="center"/>
          </w:tcPr>
          <w:p w14:paraId="15F9A48A" w14:textId="77777777" w:rsidR="00CC490B" w:rsidRDefault="009E6D9F">
            <w:pPr>
              <w:spacing w:before="20" w:after="20"/>
            </w:pPr>
            <w:r>
              <w:rPr>
                <w:b/>
                <w:color w:val="8A6513"/>
                <w:sz w:val="19"/>
              </w:rPr>
              <w:t xml:space="preserve">Evidence status: </w:t>
            </w:r>
            <w:r>
              <w:rPr>
                <w:sz w:val="19"/>
              </w:rPr>
              <w:t>No current Oracle EBS screenshot supplied for these populated CSV values; the results remain NOT VISIBLE.</w:t>
            </w:r>
          </w:p>
        </w:tc>
      </w:tr>
    </w:tbl>
    <w:p w14:paraId="5877D40C" w14:textId="77777777" w:rsidR="00CC490B" w:rsidRDefault="00CC490B">
      <w:pPr>
        <w:spacing w:after="20"/>
      </w:pPr>
    </w:p>
    <w:p w14:paraId="080EA9E7" w14:textId="77777777" w:rsidR="00CC490B" w:rsidRDefault="009E6D9F">
      <w:pPr>
        <w:pStyle w:val="Ttulo1"/>
        <w:pageBreakBefore/>
      </w:pPr>
      <w:r>
        <w:lastRenderedPageBreak/>
        <w:t>7. Item R-13141-97</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2200"/>
        <w:gridCol w:w="7160"/>
      </w:tblGrid>
      <w:tr w:rsidR="00CC490B" w14:paraId="124625CA" w14:textId="77777777">
        <w:trPr>
          <w:cantSplit/>
          <w:tblHeader/>
        </w:trPr>
        <w:tc>
          <w:tcPr>
            <w:tcW w:w="2200" w:type="dxa"/>
            <w:shd w:val="clear" w:color="auto" w:fill="E8F2EC"/>
            <w:tcMar>
              <w:top w:w="55" w:type="dxa"/>
              <w:left w:w="70" w:type="dxa"/>
              <w:bottom w:w="55" w:type="dxa"/>
              <w:right w:w="70" w:type="dxa"/>
            </w:tcMar>
            <w:vAlign w:val="center"/>
          </w:tcPr>
          <w:p w14:paraId="3598B8B8" w14:textId="77777777" w:rsidR="00CC490B" w:rsidRDefault="009E6D9F">
            <w:pPr>
              <w:spacing w:after="0" w:line="245" w:lineRule="auto"/>
            </w:pPr>
            <w:r>
              <w:rPr>
                <w:b/>
                <w:color w:val="1F503B"/>
                <w:sz w:val="17"/>
              </w:rPr>
              <w:t>CSV Item Type</w:t>
            </w:r>
          </w:p>
        </w:tc>
        <w:tc>
          <w:tcPr>
            <w:tcW w:w="7160" w:type="dxa"/>
            <w:tcMar>
              <w:top w:w="55" w:type="dxa"/>
              <w:left w:w="70" w:type="dxa"/>
              <w:bottom w:w="55" w:type="dxa"/>
              <w:right w:w="70" w:type="dxa"/>
            </w:tcMar>
            <w:vAlign w:val="center"/>
          </w:tcPr>
          <w:p w14:paraId="3EF32E5B" w14:textId="77777777" w:rsidR="00CC490B" w:rsidRDefault="009E6D9F">
            <w:pPr>
              <w:spacing w:after="0" w:line="245" w:lineRule="auto"/>
            </w:pPr>
            <w:r>
              <w:rPr>
                <w:sz w:val="17"/>
              </w:rPr>
              <w:t>Raw Material</w:t>
            </w:r>
          </w:p>
        </w:tc>
      </w:tr>
      <w:tr w:rsidR="00CC490B" w14:paraId="03B7169D" w14:textId="77777777">
        <w:trPr>
          <w:cantSplit/>
        </w:trPr>
        <w:tc>
          <w:tcPr>
            <w:tcW w:w="2200" w:type="dxa"/>
            <w:shd w:val="clear" w:color="auto" w:fill="E8F2EC"/>
            <w:tcMar>
              <w:top w:w="55" w:type="dxa"/>
              <w:left w:w="70" w:type="dxa"/>
              <w:bottom w:w="55" w:type="dxa"/>
              <w:right w:w="70" w:type="dxa"/>
            </w:tcMar>
            <w:vAlign w:val="center"/>
          </w:tcPr>
          <w:p w14:paraId="282469DC" w14:textId="77777777" w:rsidR="00CC490B" w:rsidRDefault="009E6D9F">
            <w:pPr>
              <w:spacing w:after="0" w:line="245" w:lineRule="auto"/>
            </w:pPr>
            <w:r>
              <w:rPr>
                <w:b/>
                <w:color w:val="1F503B"/>
                <w:sz w:val="17"/>
              </w:rPr>
              <w:t>Populated CSV Values</w:t>
            </w:r>
          </w:p>
        </w:tc>
        <w:tc>
          <w:tcPr>
            <w:tcW w:w="7160" w:type="dxa"/>
            <w:tcMar>
              <w:top w:w="55" w:type="dxa"/>
              <w:left w:w="70" w:type="dxa"/>
              <w:bottom w:w="55" w:type="dxa"/>
              <w:right w:w="70" w:type="dxa"/>
            </w:tcMar>
            <w:vAlign w:val="center"/>
          </w:tcPr>
          <w:p w14:paraId="17FDEE99" w14:textId="77777777" w:rsidR="00CC490B" w:rsidRDefault="009E6D9F">
            <w:pPr>
              <w:spacing w:after="0" w:line="245" w:lineRule="auto"/>
            </w:pPr>
            <w:r>
              <w:rPr>
                <w:sz w:val="17"/>
              </w:rPr>
              <w:t>25</w:t>
            </w:r>
          </w:p>
        </w:tc>
      </w:tr>
      <w:tr w:rsidR="00CC490B" w14:paraId="145785AE" w14:textId="77777777">
        <w:trPr>
          <w:cantSplit/>
        </w:trPr>
        <w:tc>
          <w:tcPr>
            <w:tcW w:w="2200" w:type="dxa"/>
            <w:shd w:val="clear" w:color="auto" w:fill="E8F2EC"/>
            <w:tcMar>
              <w:top w:w="55" w:type="dxa"/>
              <w:left w:w="70" w:type="dxa"/>
              <w:bottom w:w="55" w:type="dxa"/>
              <w:right w:w="70" w:type="dxa"/>
            </w:tcMar>
            <w:vAlign w:val="center"/>
          </w:tcPr>
          <w:p w14:paraId="21EB2CE6" w14:textId="77777777" w:rsidR="00CC490B" w:rsidRDefault="009E6D9F">
            <w:pPr>
              <w:spacing w:after="0" w:line="245" w:lineRule="auto"/>
            </w:pPr>
            <w:r>
              <w:rPr>
                <w:b/>
                <w:color w:val="1F503B"/>
                <w:sz w:val="17"/>
              </w:rPr>
              <w:t>Result Counts</w:t>
            </w:r>
          </w:p>
        </w:tc>
        <w:tc>
          <w:tcPr>
            <w:tcW w:w="7160" w:type="dxa"/>
            <w:tcMar>
              <w:top w:w="55" w:type="dxa"/>
              <w:left w:w="70" w:type="dxa"/>
              <w:bottom w:w="55" w:type="dxa"/>
              <w:right w:w="70" w:type="dxa"/>
            </w:tcMar>
            <w:vAlign w:val="center"/>
          </w:tcPr>
          <w:p w14:paraId="56263F4E" w14:textId="77777777" w:rsidR="00CC490B" w:rsidRDefault="009E6D9F">
            <w:pPr>
              <w:spacing w:after="0" w:line="245" w:lineRule="auto"/>
            </w:pPr>
            <w:r>
              <w:rPr>
                <w:sz w:val="17"/>
              </w:rPr>
              <w:t xml:space="preserve">4 MATCH | 0 NOT </w:t>
            </w:r>
            <w:r>
              <w:rPr>
                <w:sz w:val="17"/>
              </w:rPr>
              <w:t>MATCH | 21 NOT VISIBLE</w:t>
            </w:r>
          </w:p>
        </w:tc>
      </w:tr>
      <w:tr w:rsidR="00CC490B" w14:paraId="57BEF7C8" w14:textId="77777777">
        <w:trPr>
          <w:cantSplit/>
        </w:trPr>
        <w:tc>
          <w:tcPr>
            <w:tcW w:w="2200" w:type="dxa"/>
            <w:shd w:val="clear" w:color="auto" w:fill="E8F2EC"/>
            <w:tcMar>
              <w:top w:w="55" w:type="dxa"/>
              <w:left w:w="70" w:type="dxa"/>
              <w:bottom w:w="55" w:type="dxa"/>
              <w:right w:w="70" w:type="dxa"/>
            </w:tcMar>
            <w:vAlign w:val="center"/>
          </w:tcPr>
          <w:p w14:paraId="7CB01EBA" w14:textId="77777777" w:rsidR="00CC490B" w:rsidRDefault="009E6D9F">
            <w:pPr>
              <w:spacing w:after="0" w:line="245" w:lineRule="auto"/>
            </w:pPr>
            <w:r>
              <w:rPr>
                <w:b/>
                <w:color w:val="1F503B"/>
                <w:sz w:val="17"/>
              </w:rPr>
              <w:t>Overall Result</w:t>
            </w:r>
          </w:p>
        </w:tc>
        <w:tc>
          <w:tcPr>
            <w:tcW w:w="7160" w:type="dxa"/>
            <w:tcMar>
              <w:top w:w="55" w:type="dxa"/>
              <w:left w:w="70" w:type="dxa"/>
              <w:bottom w:w="55" w:type="dxa"/>
              <w:right w:w="70" w:type="dxa"/>
            </w:tcMar>
            <w:vAlign w:val="center"/>
          </w:tcPr>
          <w:p w14:paraId="0B97C075" w14:textId="77777777" w:rsidR="00CC490B" w:rsidRDefault="009E6D9F">
            <w:pPr>
              <w:spacing w:after="0" w:line="245" w:lineRule="auto"/>
            </w:pPr>
            <w:r>
              <w:rPr>
                <w:sz w:val="17"/>
              </w:rPr>
              <w:t>PARTIALLY VERIFIED</w:t>
            </w:r>
          </w:p>
        </w:tc>
      </w:tr>
    </w:tbl>
    <w:p w14:paraId="5434A519" w14:textId="77777777" w:rsidR="00CC490B" w:rsidRDefault="00CC490B">
      <w:pPr>
        <w:spacing w:after="20"/>
      </w:pPr>
    </w:p>
    <w:p w14:paraId="02AE8A13" w14:textId="77777777" w:rsidR="00CC490B" w:rsidRDefault="009E6D9F">
      <w:pPr>
        <w:pStyle w:val="Ttulo2"/>
      </w:pPr>
      <w:r>
        <w:t>Inventory - Shelf Life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7FE076BB" w14:textId="77777777">
        <w:trPr>
          <w:cantSplit/>
          <w:tblHeader/>
        </w:trPr>
        <w:tc>
          <w:tcPr>
            <w:tcW w:w="1750" w:type="dxa"/>
            <w:shd w:val="clear" w:color="auto" w:fill="2E6B4E"/>
            <w:tcMar>
              <w:top w:w="55" w:type="dxa"/>
              <w:left w:w="70" w:type="dxa"/>
              <w:bottom w:w="55" w:type="dxa"/>
              <w:right w:w="70" w:type="dxa"/>
            </w:tcMar>
            <w:vAlign w:val="center"/>
          </w:tcPr>
          <w:p w14:paraId="7CF3B425"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2C52E6F5"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0373049F"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6E850367" w14:textId="77777777" w:rsidR="00CC490B" w:rsidRDefault="009E6D9F">
            <w:pPr>
              <w:spacing w:after="0" w:line="245" w:lineRule="auto"/>
            </w:pPr>
            <w:r>
              <w:rPr>
                <w:b/>
                <w:color w:val="FFFFFF"/>
                <w:sz w:val="16"/>
              </w:rPr>
              <w:t>Result</w:t>
            </w:r>
          </w:p>
        </w:tc>
      </w:tr>
      <w:tr w:rsidR="00CC490B" w14:paraId="1765199D" w14:textId="77777777">
        <w:trPr>
          <w:cantSplit/>
        </w:trPr>
        <w:tc>
          <w:tcPr>
            <w:tcW w:w="1750" w:type="dxa"/>
            <w:shd w:val="clear" w:color="auto" w:fill="F4F8F5"/>
            <w:tcMar>
              <w:top w:w="55" w:type="dxa"/>
              <w:left w:w="70" w:type="dxa"/>
              <w:bottom w:w="55" w:type="dxa"/>
              <w:right w:w="70" w:type="dxa"/>
            </w:tcMar>
            <w:vAlign w:val="center"/>
          </w:tcPr>
          <w:p w14:paraId="6137EEED" w14:textId="77777777" w:rsidR="00CC490B" w:rsidRDefault="009E6D9F">
            <w:pPr>
              <w:spacing w:after="0" w:line="245" w:lineRule="auto"/>
            </w:pPr>
            <w:r>
              <w:rPr>
                <w:sz w:val="16"/>
              </w:rPr>
              <w:t>Item Number</w:t>
            </w:r>
          </w:p>
        </w:tc>
        <w:tc>
          <w:tcPr>
            <w:tcW w:w="2400" w:type="dxa"/>
            <w:shd w:val="clear" w:color="auto" w:fill="F4F8F5"/>
            <w:tcMar>
              <w:top w:w="55" w:type="dxa"/>
              <w:left w:w="70" w:type="dxa"/>
              <w:bottom w:w="55" w:type="dxa"/>
              <w:right w:w="70" w:type="dxa"/>
            </w:tcMar>
            <w:vAlign w:val="center"/>
          </w:tcPr>
          <w:p w14:paraId="39D5D1D7" w14:textId="77777777" w:rsidR="00CC490B" w:rsidRDefault="009E6D9F">
            <w:pPr>
              <w:spacing w:after="0" w:line="245" w:lineRule="auto"/>
            </w:pPr>
            <w:r>
              <w:rPr>
                <w:sz w:val="16"/>
              </w:rPr>
              <w:t>R-13141-97</w:t>
            </w:r>
          </w:p>
        </w:tc>
        <w:tc>
          <w:tcPr>
            <w:tcW w:w="3510" w:type="dxa"/>
            <w:shd w:val="clear" w:color="auto" w:fill="F4F8F5"/>
            <w:tcMar>
              <w:top w:w="55" w:type="dxa"/>
              <w:left w:w="70" w:type="dxa"/>
              <w:bottom w:w="55" w:type="dxa"/>
              <w:right w:w="70" w:type="dxa"/>
            </w:tcMar>
            <w:vAlign w:val="center"/>
          </w:tcPr>
          <w:p w14:paraId="5ADFF37B" w14:textId="77777777" w:rsidR="00CC490B" w:rsidRDefault="009E6D9F">
            <w:pPr>
              <w:spacing w:after="0" w:line="245" w:lineRule="auto"/>
            </w:pPr>
            <w:r>
              <w:rPr>
                <w:sz w:val="16"/>
              </w:rPr>
              <w:t>R-13141-97</w:t>
            </w:r>
          </w:p>
        </w:tc>
        <w:tc>
          <w:tcPr>
            <w:tcW w:w="1700" w:type="dxa"/>
            <w:shd w:val="clear" w:color="auto" w:fill="E5F2E9"/>
            <w:tcMar>
              <w:top w:w="55" w:type="dxa"/>
              <w:left w:w="70" w:type="dxa"/>
              <w:bottom w:w="55" w:type="dxa"/>
              <w:right w:w="70" w:type="dxa"/>
            </w:tcMar>
            <w:vAlign w:val="center"/>
          </w:tcPr>
          <w:p w14:paraId="5C8C8F5F" w14:textId="77777777" w:rsidR="00CC490B" w:rsidRDefault="009E6D9F">
            <w:pPr>
              <w:spacing w:after="0" w:line="245" w:lineRule="auto"/>
              <w:jc w:val="center"/>
            </w:pPr>
            <w:r>
              <w:rPr>
                <w:b/>
                <w:color w:val="28663F"/>
                <w:sz w:val="16"/>
              </w:rPr>
              <w:t>MATCH</w:t>
            </w:r>
          </w:p>
        </w:tc>
      </w:tr>
      <w:tr w:rsidR="00CC490B" w14:paraId="4C9E831A" w14:textId="77777777">
        <w:trPr>
          <w:cantSplit/>
        </w:trPr>
        <w:tc>
          <w:tcPr>
            <w:tcW w:w="1750" w:type="dxa"/>
            <w:shd w:val="clear" w:color="auto" w:fill="FFFFFF"/>
            <w:tcMar>
              <w:top w:w="55" w:type="dxa"/>
              <w:left w:w="70" w:type="dxa"/>
              <w:bottom w:w="55" w:type="dxa"/>
              <w:right w:w="70" w:type="dxa"/>
            </w:tcMar>
            <w:vAlign w:val="center"/>
          </w:tcPr>
          <w:p w14:paraId="1C94574E" w14:textId="77777777" w:rsidR="00CC490B" w:rsidRDefault="009E6D9F">
            <w:pPr>
              <w:spacing w:after="0" w:line="245" w:lineRule="auto"/>
            </w:pPr>
            <w:r>
              <w:rPr>
                <w:sz w:val="16"/>
              </w:rPr>
              <w:t>Description</w:t>
            </w:r>
          </w:p>
        </w:tc>
        <w:tc>
          <w:tcPr>
            <w:tcW w:w="2400" w:type="dxa"/>
            <w:shd w:val="clear" w:color="auto" w:fill="FFFFFF"/>
            <w:tcMar>
              <w:top w:w="55" w:type="dxa"/>
              <w:left w:w="70" w:type="dxa"/>
              <w:bottom w:w="55" w:type="dxa"/>
              <w:right w:w="70" w:type="dxa"/>
            </w:tcMar>
            <w:vAlign w:val="center"/>
          </w:tcPr>
          <w:p w14:paraId="01E618D1" w14:textId="77777777" w:rsidR="00CC490B" w:rsidRDefault="009E6D9F">
            <w:pPr>
              <w:spacing w:after="0" w:line="245" w:lineRule="auto"/>
            </w:pPr>
            <w:r>
              <w:rPr>
                <w:sz w:val="16"/>
              </w:rPr>
              <w:t xml:space="preserve">Single Face with Single Side Primed Substrate </w:t>
            </w:r>
            <w:r>
              <w:rPr>
                <w:sz w:val="16"/>
              </w:rPr>
              <w:t>(Preferred)</w:t>
            </w:r>
          </w:p>
        </w:tc>
        <w:tc>
          <w:tcPr>
            <w:tcW w:w="3510" w:type="dxa"/>
            <w:shd w:val="clear" w:color="auto" w:fill="FFFFFF"/>
            <w:tcMar>
              <w:top w:w="55" w:type="dxa"/>
              <w:left w:w="70" w:type="dxa"/>
              <w:bottom w:w="55" w:type="dxa"/>
              <w:right w:w="70" w:type="dxa"/>
            </w:tcMar>
            <w:vAlign w:val="center"/>
          </w:tcPr>
          <w:p w14:paraId="7352B65B" w14:textId="77777777" w:rsidR="00CC490B" w:rsidRDefault="009E6D9F">
            <w:pPr>
              <w:spacing w:after="0" w:line="245" w:lineRule="auto"/>
            </w:pPr>
            <w:r>
              <w:rPr>
                <w:sz w:val="16"/>
              </w:rPr>
              <w:t>Visible text is truncated after the description prefix</w:t>
            </w:r>
          </w:p>
        </w:tc>
        <w:tc>
          <w:tcPr>
            <w:tcW w:w="1700" w:type="dxa"/>
            <w:shd w:val="clear" w:color="auto" w:fill="FFF2CC"/>
            <w:tcMar>
              <w:top w:w="55" w:type="dxa"/>
              <w:left w:w="70" w:type="dxa"/>
              <w:bottom w:w="55" w:type="dxa"/>
              <w:right w:w="70" w:type="dxa"/>
            </w:tcMar>
            <w:vAlign w:val="center"/>
          </w:tcPr>
          <w:p w14:paraId="472AB640" w14:textId="77777777" w:rsidR="00CC490B" w:rsidRDefault="009E6D9F">
            <w:pPr>
              <w:spacing w:after="0" w:line="245" w:lineRule="auto"/>
              <w:jc w:val="center"/>
            </w:pPr>
            <w:r>
              <w:rPr>
                <w:b/>
                <w:color w:val="8A6513"/>
                <w:sz w:val="16"/>
              </w:rPr>
              <w:t>NOT VISIBLE</w:t>
            </w:r>
          </w:p>
        </w:tc>
      </w:tr>
      <w:tr w:rsidR="00CC490B" w14:paraId="0439EA29" w14:textId="77777777">
        <w:trPr>
          <w:cantSplit/>
        </w:trPr>
        <w:tc>
          <w:tcPr>
            <w:tcW w:w="1750" w:type="dxa"/>
            <w:shd w:val="clear" w:color="auto" w:fill="F4F8F5"/>
            <w:tcMar>
              <w:top w:w="55" w:type="dxa"/>
              <w:left w:w="70" w:type="dxa"/>
              <w:bottom w:w="55" w:type="dxa"/>
              <w:right w:w="70" w:type="dxa"/>
            </w:tcMar>
            <w:vAlign w:val="center"/>
          </w:tcPr>
          <w:p w14:paraId="78184BB7" w14:textId="77777777" w:rsidR="00CC490B" w:rsidRDefault="009E6D9F">
            <w:pPr>
              <w:spacing w:after="0" w:line="245" w:lineRule="auto"/>
            </w:pPr>
            <w:r>
              <w:rPr>
                <w:sz w:val="16"/>
              </w:rPr>
              <w:t>Shelf Life Days</w:t>
            </w:r>
          </w:p>
        </w:tc>
        <w:tc>
          <w:tcPr>
            <w:tcW w:w="2400" w:type="dxa"/>
            <w:shd w:val="clear" w:color="auto" w:fill="F4F8F5"/>
            <w:tcMar>
              <w:top w:w="55" w:type="dxa"/>
              <w:left w:w="70" w:type="dxa"/>
              <w:bottom w:w="55" w:type="dxa"/>
              <w:right w:w="70" w:type="dxa"/>
            </w:tcMar>
            <w:vAlign w:val="center"/>
          </w:tcPr>
          <w:p w14:paraId="571DB26D" w14:textId="77777777" w:rsidR="00CC490B" w:rsidRDefault="009E6D9F">
            <w:pPr>
              <w:spacing w:after="0" w:line="245" w:lineRule="auto"/>
            </w:pPr>
            <w:r>
              <w:rPr>
                <w:sz w:val="16"/>
              </w:rPr>
              <w:t>720</w:t>
            </w:r>
          </w:p>
        </w:tc>
        <w:tc>
          <w:tcPr>
            <w:tcW w:w="3510" w:type="dxa"/>
            <w:shd w:val="clear" w:color="auto" w:fill="F4F8F5"/>
            <w:tcMar>
              <w:top w:w="55" w:type="dxa"/>
              <w:left w:w="70" w:type="dxa"/>
              <w:bottom w:w="55" w:type="dxa"/>
              <w:right w:w="70" w:type="dxa"/>
            </w:tcMar>
            <w:vAlign w:val="center"/>
          </w:tcPr>
          <w:p w14:paraId="2952DEAF" w14:textId="77777777" w:rsidR="00CC490B" w:rsidRDefault="009E6D9F">
            <w:pPr>
              <w:spacing w:after="0" w:line="245" w:lineRule="auto"/>
            </w:pPr>
            <w:r>
              <w:rPr>
                <w:sz w:val="16"/>
              </w:rPr>
              <w:t>720</w:t>
            </w:r>
          </w:p>
        </w:tc>
        <w:tc>
          <w:tcPr>
            <w:tcW w:w="1700" w:type="dxa"/>
            <w:shd w:val="clear" w:color="auto" w:fill="E5F2E9"/>
            <w:tcMar>
              <w:top w:w="55" w:type="dxa"/>
              <w:left w:w="70" w:type="dxa"/>
              <w:bottom w:w="55" w:type="dxa"/>
              <w:right w:w="70" w:type="dxa"/>
            </w:tcMar>
            <w:vAlign w:val="center"/>
          </w:tcPr>
          <w:p w14:paraId="6B35A64E" w14:textId="77777777" w:rsidR="00CC490B" w:rsidRDefault="009E6D9F">
            <w:pPr>
              <w:spacing w:after="0" w:line="245" w:lineRule="auto"/>
              <w:jc w:val="center"/>
            </w:pPr>
            <w:r>
              <w:rPr>
                <w:b/>
                <w:color w:val="28663F"/>
                <w:sz w:val="16"/>
              </w:rPr>
              <w:t>MATCH</w:t>
            </w:r>
          </w:p>
        </w:tc>
      </w:tr>
      <w:tr w:rsidR="00CC490B" w14:paraId="03BFB395" w14:textId="77777777">
        <w:trPr>
          <w:cantSplit/>
        </w:trPr>
        <w:tc>
          <w:tcPr>
            <w:tcW w:w="1750" w:type="dxa"/>
            <w:shd w:val="clear" w:color="auto" w:fill="FFFFFF"/>
            <w:tcMar>
              <w:top w:w="55" w:type="dxa"/>
              <w:left w:w="70" w:type="dxa"/>
              <w:bottom w:w="55" w:type="dxa"/>
              <w:right w:w="70" w:type="dxa"/>
            </w:tcMar>
            <w:vAlign w:val="center"/>
          </w:tcPr>
          <w:p w14:paraId="3CD8E90F" w14:textId="77777777" w:rsidR="00CC490B" w:rsidRDefault="009E6D9F">
            <w:pPr>
              <w:spacing w:after="0" w:line="245" w:lineRule="auto"/>
            </w:pPr>
            <w:r>
              <w:rPr>
                <w:sz w:val="16"/>
              </w:rPr>
              <w:t>Shelf Life From</w:t>
            </w:r>
          </w:p>
        </w:tc>
        <w:tc>
          <w:tcPr>
            <w:tcW w:w="2400" w:type="dxa"/>
            <w:shd w:val="clear" w:color="auto" w:fill="FFFFFF"/>
            <w:tcMar>
              <w:top w:w="55" w:type="dxa"/>
              <w:left w:w="70" w:type="dxa"/>
              <w:bottom w:w="55" w:type="dxa"/>
              <w:right w:w="70" w:type="dxa"/>
            </w:tcMar>
            <w:vAlign w:val="center"/>
          </w:tcPr>
          <w:p w14:paraId="6871A6D5" w14:textId="77777777" w:rsidR="00CC490B" w:rsidRDefault="009E6D9F">
            <w:pPr>
              <w:spacing w:after="0" w:line="245" w:lineRule="auto"/>
            </w:pPr>
            <w:r>
              <w:rPr>
                <w:sz w:val="16"/>
              </w:rPr>
              <w:t>User-defined</w:t>
            </w:r>
          </w:p>
        </w:tc>
        <w:tc>
          <w:tcPr>
            <w:tcW w:w="3510" w:type="dxa"/>
            <w:shd w:val="clear" w:color="auto" w:fill="FFFFFF"/>
            <w:tcMar>
              <w:top w:w="55" w:type="dxa"/>
              <w:left w:w="70" w:type="dxa"/>
              <w:bottom w:w="55" w:type="dxa"/>
              <w:right w:w="70" w:type="dxa"/>
            </w:tcMar>
            <w:vAlign w:val="center"/>
          </w:tcPr>
          <w:p w14:paraId="6B1A3708" w14:textId="77777777" w:rsidR="00CC490B" w:rsidRDefault="009E6D9F">
            <w:pPr>
              <w:spacing w:after="0" w:line="245" w:lineRule="auto"/>
            </w:pPr>
            <w:r>
              <w:rPr>
                <w:sz w:val="16"/>
              </w:rPr>
              <w:t>User-defined</w:t>
            </w:r>
          </w:p>
        </w:tc>
        <w:tc>
          <w:tcPr>
            <w:tcW w:w="1700" w:type="dxa"/>
            <w:shd w:val="clear" w:color="auto" w:fill="E5F2E9"/>
            <w:tcMar>
              <w:top w:w="55" w:type="dxa"/>
              <w:left w:w="70" w:type="dxa"/>
              <w:bottom w:w="55" w:type="dxa"/>
              <w:right w:w="70" w:type="dxa"/>
            </w:tcMar>
            <w:vAlign w:val="center"/>
          </w:tcPr>
          <w:p w14:paraId="67BE1F32" w14:textId="77777777" w:rsidR="00CC490B" w:rsidRDefault="009E6D9F">
            <w:pPr>
              <w:spacing w:after="0" w:line="245" w:lineRule="auto"/>
              <w:jc w:val="center"/>
            </w:pPr>
            <w:r>
              <w:rPr>
                <w:b/>
                <w:color w:val="28663F"/>
                <w:sz w:val="16"/>
              </w:rPr>
              <w:t>MATCH</w:t>
            </w:r>
          </w:p>
        </w:tc>
      </w:tr>
      <w:tr w:rsidR="00CC490B" w14:paraId="588D5422" w14:textId="77777777">
        <w:trPr>
          <w:cantSplit/>
        </w:trPr>
        <w:tc>
          <w:tcPr>
            <w:tcW w:w="1750" w:type="dxa"/>
            <w:shd w:val="clear" w:color="auto" w:fill="F4F8F5"/>
            <w:tcMar>
              <w:top w:w="55" w:type="dxa"/>
              <w:left w:w="70" w:type="dxa"/>
              <w:bottom w:w="55" w:type="dxa"/>
              <w:right w:w="70" w:type="dxa"/>
            </w:tcMar>
            <w:vAlign w:val="center"/>
          </w:tcPr>
          <w:p w14:paraId="6C591C9D" w14:textId="77777777" w:rsidR="00CC490B" w:rsidRDefault="009E6D9F">
            <w:pPr>
              <w:spacing w:after="0" w:line="245" w:lineRule="auto"/>
            </w:pPr>
            <w:r>
              <w:rPr>
                <w:sz w:val="16"/>
              </w:rPr>
              <w:t>ORG</w:t>
            </w:r>
          </w:p>
        </w:tc>
        <w:tc>
          <w:tcPr>
            <w:tcW w:w="2400" w:type="dxa"/>
            <w:shd w:val="clear" w:color="auto" w:fill="F4F8F5"/>
            <w:tcMar>
              <w:top w:w="55" w:type="dxa"/>
              <w:left w:w="70" w:type="dxa"/>
              <w:bottom w:w="55" w:type="dxa"/>
              <w:right w:w="70" w:type="dxa"/>
            </w:tcMar>
            <w:vAlign w:val="center"/>
          </w:tcPr>
          <w:p w14:paraId="31ABA9CC" w14:textId="77777777" w:rsidR="00CC490B" w:rsidRDefault="009E6D9F">
            <w:pPr>
              <w:spacing w:after="0" w:line="245" w:lineRule="auto"/>
            </w:pPr>
            <w:r>
              <w:rPr>
                <w:sz w:val="16"/>
              </w:rPr>
              <w:t>GRI</w:t>
            </w:r>
          </w:p>
        </w:tc>
        <w:tc>
          <w:tcPr>
            <w:tcW w:w="3510" w:type="dxa"/>
            <w:shd w:val="clear" w:color="auto" w:fill="F4F8F5"/>
            <w:tcMar>
              <w:top w:w="55" w:type="dxa"/>
              <w:left w:w="70" w:type="dxa"/>
              <w:bottom w:w="55" w:type="dxa"/>
              <w:right w:w="70" w:type="dxa"/>
            </w:tcMar>
            <w:vAlign w:val="center"/>
          </w:tcPr>
          <w:p w14:paraId="219DCD34" w14:textId="77777777" w:rsidR="00CC490B" w:rsidRDefault="009E6D9F">
            <w:pPr>
              <w:spacing w:after="0" w:line="245" w:lineRule="auto"/>
            </w:pPr>
            <w:r>
              <w:rPr>
                <w:sz w:val="16"/>
              </w:rPr>
              <w:t>GRI - Glen Rock Inventory</w:t>
            </w:r>
          </w:p>
        </w:tc>
        <w:tc>
          <w:tcPr>
            <w:tcW w:w="1700" w:type="dxa"/>
            <w:shd w:val="clear" w:color="auto" w:fill="E5F2E9"/>
            <w:tcMar>
              <w:top w:w="55" w:type="dxa"/>
              <w:left w:w="70" w:type="dxa"/>
              <w:bottom w:w="55" w:type="dxa"/>
              <w:right w:w="70" w:type="dxa"/>
            </w:tcMar>
            <w:vAlign w:val="center"/>
          </w:tcPr>
          <w:p w14:paraId="3DD6126A" w14:textId="77777777" w:rsidR="00CC490B" w:rsidRDefault="009E6D9F">
            <w:pPr>
              <w:spacing w:after="0" w:line="245" w:lineRule="auto"/>
              <w:jc w:val="center"/>
            </w:pPr>
            <w:r>
              <w:rPr>
                <w:b/>
                <w:color w:val="28663F"/>
                <w:sz w:val="16"/>
              </w:rPr>
              <w:t>MATCH</w:t>
            </w:r>
          </w:p>
        </w:tc>
      </w:tr>
    </w:tbl>
    <w:p w14:paraId="40E17E35" w14:textId="77777777" w:rsidR="00CC490B" w:rsidRDefault="00CC490B">
      <w:pPr>
        <w:spacing w:after="20"/>
      </w:pPr>
    </w:p>
    <w:p w14:paraId="25B399A3" w14:textId="77777777" w:rsidR="00CC490B" w:rsidRDefault="009E6D9F">
      <w:pPr>
        <w:keepNext/>
        <w:spacing w:before="60" w:after="20"/>
        <w:jc w:val="center"/>
      </w:pPr>
      <w:r>
        <w:rPr>
          <w:noProof/>
        </w:rPr>
        <w:drawing>
          <wp:inline distT="0" distB="0" distL="0" distR="0" wp14:anchorId="61AE89AB" wp14:editId="7FE45FED">
            <wp:extent cx="5486400" cy="3415967"/>
            <wp:effectExtent l="0" t="0" r="0" b="0"/>
            <wp:docPr id="18" name="Picture 18" descr="Current Oracle EBS Inventory tab for R-13141-97 showing the item in GRI, Shelf Life From / Control = User-defined, and Shelf Life Days = 720; the description is truncated."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eba37-b9a8-4ff5-a732-7c5c7baf5abc.png"/>
                    <pic:cNvPicPr/>
                  </pic:nvPicPr>
                  <pic:blipFill>
                    <a:blip r:embed="rId25"/>
                    <a:stretch>
                      <a:fillRect/>
                    </a:stretch>
                  </pic:blipFill>
                  <pic:spPr>
                    <a:xfrm>
                      <a:off x="0" y="0"/>
                      <a:ext cx="5486400" cy="3415967"/>
                    </a:xfrm>
                    <a:prstGeom prst="rect">
                      <a:avLst/>
                    </a:prstGeom>
                  </pic:spPr>
                </pic:pic>
              </a:graphicData>
            </a:graphic>
          </wp:inline>
        </w:drawing>
      </w:r>
    </w:p>
    <w:p w14:paraId="7619C8A5" w14:textId="77777777" w:rsidR="00CC490B" w:rsidRDefault="009E6D9F">
      <w:pPr>
        <w:pStyle w:val="Descripcin"/>
        <w:jc w:val="center"/>
      </w:pPr>
      <w:r>
        <w:rPr>
          <w:i w:val="0"/>
          <w:color w:val="1F503B"/>
        </w:rPr>
        <w:t xml:space="preserve">Figure 18 - </w:t>
      </w:r>
      <w:r>
        <w:rPr>
          <w:b w:val="0"/>
        </w:rPr>
        <w:t xml:space="preserve">Current Oracle EBS Inventory tab for </w:t>
      </w:r>
      <w:r>
        <w:rPr>
          <w:b w:val="0"/>
        </w:rPr>
        <w:t>R-13141-97 showing the item in GRI, Shelf Life From / Control = User-defined, and Shelf Life Days = 720; the description is truncated.</w:t>
      </w:r>
    </w:p>
    <w:p w14:paraId="56335841" w14:textId="77777777" w:rsidR="00CC490B" w:rsidRDefault="009E6D9F">
      <w:pPr>
        <w:pStyle w:val="Ttulo1"/>
        <w:pageBreakBefore/>
      </w:pPr>
      <w:r>
        <w:lastRenderedPageBreak/>
        <w:t>R-13141-97 - Continued</w:t>
      </w:r>
    </w:p>
    <w:p w14:paraId="0ACD8843" w14:textId="77777777" w:rsidR="00CC490B" w:rsidRDefault="009E6D9F">
      <w:pPr>
        <w:pStyle w:val="Ttulo2"/>
      </w:pPr>
      <w:r>
        <w:t>Category Assignments Not Visible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2181DC61" w14:textId="77777777">
        <w:trPr>
          <w:cantSplit/>
          <w:tblHeader/>
        </w:trPr>
        <w:tc>
          <w:tcPr>
            <w:tcW w:w="1750" w:type="dxa"/>
            <w:shd w:val="clear" w:color="auto" w:fill="2E6B4E"/>
            <w:tcMar>
              <w:top w:w="55" w:type="dxa"/>
              <w:left w:w="70" w:type="dxa"/>
              <w:bottom w:w="55" w:type="dxa"/>
              <w:right w:w="70" w:type="dxa"/>
            </w:tcMar>
            <w:vAlign w:val="center"/>
          </w:tcPr>
          <w:p w14:paraId="09F1333B"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05471D74"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14419567"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330D54FA" w14:textId="77777777" w:rsidR="00CC490B" w:rsidRDefault="009E6D9F">
            <w:pPr>
              <w:spacing w:after="0" w:line="245" w:lineRule="auto"/>
            </w:pPr>
            <w:r>
              <w:rPr>
                <w:b/>
                <w:color w:val="FFFFFF"/>
                <w:sz w:val="16"/>
              </w:rPr>
              <w:t>Result</w:t>
            </w:r>
          </w:p>
        </w:tc>
      </w:tr>
      <w:tr w:rsidR="00CC490B" w14:paraId="4FBCDCF9" w14:textId="77777777">
        <w:trPr>
          <w:cantSplit/>
        </w:trPr>
        <w:tc>
          <w:tcPr>
            <w:tcW w:w="1750" w:type="dxa"/>
            <w:shd w:val="clear" w:color="auto" w:fill="F4F8F5"/>
            <w:tcMar>
              <w:top w:w="55" w:type="dxa"/>
              <w:left w:w="70" w:type="dxa"/>
              <w:bottom w:w="55" w:type="dxa"/>
              <w:right w:w="70" w:type="dxa"/>
            </w:tcMar>
            <w:vAlign w:val="center"/>
          </w:tcPr>
          <w:p w14:paraId="0DF03BC0" w14:textId="77777777" w:rsidR="00CC490B" w:rsidRDefault="009E6D9F">
            <w:pPr>
              <w:spacing w:after="0" w:line="245" w:lineRule="auto"/>
            </w:pPr>
            <w:r>
              <w:rPr>
                <w:sz w:val="16"/>
              </w:rPr>
              <w:t>Division</w:t>
            </w:r>
          </w:p>
        </w:tc>
        <w:tc>
          <w:tcPr>
            <w:tcW w:w="2400" w:type="dxa"/>
            <w:shd w:val="clear" w:color="auto" w:fill="F4F8F5"/>
            <w:tcMar>
              <w:top w:w="55" w:type="dxa"/>
              <w:left w:w="70" w:type="dxa"/>
              <w:bottom w:w="55" w:type="dxa"/>
              <w:right w:w="70" w:type="dxa"/>
            </w:tcMar>
            <w:vAlign w:val="center"/>
          </w:tcPr>
          <w:p w14:paraId="5430E54D" w14:textId="77777777" w:rsidR="00CC490B" w:rsidRDefault="009E6D9F">
            <w:pPr>
              <w:spacing w:after="0" w:line="245" w:lineRule="auto"/>
            </w:pPr>
            <w:r>
              <w:rPr>
                <w:sz w:val="16"/>
              </w:rPr>
              <w:t>ARcare</w:t>
            </w:r>
          </w:p>
        </w:tc>
        <w:tc>
          <w:tcPr>
            <w:tcW w:w="3510" w:type="dxa"/>
            <w:shd w:val="clear" w:color="auto" w:fill="F4F8F5"/>
            <w:tcMar>
              <w:top w:w="55" w:type="dxa"/>
              <w:left w:w="70" w:type="dxa"/>
              <w:bottom w:w="55" w:type="dxa"/>
              <w:right w:w="70" w:type="dxa"/>
            </w:tcMar>
            <w:vAlign w:val="center"/>
          </w:tcPr>
          <w:p w14:paraId="72D9AFC8" w14:textId="77777777" w:rsidR="00CC490B" w:rsidRDefault="009E6D9F">
            <w:pPr>
              <w:spacing w:after="0" w:line="245" w:lineRule="auto"/>
            </w:pPr>
            <w:r>
              <w:rPr>
                <w:sz w:val="16"/>
              </w:rPr>
              <w:t>Category Assignments not displayed</w:t>
            </w:r>
          </w:p>
        </w:tc>
        <w:tc>
          <w:tcPr>
            <w:tcW w:w="1700" w:type="dxa"/>
            <w:shd w:val="clear" w:color="auto" w:fill="FFF2CC"/>
            <w:tcMar>
              <w:top w:w="55" w:type="dxa"/>
              <w:left w:w="70" w:type="dxa"/>
              <w:bottom w:w="55" w:type="dxa"/>
              <w:right w:w="70" w:type="dxa"/>
            </w:tcMar>
            <w:vAlign w:val="center"/>
          </w:tcPr>
          <w:p w14:paraId="243992AE" w14:textId="77777777" w:rsidR="00CC490B" w:rsidRDefault="009E6D9F">
            <w:pPr>
              <w:spacing w:after="0" w:line="245" w:lineRule="auto"/>
              <w:jc w:val="center"/>
            </w:pPr>
            <w:r>
              <w:rPr>
                <w:b/>
                <w:color w:val="8A6513"/>
                <w:sz w:val="16"/>
              </w:rPr>
              <w:t>NOT VISIBLE</w:t>
            </w:r>
          </w:p>
        </w:tc>
      </w:tr>
      <w:tr w:rsidR="00CC490B" w14:paraId="418D4499" w14:textId="77777777">
        <w:trPr>
          <w:cantSplit/>
        </w:trPr>
        <w:tc>
          <w:tcPr>
            <w:tcW w:w="1750" w:type="dxa"/>
            <w:shd w:val="clear" w:color="auto" w:fill="FFFFFF"/>
            <w:tcMar>
              <w:top w:w="55" w:type="dxa"/>
              <w:left w:w="70" w:type="dxa"/>
              <w:bottom w:w="55" w:type="dxa"/>
              <w:right w:w="70" w:type="dxa"/>
            </w:tcMar>
            <w:vAlign w:val="center"/>
          </w:tcPr>
          <w:p w14:paraId="1B762C67" w14:textId="77777777" w:rsidR="00CC490B" w:rsidRDefault="009E6D9F">
            <w:pPr>
              <w:spacing w:after="0" w:line="245" w:lineRule="auto"/>
            </w:pPr>
            <w:r>
              <w:rPr>
                <w:sz w:val="16"/>
              </w:rPr>
              <w:t>Business Unit</w:t>
            </w:r>
          </w:p>
        </w:tc>
        <w:tc>
          <w:tcPr>
            <w:tcW w:w="2400" w:type="dxa"/>
            <w:shd w:val="clear" w:color="auto" w:fill="FFFFFF"/>
            <w:tcMar>
              <w:top w:w="55" w:type="dxa"/>
              <w:left w:w="70" w:type="dxa"/>
              <w:bottom w:w="55" w:type="dxa"/>
              <w:right w:w="70" w:type="dxa"/>
            </w:tcMar>
            <w:vAlign w:val="center"/>
          </w:tcPr>
          <w:p w14:paraId="1F922D22" w14:textId="77777777" w:rsidR="00CC490B" w:rsidRDefault="009E6D9F">
            <w:pPr>
              <w:spacing w:after="0" w:line="245" w:lineRule="auto"/>
            </w:pPr>
            <w:r>
              <w:rPr>
                <w:sz w:val="16"/>
              </w:rPr>
              <w:t>Medical</w:t>
            </w:r>
          </w:p>
        </w:tc>
        <w:tc>
          <w:tcPr>
            <w:tcW w:w="3510" w:type="dxa"/>
            <w:shd w:val="clear" w:color="auto" w:fill="FFFFFF"/>
            <w:tcMar>
              <w:top w:w="55" w:type="dxa"/>
              <w:left w:w="70" w:type="dxa"/>
              <w:bottom w:w="55" w:type="dxa"/>
              <w:right w:w="70" w:type="dxa"/>
            </w:tcMar>
            <w:vAlign w:val="center"/>
          </w:tcPr>
          <w:p w14:paraId="45DA304B" w14:textId="77777777" w:rsidR="00CC490B" w:rsidRDefault="009E6D9F">
            <w:pPr>
              <w:spacing w:after="0" w:line="245" w:lineRule="auto"/>
            </w:pPr>
            <w:r>
              <w:rPr>
                <w:sz w:val="16"/>
              </w:rPr>
              <w:t>Category Assignments not displayed</w:t>
            </w:r>
          </w:p>
        </w:tc>
        <w:tc>
          <w:tcPr>
            <w:tcW w:w="1700" w:type="dxa"/>
            <w:shd w:val="clear" w:color="auto" w:fill="FFF2CC"/>
            <w:tcMar>
              <w:top w:w="55" w:type="dxa"/>
              <w:left w:w="70" w:type="dxa"/>
              <w:bottom w:w="55" w:type="dxa"/>
              <w:right w:w="70" w:type="dxa"/>
            </w:tcMar>
            <w:vAlign w:val="center"/>
          </w:tcPr>
          <w:p w14:paraId="5E7B76E6" w14:textId="77777777" w:rsidR="00CC490B" w:rsidRDefault="009E6D9F">
            <w:pPr>
              <w:spacing w:after="0" w:line="245" w:lineRule="auto"/>
              <w:jc w:val="center"/>
            </w:pPr>
            <w:r>
              <w:rPr>
                <w:b/>
                <w:color w:val="8A6513"/>
                <w:sz w:val="16"/>
              </w:rPr>
              <w:t>NOT VISIBLE</w:t>
            </w:r>
          </w:p>
        </w:tc>
      </w:tr>
      <w:tr w:rsidR="00CC490B" w14:paraId="2090F809" w14:textId="77777777">
        <w:trPr>
          <w:cantSplit/>
        </w:trPr>
        <w:tc>
          <w:tcPr>
            <w:tcW w:w="1750" w:type="dxa"/>
            <w:shd w:val="clear" w:color="auto" w:fill="F4F8F5"/>
            <w:tcMar>
              <w:top w:w="55" w:type="dxa"/>
              <w:left w:w="70" w:type="dxa"/>
              <w:bottom w:w="55" w:type="dxa"/>
              <w:right w:w="70" w:type="dxa"/>
            </w:tcMar>
            <w:vAlign w:val="center"/>
          </w:tcPr>
          <w:p w14:paraId="638D82C3" w14:textId="77777777" w:rsidR="00CC490B" w:rsidRDefault="009E6D9F">
            <w:pPr>
              <w:spacing w:after="0" w:line="245" w:lineRule="auto"/>
            </w:pPr>
            <w:r>
              <w:rPr>
                <w:sz w:val="16"/>
              </w:rPr>
              <w:t>Engineering</w:t>
            </w:r>
          </w:p>
        </w:tc>
        <w:tc>
          <w:tcPr>
            <w:tcW w:w="2400" w:type="dxa"/>
            <w:shd w:val="clear" w:color="auto" w:fill="F4F8F5"/>
            <w:tcMar>
              <w:top w:w="55" w:type="dxa"/>
              <w:left w:w="70" w:type="dxa"/>
              <w:bottom w:w="55" w:type="dxa"/>
              <w:right w:w="70" w:type="dxa"/>
            </w:tcMar>
            <w:vAlign w:val="center"/>
          </w:tcPr>
          <w:p w14:paraId="46DE633B" w14:textId="77777777" w:rsidR="00CC490B" w:rsidRDefault="009E6D9F">
            <w:pPr>
              <w:spacing w:after="0" w:line="245" w:lineRule="auto"/>
            </w:pPr>
            <w:r>
              <w:rPr>
                <w:sz w:val="16"/>
              </w:rPr>
              <w:t>OPS</w:t>
            </w:r>
          </w:p>
        </w:tc>
        <w:tc>
          <w:tcPr>
            <w:tcW w:w="3510" w:type="dxa"/>
            <w:shd w:val="clear" w:color="auto" w:fill="F4F8F5"/>
            <w:tcMar>
              <w:top w:w="55" w:type="dxa"/>
              <w:left w:w="70" w:type="dxa"/>
              <w:bottom w:w="55" w:type="dxa"/>
              <w:right w:w="70" w:type="dxa"/>
            </w:tcMar>
            <w:vAlign w:val="center"/>
          </w:tcPr>
          <w:p w14:paraId="5C91B9F4" w14:textId="77777777" w:rsidR="00CC490B" w:rsidRDefault="009E6D9F">
            <w:pPr>
              <w:spacing w:after="0" w:line="245" w:lineRule="auto"/>
            </w:pPr>
            <w:r>
              <w:rPr>
                <w:sz w:val="16"/>
              </w:rPr>
              <w:t>Category Assignments not displayed</w:t>
            </w:r>
          </w:p>
        </w:tc>
        <w:tc>
          <w:tcPr>
            <w:tcW w:w="1700" w:type="dxa"/>
            <w:shd w:val="clear" w:color="auto" w:fill="FFF2CC"/>
            <w:tcMar>
              <w:top w:w="55" w:type="dxa"/>
              <w:left w:w="70" w:type="dxa"/>
              <w:bottom w:w="55" w:type="dxa"/>
              <w:right w:w="70" w:type="dxa"/>
            </w:tcMar>
            <w:vAlign w:val="center"/>
          </w:tcPr>
          <w:p w14:paraId="5D97B894" w14:textId="77777777" w:rsidR="00CC490B" w:rsidRDefault="009E6D9F">
            <w:pPr>
              <w:spacing w:after="0" w:line="245" w:lineRule="auto"/>
              <w:jc w:val="center"/>
            </w:pPr>
            <w:r>
              <w:rPr>
                <w:b/>
                <w:color w:val="8A6513"/>
                <w:sz w:val="16"/>
              </w:rPr>
              <w:t>NOT VISIBLE</w:t>
            </w:r>
          </w:p>
        </w:tc>
      </w:tr>
    </w:tbl>
    <w:p w14:paraId="748824D1" w14:textId="77777777" w:rsidR="00CC490B" w:rsidRDefault="00CC490B">
      <w:pPr>
        <w:spacing w:after="20"/>
      </w:pP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9360"/>
      </w:tblGrid>
      <w:tr w:rsidR="00CC490B" w14:paraId="6BA1D3CD" w14:textId="77777777">
        <w:trPr>
          <w:cantSplit/>
          <w:tblHeader/>
        </w:trPr>
        <w:tc>
          <w:tcPr>
            <w:tcW w:w="9360" w:type="dxa"/>
            <w:shd w:val="clear" w:color="auto" w:fill="FFF2CC"/>
            <w:tcMar>
              <w:top w:w="55" w:type="dxa"/>
              <w:left w:w="70" w:type="dxa"/>
              <w:bottom w:w="55" w:type="dxa"/>
              <w:right w:w="70" w:type="dxa"/>
            </w:tcMar>
            <w:vAlign w:val="center"/>
          </w:tcPr>
          <w:p w14:paraId="25F964EE" w14:textId="77777777" w:rsidR="00CC490B" w:rsidRDefault="009E6D9F">
            <w:pPr>
              <w:spacing w:before="20" w:after="20"/>
            </w:pPr>
            <w:r>
              <w:rPr>
                <w:b/>
                <w:color w:val="8A6513"/>
                <w:sz w:val="19"/>
              </w:rPr>
              <w:t xml:space="preserve">Evidence status: </w:t>
            </w:r>
            <w:r>
              <w:rPr>
                <w:sz w:val="19"/>
              </w:rPr>
              <w:t xml:space="preserve">No current Oracle EBS </w:t>
            </w:r>
            <w:r>
              <w:rPr>
                <w:sz w:val="19"/>
              </w:rPr>
              <w:t>screenshot supplied for these populated CSV values; the results remain NOT VISIBLE.</w:t>
            </w:r>
          </w:p>
        </w:tc>
      </w:tr>
    </w:tbl>
    <w:p w14:paraId="3A475B68" w14:textId="77777777" w:rsidR="00CC490B" w:rsidRDefault="00CC490B">
      <w:pPr>
        <w:spacing w:after="20"/>
      </w:pPr>
    </w:p>
    <w:p w14:paraId="5E8A690A" w14:textId="77777777" w:rsidR="00CC490B" w:rsidRDefault="009E6D9F">
      <w:pPr>
        <w:pStyle w:val="Ttulo1"/>
        <w:pageBreakBefore/>
      </w:pPr>
      <w:r>
        <w:lastRenderedPageBreak/>
        <w:t>R-13141-97 - Continued</w:t>
      </w:r>
    </w:p>
    <w:p w14:paraId="7EEC90AD" w14:textId="77777777" w:rsidR="00CC490B" w:rsidRDefault="009E6D9F">
      <w:pPr>
        <w:pStyle w:val="Ttulo2"/>
      </w:pPr>
      <w:r>
        <w:t>Other CSV Values Not Visible</w:t>
      </w: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1750"/>
        <w:gridCol w:w="2400"/>
        <w:gridCol w:w="3510"/>
        <w:gridCol w:w="1700"/>
      </w:tblGrid>
      <w:tr w:rsidR="00CC490B" w14:paraId="76C9B97D" w14:textId="77777777">
        <w:trPr>
          <w:cantSplit/>
          <w:tblHeader/>
        </w:trPr>
        <w:tc>
          <w:tcPr>
            <w:tcW w:w="1750" w:type="dxa"/>
            <w:shd w:val="clear" w:color="auto" w:fill="2E6B4E"/>
            <w:tcMar>
              <w:top w:w="55" w:type="dxa"/>
              <w:left w:w="70" w:type="dxa"/>
              <w:bottom w:w="55" w:type="dxa"/>
              <w:right w:w="70" w:type="dxa"/>
            </w:tcMar>
            <w:vAlign w:val="center"/>
          </w:tcPr>
          <w:p w14:paraId="54773A34" w14:textId="77777777" w:rsidR="00CC490B" w:rsidRDefault="009E6D9F">
            <w:pPr>
              <w:spacing w:after="0" w:line="245" w:lineRule="auto"/>
            </w:pPr>
            <w:r>
              <w:rPr>
                <w:b/>
                <w:color w:val="FFFFFF"/>
                <w:sz w:val="16"/>
              </w:rPr>
              <w:t>CSV Attribute</w:t>
            </w:r>
          </w:p>
        </w:tc>
        <w:tc>
          <w:tcPr>
            <w:tcW w:w="2400" w:type="dxa"/>
            <w:shd w:val="clear" w:color="auto" w:fill="2E6B4E"/>
            <w:tcMar>
              <w:top w:w="55" w:type="dxa"/>
              <w:left w:w="70" w:type="dxa"/>
              <w:bottom w:w="55" w:type="dxa"/>
              <w:right w:w="70" w:type="dxa"/>
            </w:tcMar>
            <w:vAlign w:val="center"/>
          </w:tcPr>
          <w:p w14:paraId="7D00B261" w14:textId="77777777" w:rsidR="00CC490B" w:rsidRDefault="009E6D9F">
            <w:pPr>
              <w:spacing w:after="0" w:line="245" w:lineRule="auto"/>
            </w:pPr>
            <w:r>
              <w:rPr>
                <w:b/>
                <w:color w:val="FFFFFF"/>
                <w:sz w:val="16"/>
              </w:rPr>
              <w:t>Expected Value from CSV</w:t>
            </w:r>
          </w:p>
        </w:tc>
        <w:tc>
          <w:tcPr>
            <w:tcW w:w="3510" w:type="dxa"/>
            <w:shd w:val="clear" w:color="auto" w:fill="2E6B4E"/>
            <w:tcMar>
              <w:top w:w="55" w:type="dxa"/>
              <w:left w:w="70" w:type="dxa"/>
              <w:bottom w:w="55" w:type="dxa"/>
              <w:right w:w="70" w:type="dxa"/>
            </w:tcMar>
            <w:vAlign w:val="center"/>
          </w:tcPr>
          <w:p w14:paraId="1EC83D1C" w14:textId="77777777" w:rsidR="00CC490B" w:rsidRDefault="009E6D9F">
            <w:pPr>
              <w:spacing w:after="0" w:line="245" w:lineRule="auto"/>
            </w:pPr>
            <w:r>
              <w:rPr>
                <w:b/>
                <w:color w:val="FFFFFF"/>
                <w:sz w:val="16"/>
              </w:rPr>
              <w:t>Oracle EBS Value</w:t>
            </w:r>
          </w:p>
        </w:tc>
        <w:tc>
          <w:tcPr>
            <w:tcW w:w="1700" w:type="dxa"/>
            <w:shd w:val="clear" w:color="auto" w:fill="2E6B4E"/>
            <w:tcMar>
              <w:top w:w="55" w:type="dxa"/>
              <w:left w:w="70" w:type="dxa"/>
              <w:bottom w:w="55" w:type="dxa"/>
              <w:right w:w="70" w:type="dxa"/>
            </w:tcMar>
            <w:vAlign w:val="center"/>
          </w:tcPr>
          <w:p w14:paraId="02DD170B" w14:textId="77777777" w:rsidR="00CC490B" w:rsidRDefault="009E6D9F">
            <w:pPr>
              <w:spacing w:after="0" w:line="245" w:lineRule="auto"/>
            </w:pPr>
            <w:r>
              <w:rPr>
                <w:b/>
                <w:color w:val="FFFFFF"/>
                <w:sz w:val="16"/>
              </w:rPr>
              <w:t>Result</w:t>
            </w:r>
          </w:p>
        </w:tc>
      </w:tr>
      <w:tr w:rsidR="00CC490B" w14:paraId="41269601" w14:textId="77777777">
        <w:trPr>
          <w:cantSplit/>
        </w:trPr>
        <w:tc>
          <w:tcPr>
            <w:tcW w:w="1750" w:type="dxa"/>
            <w:shd w:val="clear" w:color="auto" w:fill="F4F8F5"/>
            <w:tcMar>
              <w:top w:w="55" w:type="dxa"/>
              <w:left w:w="70" w:type="dxa"/>
              <w:bottom w:w="55" w:type="dxa"/>
              <w:right w:w="70" w:type="dxa"/>
            </w:tcMar>
            <w:vAlign w:val="center"/>
          </w:tcPr>
          <w:p w14:paraId="33DDEEF8" w14:textId="77777777" w:rsidR="00CC490B" w:rsidRDefault="009E6D9F">
            <w:pPr>
              <w:spacing w:after="0" w:line="245" w:lineRule="auto"/>
            </w:pPr>
            <w:r>
              <w:rPr>
                <w:sz w:val="16"/>
              </w:rPr>
              <w:t>Item Type</w:t>
            </w:r>
          </w:p>
        </w:tc>
        <w:tc>
          <w:tcPr>
            <w:tcW w:w="2400" w:type="dxa"/>
            <w:shd w:val="clear" w:color="auto" w:fill="F4F8F5"/>
            <w:tcMar>
              <w:top w:w="55" w:type="dxa"/>
              <w:left w:w="70" w:type="dxa"/>
              <w:bottom w:w="55" w:type="dxa"/>
              <w:right w:w="70" w:type="dxa"/>
            </w:tcMar>
            <w:vAlign w:val="center"/>
          </w:tcPr>
          <w:p w14:paraId="6425628E" w14:textId="77777777" w:rsidR="00CC490B" w:rsidRDefault="009E6D9F">
            <w:pPr>
              <w:spacing w:after="0" w:line="245" w:lineRule="auto"/>
            </w:pPr>
            <w:r>
              <w:rPr>
                <w:sz w:val="16"/>
              </w:rPr>
              <w:t>Raw Material</w:t>
            </w:r>
          </w:p>
        </w:tc>
        <w:tc>
          <w:tcPr>
            <w:tcW w:w="3510" w:type="dxa"/>
            <w:shd w:val="clear" w:color="auto" w:fill="F4F8F5"/>
            <w:tcMar>
              <w:top w:w="55" w:type="dxa"/>
              <w:left w:w="70" w:type="dxa"/>
              <w:bottom w:w="55" w:type="dxa"/>
              <w:right w:w="70" w:type="dxa"/>
            </w:tcMar>
            <w:vAlign w:val="center"/>
          </w:tcPr>
          <w:p w14:paraId="0942BFD9" w14:textId="77777777" w:rsidR="00CC490B" w:rsidRDefault="009E6D9F">
            <w:pPr>
              <w:spacing w:after="0" w:line="245" w:lineRule="auto"/>
            </w:pPr>
            <w:r>
              <w:rPr>
                <w:sz w:val="16"/>
              </w:rPr>
              <w:t xml:space="preserve">Source business item type not </w:t>
            </w:r>
            <w:r>
              <w:rPr>
                <w:sz w:val="16"/>
              </w:rPr>
              <w:t>displayed</w:t>
            </w:r>
          </w:p>
        </w:tc>
        <w:tc>
          <w:tcPr>
            <w:tcW w:w="1700" w:type="dxa"/>
            <w:shd w:val="clear" w:color="auto" w:fill="FFF2CC"/>
            <w:tcMar>
              <w:top w:w="55" w:type="dxa"/>
              <w:left w:w="70" w:type="dxa"/>
              <w:bottom w:w="55" w:type="dxa"/>
              <w:right w:w="70" w:type="dxa"/>
            </w:tcMar>
            <w:vAlign w:val="center"/>
          </w:tcPr>
          <w:p w14:paraId="60C6AEA3" w14:textId="77777777" w:rsidR="00CC490B" w:rsidRDefault="009E6D9F">
            <w:pPr>
              <w:spacing w:after="0" w:line="245" w:lineRule="auto"/>
              <w:jc w:val="center"/>
            </w:pPr>
            <w:r>
              <w:rPr>
                <w:b/>
                <w:color w:val="8A6513"/>
                <w:sz w:val="16"/>
              </w:rPr>
              <w:t>NOT VISIBLE</w:t>
            </w:r>
          </w:p>
        </w:tc>
      </w:tr>
      <w:tr w:rsidR="00CC490B" w14:paraId="2E87D1DA" w14:textId="77777777">
        <w:trPr>
          <w:cantSplit/>
        </w:trPr>
        <w:tc>
          <w:tcPr>
            <w:tcW w:w="1750" w:type="dxa"/>
            <w:shd w:val="clear" w:color="auto" w:fill="FFFFFF"/>
            <w:tcMar>
              <w:top w:w="55" w:type="dxa"/>
              <w:left w:w="70" w:type="dxa"/>
              <w:bottom w:w="55" w:type="dxa"/>
              <w:right w:w="70" w:type="dxa"/>
            </w:tcMar>
            <w:vAlign w:val="center"/>
          </w:tcPr>
          <w:p w14:paraId="005588B2" w14:textId="77777777" w:rsidR="00CC490B" w:rsidRDefault="009E6D9F">
            <w:pPr>
              <w:spacing w:after="0" w:line="245" w:lineRule="auto"/>
            </w:pPr>
            <w:r>
              <w:rPr>
                <w:sz w:val="16"/>
              </w:rPr>
              <w:t>Part Status</w:t>
            </w:r>
          </w:p>
        </w:tc>
        <w:tc>
          <w:tcPr>
            <w:tcW w:w="2400" w:type="dxa"/>
            <w:shd w:val="clear" w:color="auto" w:fill="FFFFFF"/>
            <w:tcMar>
              <w:top w:w="55" w:type="dxa"/>
              <w:left w:w="70" w:type="dxa"/>
              <w:bottom w:w="55" w:type="dxa"/>
              <w:right w:w="70" w:type="dxa"/>
            </w:tcMar>
            <w:vAlign w:val="center"/>
          </w:tcPr>
          <w:p w14:paraId="6C69D074" w14:textId="77777777" w:rsidR="00CC490B" w:rsidRDefault="009E6D9F">
            <w:pPr>
              <w:spacing w:after="0" w:line="245" w:lineRule="auto"/>
            </w:pPr>
            <w:r>
              <w:rPr>
                <w:sz w:val="16"/>
              </w:rPr>
              <w:t>New</w:t>
            </w:r>
          </w:p>
        </w:tc>
        <w:tc>
          <w:tcPr>
            <w:tcW w:w="3510" w:type="dxa"/>
            <w:shd w:val="clear" w:color="auto" w:fill="FFFFFF"/>
            <w:tcMar>
              <w:top w:w="55" w:type="dxa"/>
              <w:left w:w="70" w:type="dxa"/>
              <w:bottom w:w="55" w:type="dxa"/>
              <w:right w:w="70" w:type="dxa"/>
            </w:tcMar>
            <w:vAlign w:val="center"/>
          </w:tcPr>
          <w:p w14:paraId="326EF066" w14:textId="77777777" w:rsidR="00CC490B" w:rsidRDefault="009E6D9F">
            <w:pPr>
              <w:spacing w:after="0" w:line="245" w:lineRule="auto"/>
            </w:pPr>
            <w:r>
              <w:rPr>
                <w:sz w:val="16"/>
              </w:rPr>
              <w:t>Not displayed in the current screenshot</w:t>
            </w:r>
          </w:p>
        </w:tc>
        <w:tc>
          <w:tcPr>
            <w:tcW w:w="1700" w:type="dxa"/>
            <w:shd w:val="clear" w:color="auto" w:fill="FFF2CC"/>
            <w:tcMar>
              <w:top w:w="55" w:type="dxa"/>
              <w:left w:w="70" w:type="dxa"/>
              <w:bottom w:w="55" w:type="dxa"/>
              <w:right w:w="70" w:type="dxa"/>
            </w:tcMar>
            <w:vAlign w:val="center"/>
          </w:tcPr>
          <w:p w14:paraId="65093D76" w14:textId="77777777" w:rsidR="00CC490B" w:rsidRDefault="009E6D9F">
            <w:pPr>
              <w:spacing w:after="0" w:line="245" w:lineRule="auto"/>
              <w:jc w:val="center"/>
            </w:pPr>
            <w:r>
              <w:rPr>
                <w:b/>
                <w:color w:val="8A6513"/>
                <w:sz w:val="16"/>
              </w:rPr>
              <w:t>NOT VISIBLE</w:t>
            </w:r>
          </w:p>
        </w:tc>
      </w:tr>
      <w:tr w:rsidR="00CC490B" w14:paraId="28E3644E" w14:textId="77777777">
        <w:trPr>
          <w:cantSplit/>
        </w:trPr>
        <w:tc>
          <w:tcPr>
            <w:tcW w:w="1750" w:type="dxa"/>
            <w:shd w:val="clear" w:color="auto" w:fill="F4F8F5"/>
            <w:tcMar>
              <w:top w:w="55" w:type="dxa"/>
              <w:left w:w="70" w:type="dxa"/>
              <w:bottom w:w="55" w:type="dxa"/>
              <w:right w:w="70" w:type="dxa"/>
            </w:tcMar>
            <w:vAlign w:val="center"/>
          </w:tcPr>
          <w:p w14:paraId="2B8A66F2" w14:textId="77777777" w:rsidR="00CC490B" w:rsidRDefault="009E6D9F">
            <w:pPr>
              <w:spacing w:after="0" w:line="245" w:lineRule="auto"/>
            </w:pPr>
            <w:r>
              <w:rPr>
                <w:sz w:val="16"/>
              </w:rPr>
              <w:t>Eng / Mfg</w:t>
            </w:r>
          </w:p>
        </w:tc>
        <w:tc>
          <w:tcPr>
            <w:tcW w:w="2400" w:type="dxa"/>
            <w:shd w:val="clear" w:color="auto" w:fill="F4F8F5"/>
            <w:tcMar>
              <w:top w:w="55" w:type="dxa"/>
              <w:left w:w="70" w:type="dxa"/>
              <w:bottom w:w="55" w:type="dxa"/>
              <w:right w:w="70" w:type="dxa"/>
            </w:tcMar>
            <w:vAlign w:val="center"/>
          </w:tcPr>
          <w:p w14:paraId="779C2814" w14:textId="77777777" w:rsidR="00CC490B" w:rsidRDefault="009E6D9F">
            <w:pPr>
              <w:spacing w:after="0" w:line="245" w:lineRule="auto"/>
            </w:pPr>
            <w:r>
              <w:rPr>
                <w:sz w:val="16"/>
              </w:rPr>
              <w:t>Engineering</w:t>
            </w:r>
          </w:p>
        </w:tc>
        <w:tc>
          <w:tcPr>
            <w:tcW w:w="3510" w:type="dxa"/>
            <w:shd w:val="clear" w:color="auto" w:fill="F4F8F5"/>
            <w:tcMar>
              <w:top w:w="55" w:type="dxa"/>
              <w:left w:w="70" w:type="dxa"/>
              <w:bottom w:w="55" w:type="dxa"/>
              <w:right w:w="70" w:type="dxa"/>
            </w:tcMar>
            <w:vAlign w:val="center"/>
          </w:tcPr>
          <w:p w14:paraId="3CBA831F" w14:textId="77777777" w:rsidR="00CC490B" w:rsidRDefault="009E6D9F">
            <w:pPr>
              <w:spacing w:after="0" w:line="245" w:lineRule="auto"/>
            </w:pPr>
            <w:r>
              <w:rPr>
                <w:sz w:val="16"/>
              </w:rPr>
              <w:t>Not displayed in the current screenshot</w:t>
            </w:r>
          </w:p>
        </w:tc>
        <w:tc>
          <w:tcPr>
            <w:tcW w:w="1700" w:type="dxa"/>
            <w:shd w:val="clear" w:color="auto" w:fill="FFF2CC"/>
            <w:tcMar>
              <w:top w:w="55" w:type="dxa"/>
              <w:left w:w="70" w:type="dxa"/>
              <w:bottom w:w="55" w:type="dxa"/>
              <w:right w:w="70" w:type="dxa"/>
            </w:tcMar>
            <w:vAlign w:val="center"/>
          </w:tcPr>
          <w:p w14:paraId="5A451FD7" w14:textId="77777777" w:rsidR="00CC490B" w:rsidRDefault="009E6D9F">
            <w:pPr>
              <w:spacing w:after="0" w:line="245" w:lineRule="auto"/>
              <w:jc w:val="center"/>
            </w:pPr>
            <w:r>
              <w:rPr>
                <w:b/>
                <w:color w:val="8A6513"/>
                <w:sz w:val="16"/>
              </w:rPr>
              <w:t>NOT VISIBLE</w:t>
            </w:r>
          </w:p>
        </w:tc>
      </w:tr>
      <w:tr w:rsidR="00CC490B" w14:paraId="5292E4DD" w14:textId="77777777">
        <w:trPr>
          <w:cantSplit/>
        </w:trPr>
        <w:tc>
          <w:tcPr>
            <w:tcW w:w="1750" w:type="dxa"/>
            <w:shd w:val="clear" w:color="auto" w:fill="FFFFFF"/>
            <w:tcMar>
              <w:top w:w="55" w:type="dxa"/>
              <w:left w:w="70" w:type="dxa"/>
              <w:bottom w:w="55" w:type="dxa"/>
              <w:right w:w="70" w:type="dxa"/>
            </w:tcMar>
            <w:vAlign w:val="center"/>
          </w:tcPr>
          <w:p w14:paraId="368BDF13" w14:textId="77777777" w:rsidR="00CC490B" w:rsidRDefault="009E6D9F">
            <w:pPr>
              <w:spacing w:after="0" w:line="245" w:lineRule="auto"/>
            </w:pPr>
            <w:r>
              <w:rPr>
                <w:sz w:val="16"/>
              </w:rPr>
              <w:t>UOM</w:t>
            </w:r>
          </w:p>
        </w:tc>
        <w:tc>
          <w:tcPr>
            <w:tcW w:w="2400" w:type="dxa"/>
            <w:shd w:val="clear" w:color="auto" w:fill="FFFFFF"/>
            <w:tcMar>
              <w:top w:w="55" w:type="dxa"/>
              <w:left w:w="70" w:type="dxa"/>
              <w:bottom w:w="55" w:type="dxa"/>
              <w:right w:w="70" w:type="dxa"/>
            </w:tcMar>
            <w:vAlign w:val="center"/>
          </w:tcPr>
          <w:p w14:paraId="2EF9B478" w14:textId="77777777" w:rsidR="00CC490B" w:rsidRDefault="009E6D9F">
            <w:pPr>
              <w:spacing w:after="0" w:line="245" w:lineRule="auto"/>
            </w:pPr>
            <w:r>
              <w:rPr>
                <w:sz w:val="16"/>
              </w:rPr>
              <w:t>ROLL</w:t>
            </w:r>
          </w:p>
        </w:tc>
        <w:tc>
          <w:tcPr>
            <w:tcW w:w="3510" w:type="dxa"/>
            <w:shd w:val="clear" w:color="auto" w:fill="FFFFFF"/>
            <w:tcMar>
              <w:top w:w="55" w:type="dxa"/>
              <w:left w:w="70" w:type="dxa"/>
              <w:bottom w:w="55" w:type="dxa"/>
              <w:right w:w="70" w:type="dxa"/>
            </w:tcMar>
            <w:vAlign w:val="center"/>
          </w:tcPr>
          <w:p w14:paraId="3C8D2DE5" w14:textId="77777777" w:rsidR="00CC490B" w:rsidRDefault="009E6D9F">
            <w:pPr>
              <w:spacing w:after="0" w:line="245" w:lineRule="auto"/>
            </w:pPr>
            <w:r>
              <w:rPr>
                <w:sz w:val="16"/>
              </w:rPr>
              <w:t>Not displayed in the current screenshot</w:t>
            </w:r>
          </w:p>
        </w:tc>
        <w:tc>
          <w:tcPr>
            <w:tcW w:w="1700" w:type="dxa"/>
            <w:shd w:val="clear" w:color="auto" w:fill="FFF2CC"/>
            <w:tcMar>
              <w:top w:w="55" w:type="dxa"/>
              <w:left w:w="70" w:type="dxa"/>
              <w:bottom w:w="55" w:type="dxa"/>
              <w:right w:w="70" w:type="dxa"/>
            </w:tcMar>
            <w:vAlign w:val="center"/>
          </w:tcPr>
          <w:p w14:paraId="0F267CEA" w14:textId="77777777" w:rsidR="00CC490B" w:rsidRDefault="009E6D9F">
            <w:pPr>
              <w:spacing w:after="0" w:line="245" w:lineRule="auto"/>
              <w:jc w:val="center"/>
            </w:pPr>
            <w:r>
              <w:rPr>
                <w:b/>
                <w:color w:val="8A6513"/>
                <w:sz w:val="16"/>
              </w:rPr>
              <w:t>NOT VISIBLE</w:t>
            </w:r>
          </w:p>
        </w:tc>
      </w:tr>
      <w:tr w:rsidR="00CC490B" w14:paraId="3D511E5B" w14:textId="77777777">
        <w:trPr>
          <w:cantSplit/>
        </w:trPr>
        <w:tc>
          <w:tcPr>
            <w:tcW w:w="1750" w:type="dxa"/>
            <w:shd w:val="clear" w:color="auto" w:fill="F4F8F5"/>
            <w:tcMar>
              <w:top w:w="55" w:type="dxa"/>
              <w:left w:w="70" w:type="dxa"/>
              <w:bottom w:w="55" w:type="dxa"/>
              <w:right w:w="70" w:type="dxa"/>
            </w:tcMar>
            <w:vAlign w:val="center"/>
          </w:tcPr>
          <w:p w14:paraId="6862D38A" w14:textId="77777777" w:rsidR="00CC490B" w:rsidRDefault="009E6D9F">
            <w:pPr>
              <w:spacing w:after="0" w:line="245" w:lineRule="auto"/>
            </w:pPr>
            <w:r>
              <w:rPr>
                <w:sz w:val="16"/>
              </w:rPr>
              <w:t>Lead Time Days</w:t>
            </w:r>
          </w:p>
        </w:tc>
        <w:tc>
          <w:tcPr>
            <w:tcW w:w="2400" w:type="dxa"/>
            <w:shd w:val="clear" w:color="auto" w:fill="F4F8F5"/>
            <w:tcMar>
              <w:top w:w="55" w:type="dxa"/>
              <w:left w:w="70" w:type="dxa"/>
              <w:bottom w:w="55" w:type="dxa"/>
              <w:right w:w="70" w:type="dxa"/>
            </w:tcMar>
            <w:vAlign w:val="center"/>
          </w:tcPr>
          <w:p w14:paraId="325A4C7F" w14:textId="77777777" w:rsidR="00CC490B" w:rsidRDefault="009E6D9F">
            <w:pPr>
              <w:spacing w:after="0" w:line="245" w:lineRule="auto"/>
            </w:pPr>
            <w:r>
              <w:rPr>
                <w:sz w:val="16"/>
              </w:rPr>
              <w:t>50</w:t>
            </w:r>
          </w:p>
        </w:tc>
        <w:tc>
          <w:tcPr>
            <w:tcW w:w="3510" w:type="dxa"/>
            <w:shd w:val="clear" w:color="auto" w:fill="F4F8F5"/>
            <w:tcMar>
              <w:top w:w="55" w:type="dxa"/>
              <w:left w:w="70" w:type="dxa"/>
              <w:bottom w:w="55" w:type="dxa"/>
              <w:right w:w="70" w:type="dxa"/>
            </w:tcMar>
            <w:vAlign w:val="center"/>
          </w:tcPr>
          <w:p w14:paraId="4D35652D" w14:textId="77777777" w:rsidR="00CC490B" w:rsidRDefault="009E6D9F">
            <w:pPr>
              <w:spacing w:after="0" w:line="245" w:lineRule="auto"/>
            </w:pPr>
            <w:r>
              <w:rPr>
                <w:sz w:val="16"/>
              </w:rPr>
              <w:t xml:space="preserve">Item </w:t>
            </w:r>
            <w:r>
              <w:rPr>
                <w:sz w:val="16"/>
              </w:rPr>
              <w:t>descriptive flexfield not displayed</w:t>
            </w:r>
          </w:p>
        </w:tc>
        <w:tc>
          <w:tcPr>
            <w:tcW w:w="1700" w:type="dxa"/>
            <w:shd w:val="clear" w:color="auto" w:fill="FFF2CC"/>
            <w:tcMar>
              <w:top w:w="55" w:type="dxa"/>
              <w:left w:w="70" w:type="dxa"/>
              <w:bottom w:w="55" w:type="dxa"/>
              <w:right w:w="70" w:type="dxa"/>
            </w:tcMar>
            <w:vAlign w:val="center"/>
          </w:tcPr>
          <w:p w14:paraId="14773C4D" w14:textId="77777777" w:rsidR="00CC490B" w:rsidRDefault="009E6D9F">
            <w:pPr>
              <w:spacing w:after="0" w:line="245" w:lineRule="auto"/>
              <w:jc w:val="center"/>
            </w:pPr>
            <w:r>
              <w:rPr>
                <w:b/>
                <w:color w:val="8A6513"/>
                <w:sz w:val="16"/>
              </w:rPr>
              <w:t>NOT VISIBLE</w:t>
            </w:r>
          </w:p>
        </w:tc>
      </w:tr>
      <w:tr w:rsidR="00CC490B" w14:paraId="2AEF135E" w14:textId="77777777">
        <w:trPr>
          <w:cantSplit/>
        </w:trPr>
        <w:tc>
          <w:tcPr>
            <w:tcW w:w="1750" w:type="dxa"/>
            <w:shd w:val="clear" w:color="auto" w:fill="FFFFFF"/>
            <w:tcMar>
              <w:top w:w="55" w:type="dxa"/>
              <w:left w:w="70" w:type="dxa"/>
              <w:bottom w:w="55" w:type="dxa"/>
              <w:right w:w="70" w:type="dxa"/>
            </w:tcMar>
            <w:vAlign w:val="center"/>
          </w:tcPr>
          <w:p w14:paraId="6C064E5D" w14:textId="77777777" w:rsidR="00CC490B" w:rsidRDefault="009E6D9F">
            <w:pPr>
              <w:spacing w:after="0" w:line="245" w:lineRule="auto"/>
            </w:pPr>
            <w:r>
              <w:rPr>
                <w:sz w:val="16"/>
              </w:rPr>
              <w:t>Customer Purchased Raw</w:t>
            </w:r>
          </w:p>
        </w:tc>
        <w:tc>
          <w:tcPr>
            <w:tcW w:w="2400" w:type="dxa"/>
            <w:shd w:val="clear" w:color="auto" w:fill="FFFFFF"/>
            <w:tcMar>
              <w:top w:w="55" w:type="dxa"/>
              <w:left w:w="70" w:type="dxa"/>
              <w:bottom w:w="55" w:type="dxa"/>
              <w:right w:w="70" w:type="dxa"/>
            </w:tcMar>
            <w:vAlign w:val="center"/>
          </w:tcPr>
          <w:p w14:paraId="48F946A9" w14:textId="77777777" w:rsidR="00CC490B" w:rsidRDefault="009E6D9F">
            <w:pPr>
              <w:spacing w:after="0" w:line="245" w:lineRule="auto"/>
            </w:pPr>
            <w:r>
              <w:rPr>
                <w:sz w:val="16"/>
              </w:rPr>
              <w:t>No</w:t>
            </w:r>
          </w:p>
        </w:tc>
        <w:tc>
          <w:tcPr>
            <w:tcW w:w="3510" w:type="dxa"/>
            <w:shd w:val="clear" w:color="auto" w:fill="FFFFFF"/>
            <w:tcMar>
              <w:top w:w="55" w:type="dxa"/>
              <w:left w:w="70" w:type="dxa"/>
              <w:bottom w:w="55" w:type="dxa"/>
              <w:right w:w="70" w:type="dxa"/>
            </w:tcMar>
            <w:vAlign w:val="center"/>
          </w:tcPr>
          <w:p w14:paraId="1E18AB6C" w14:textId="77777777" w:rsidR="00CC490B" w:rsidRDefault="009E6D9F">
            <w:pPr>
              <w:spacing w:after="0" w:line="245" w:lineRule="auto"/>
            </w:pPr>
            <w:r>
              <w:rPr>
                <w:sz w:val="16"/>
              </w:rPr>
              <w:t>Relevant Oracle EBS field not displayed</w:t>
            </w:r>
          </w:p>
        </w:tc>
        <w:tc>
          <w:tcPr>
            <w:tcW w:w="1700" w:type="dxa"/>
            <w:shd w:val="clear" w:color="auto" w:fill="FFF2CC"/>
            <w:tcMar>
              <w:top w:w="55" w:type="dxa"/>
              <w:left w:w="70" w:type="dxa"/>
              <w:bottom w:w="55" w:type="dxa"/>
              <w:right w:w="70" w:type="dxa"/>
            </w:tcMar>
            <w:vAlign w:val="center"/>
          </w:tcPr>
          <w:p w14:paraId="33750289" w14:textId="77777777" w:rsidR="00CC490B" w:rsidRDefault="009E6D9F">
            <w:pPr>
              <w:spacing w:after="0" w:line="245" w:lineRule="auto"/>
              <w:jc w:val="center"/>
            </w:pPr>
            <w:r>
              <w:rPr>
                <w:b/>
                <w:color w:val="8A6513"/>
                <w:sz w:val="16"/>
              </w:rPr>
              <w:t>NOT VISIBLE</w:t>
            </w:r>
          </w:p>
        </w:tc>
      </w:tr>
      <w:tr w:rsidR="00CC490B" w14:paraId="791654B7" w14:textId="77777777">
        <w:trPr>
          <w:cantSplit/>
        </w:trPr>
        <w:tc>
          <w:tcPr>
            <w:tcW w:w="1750" w:type="dxa"/>
            <w:shd w:val="clear" w:color="auto" w:fill="F4F8F5"/>
            <w:tcMar>
              <w:top w:w="55" w:type="dxa"/>
              <w:left w:w="70" w:type="dxa"/>
              <w:bottom w:w="55" w:type="dxa"/>
              <w:right w:w="70" w:type="dxa"/>
            </w:tcMar>
            <w:vAlign w:val="center"/>
          </w:tcPr>
          <w:p w14:paraId="30C6CF92" w14:textId="77777777" w:rsidR="00CC490B" w:rsidRDefault="009E6D9F">
            <w:pPr>
              <w:spacing w:after="0" w:line="245" w:lineRule="auto"/>
            </w:pPr>
            <w:r>
              <w:rPr>
                <w:sz w:val="16"/>
              </w:rPr>
              <w:t>Vendor</w:t>
            </w:r>
          </w:p>
        </w:tc>
        <w:tc>
          <w:tcPr>
            <w:tcW w:w="2400" w:type="dxa"/>
            <w:shd w:val="clear" w:color="auto" w:fill="F4F8F5"/>
            <w:tcMar>
              <w:top w:w="55" w:type="dxa"/>
              <w:left w:w="70" w:type="dxa"/>
              <w:bottom w:w="55" w:type="dxa"/>
              <w:right w:w="70" w:type="dxa"/>
            </w:tcMar>
            <w:vAlign w:val="center"/>
          </w:tcPr>
          <w:p w14:paraId="5615E662" w14:textId="77777777" w:rsidR="00CC490B" w:rsidRDefault="009E6D9F">
            <w:pPr>
              <w:spacing w:after="0" w:line="245" w:lineRule="auto"/>
            </w:pPr>
            <w:r>
              <w:rPr>
                <w:sz w:val="16"/>
              </w:rPr>
              <w:t>ABI Tape</w:t>
            </w:r>
          </w:p>
        </w:tc>
        <w:tc>
          <w:tcPr>
            <w:tcW w:w="3510" w:type="dxa"/>
            <w:shd w:val="clear" w:color="auto" w:fill="F4F8F5"/>
            <w:tcMar>
              <w:top w:w="55" w:type="dxa"/>
              <w:left w:w="70" w:type="dxa"/>
              <w:bottom w:w="55" w:type="dxa"/>
              <w:right w:w="70" w:type="dxa"/>
            </w:tcMar>
            <w:vAlign w:val="center"/>
          </w:tcPr>
          <w:p w14:paraId="21342F58" w14:textId="77777777" w:rsidR="00CC490B" w:rsidRDefault="009E6D9F">
            <w:pPr>
              <w:spacing w:after="0" w:line="245" w:lineRule="auto"/>
            </w:pPr>
            <w:r>
              <w:rPr>
                <w:sz w:val="16"/>
              </w:rPr>
              <w:t>Relevant Oracle EBS field not displayed</w:t>
            </w:r>
          </w:p>
        </w:tc>
        <w:tc>
          <w:tcPr>
            <w:tcW w:w="1700" w:type="dxa"/>
            <w:shd w:val="clear" w:color="auto" w:fill="FFF2CC"/>
            <w:tcMar>
              <w:top w:w="55" w:type="dxa"/>
              <w:left w:w="70" w:type="dxa"/>
              <w:bottom w:w="55" w:type="dxa"/>
              <w:right w:w="70" w:type="dxa"/>
            </w:tcMar>
            <w:vAlign w:val="center"/>
          </w:tcPr>
          <w:p w14:paraId="6A091277" w14:textId="77777777" w:rsidR="00CC490B" w:rsidRDefault="009E6D9F">
            <w:pPr>
              <w:spacing w:after="0" w:line="245" w:lineRule="auto"/>
              <w:jc w:val="center"/>
            </w:pPr>
            <w:r>
              <w:rPr>
                <w:b/>
                <w:color w:val="8A6513"/>
                <w:sz w:val="16"/>
              </w:rPr>
              <w:t>NOT VISIBLE</w:t>
            </w:r>
          </w:p>
        </w:tc>
      </w:tr>
      <w:tr w:rsidR="00CC490B" w14:paraId="03C6C35A" w14:textId="77777777">
        <w:trPr>
          <w:cantSplit/>
        </w:trPr>
        <w:tc>
          <w:tcPr>
            <w:tcW w:w="1750" w:type="dxa"/>
            <w:shd w:val="clear" w:color="auto" w:fill="FFFFFF"/>
            <w:tcMar>
              <w:top w:w="55" w:type="dxa"/>
              <w:left w:w="70" w:type="dxa"/>
              <w:bottom w:w="55" w:type="dxa"/>
              <w:right w:w="70" w:type="dxa"/>
            </w:tcMar>
            <w:vAlign w:val="center"/>
          </w:tcPr>
          <w:p w14:paraId="68BCE97D" w14:textId="77777777" w:rsidR="00CC490B" w:rsidRDefault="009E6D9F">
            <w:pPr>
              <w:spacing w:after="0" w:line="245" w:lineRule="auto"/>
            </w:pPr>
            <w:r>
              <w:rPr>
                <w:sz w:val="16"/>
              </w:rPr>
              <w:t>Contact Name</w:t>
            </w:r>
          </w:p>
        </w:tc>
        <w:tc>
          <w:tcPr>
            <w:tcW w:w="2400" w:type="dxa"/>
            <w:shd w:val="clear" w:color="auto" w:fill="FFFFFF"/>
            <w:tcMar>
              <w:top w:w="55" w:type="dxa"/>
              <w:left w:w="70" w:type="dxa"/>
              <w:bottom w:w="55" w:type="dxa"/>
              <w:right w:w="70" w:type="dxa"/>
            </w:tcMar>
            <w:vAlign w:val="center"/>
          </w:tcPr>
          <w:p w14:paraId="325647BD" w14:textId="77777777" w:rsidR="00CC490B" w:rsidRDefault="009E6D9F">
            <w:pPr>
              <w:spacing w:after="0" w:line="245" w:lineRule="auto"/>
            </w:pPr>
            <w:r>
              <w:rPr>
                <w:sz w:val="16"/>
              </w:rPr>
              <w:t>Sam Veitz</w:t>
            </w:r>
          </w:p>
        </w:tc>
        <w:tc>
          <w:tcPr>
            <w:tcW w:w="3510" w:type="dxa"/>
            <w:shd w:val="clear" w:color="auto" w:fill="FFFFFF"/>
            <w:tcMar>
              <w:top w:w="55" w:type="dxa"/>
              <w:left w:w="70" w:type="dxa"/>
              <w:bottom w:w="55" w:type="dxa"/>
              <w:right w:w="70" w:type="dxa"/>
            </w:tcMar>
            <w:vAlign w:val="center"/>
          </w:tcPr>
          <w:p w14:paraId="330AE3A5" w14:textId="77777777" w:rsidR="00CC490B" w:rsidRDefault="009E6D9F">
            <w:pPr>
              <w:spacing w:after="0" w:line="245" w:lineRule="auto"/>
            </w:pPr>
            <w:r>
              <w:rPr>
                <w:sz w:val="16"/>
              </w:rPr>
              <w:t xml:space="preserve">Relevant Oracle EBS field not </w:t>
            </w:r>
            <w:r>
              <w:rPr>
                <w:sz w:val="16"/>
              </w:rPr>
              <w:t>displayed</w:t>
            </w:r>
          </w:p>
        </w:tc>
        <w:tc>
          <w:tcPr>
            <w:tcW w:w="1700" w:type="dxa"/>
            <w:shd w:val="clear" w:color="auto" w:fill="FFF2CC"/>
            <w:tcMar>
              <w:top w:w="55" w:type="dxa"/>
              <w:left w:w="70" w:type="dxa"/>
              <w:bottom w:w="55" w:type="dxa"/>
              <w:right w:w="70" w:type="dxa"/>
            </w:tcMar>
            <w:vAlign w:val="center"/>
          </w:tcPr>
          <w:p w14:paraId="43CBFD71" w14:textId="77777777" w:rsidR="00CC490B" w:rsidRDefault="009E6D9F">
            <w:pPr>
              <w:spacing w:after="0" w:line="245" w:lineRule="auto"/>
              <w:jc w:val="center"/>
            </w:pPr>
            <w:r>
              <w:rPr>
                <w:b/>
                <w:color w:val="8A6513"/>
                <w:sz w:val="16"/>
              </w:rPr>
              <w:t>NOT VISIBLE</w:t>
            </w:r>
          </w:p>
        </w:tc>
      </w:tr>
      <w:tr w:rsidR="00CC490B" w14:paraId="5589CE37" w14:textId="77777777">
        <w:trPr>
          <w:cantSplit/>
        </w:trPr>
        <w:tc>
          <w:tcPr>
            <w:tcW w:w="1750" w:type="dxa"/>
            <w:shd w:val="clear" w:color="auto" w:fill="F4F8F5"/>
            <w:tcMar>
              <w:top w:w="55" w:type="dxa"/>
              <w:left w:w="70" w:type="dxa"/>
              <w:bottom w:w="55" w:type="dxa"/>
              <w:right w:w="70" w:type="dxa"/>
            </w:tcMar>
            <w:vAlign w:val="center"/>
          </w:tcPr>
          <w:p w14:paraId="7B410B5D" w14:textId="77777777" w:rsidR="00CC490B" w:rsidRDefault="009E6D9F">
            <w:pPr>
              <w:spacing w:after="0" w:line="245" w:lineRule="auto"/>
            </w:pPr>
            <w:r>
              <w:rPr>
                <w:sz w:val="16"/>
              </w:rPr>
              <w:t>Address</w:t>
            </w:r>
          </w:p>
        </w:tc>
        <w:tc>
          <w:tcPr>
            <w:tcW w:w="2400" w:type="dxa"/>
            <w:shd w:val="clear" w:color="auto" w:fill="F4F8F5"/>
            <w:tcMar>
              <w:top w:w="55" w:type="dxa"/>
              <w:left w:w="70" w:type="dxa"/>
              <w:bottom w:w="55" w:type="dxa"/>
              <w:right w:w="70" w:type="dxa"/>
            </w:tcMar>
            <w:vAlign w:val="center"/>
          </w:tcPr>
          <w:p w14:paraId="095DED6B" w14:textId="77777777" w:rsidR="00CC490B" w:rsidRDefault="009E6D9F">
            <w:pPr>
              <w:spacing w:after="0" w:line="245" w:lineRule="auto"/>
            </w:pPr>
            <w:r>
              <w:rPr>
                <w:sz w:val="16"/>
              </w:rPr>
              <w:t>same as in Oracle</w:t>
            </w:r>
          </w:p>
        </w:tc>
        <w:tc>
          <w:tcPr>
            <w:tcW w:w="3510" w:type="dxa"/>
            <w:shd w:val="clear" w:color="auto" w:fill="F4F8F5"/>
            <w:tcMar>
              <w:top w:w="55" w:type="dxa"/>
              <w:left w:w="70" w:type="dxa"/>
              <w:bottom w:w="55" w:type="dxa"/>
              <w:right w:w="70" w:type="dxa"/>
            </w:tcMar>
            <w:vAlign w:val="center"/>
          </w:tcPr>
          <w:p w14:paraId="7369D472" w14:textId="77777777" w:rsidR="00CC490B" w:rsidRDefault="009E6D9F">
            <w:pPr>
              <w:spacing w:after="0" w:line="245" w:lineRule="auto"/>
            </w:pPr>
            <w:r>
              <w:rPr>
                <w:sz w:val="16"/>
              </w:rPr>
              <w:t>Relevant Oracle EBS field not displayed</w:t>
            </w:r>
          </w:p>
        </w:tc>
        <w:tc>
          <w:tcPr>
            <w:tcW w:w="1700" w:type="dxa"/>
            <w:shd w:val="clear" w:color="auto" w:fill="FFF2CC"/>
            <w:tcMar>
              <w:top w:w="55" w:type="dxa"/>
              <w:left w:w="70" w:type="dxa"/>
              <w:bottom w:w="55" w:type="dxa"/>
              <w:right w:w="70" w:type="dxa"/>
            </w:tcMar>
            <w:vAlign w:val="center"/>
          </w:tcPr>
          <w:p w14:paraId="3E080A8E" w14:textId="77777777" w:rsidR="00CC490B" w:rsidRDefault="009E6D9F">
            <w:pPr>
              <w:spacing w:after="0" w:line="245" w:lineRule="auto"/>
              <w:jc w:val="center"/>
            </w:pPr>
            <w:r>
              <w:rPr>
                <w:b/>
                <w:color w:val="8A6513"/>
                <w:sz w:val="16"/>
              </w:rPr>
              <w:t>NOT VISIBLE</w:t>
            </w:r>
          </w:p>
        </w:tc>
      </w:tr>
      <w:tr w:rsidR="00CC490B" w14:paraId="74058F70" w14:textId="77777777">
        <w:trPr>
          <w:cantSplit/>
        </w:trPr>
        <w:tc>
          <w:tcPr>
            <w:tcW w:w="1750" w:type="dxa"/>
            <w:shd w:val="clear" w:color="auto" w:fill="FFFFFF"/>
            <w:tcMar>
              <w:top w:w="55" w:type="dxa"/>
              <w:left w:w="70" w:type="dxa"/>
              <w:bottom w:w="55" w:type="dxa"/>
              <w:right w:w="70" w:type="dxa"/>
            </w:tcMar>
            <w:vAlign w:val="center"/>
          </w:tcPr>
          <w:p w14:paraId="22B8EBA6" w14:textId="77777777" w:rsidR="00CC490B" w:rsidRDefault="009E6D9F">
            <w:pPr>
              <w:spacing w:after="0" w:line="245" w:lineRule="auto"/>
            </w:pPr>
            <w:r>
              <w:rPr>
                <w:sz w:val="16"/>
              </w:rPr>
              <w:t>Phone</w:t>
            </w:r>
          </w:p>
        </w:tc>
        <w:tc>
          <w:tcPr>
            <w:tcW w:w="2400" w:type="dxa"/>
            <w:shd w:val="clear" w:color="auto" w:fill="FFFFFF"/>
            <w:tcMar>
              <w:top w:w="55" w:type="dxa"/>
              <w:left w:w="70" w:type="dxa"/>
              <w:bottom w:w="55" w:type="dxa"/>
              <w:right w:w="70" w:type="dxa"/>
            </w:tcMar>
            <w:vAlign w:val="center"/>
          </w:tcPr>
          <w:p w14:paraId="2B3506B7" w14:textId="77777777" w:rsidR="00CC490B" w:rsidRDefault="009E6D9F">
            <w:pPr>
              <w:spacing w:after="0" w:line="245" w:lineRule="auto"/>
            </w:pPr>
            <w:r>
              <w:rPr>
                <w:sz w:val="16"/>
              </w:rPr>
              <w:t>same as in Oracle</w:t>
            </w:r>
          </w:p>
        </w:tc>
        <w:tc>
          <w:tcPr>
            <w:tcW w:w="3510" w:type="dxa"/>
            <w:shd w:val="clear" w:color="auto" w:fill="FFFFFF"/>
            <w:tcMar>
              <w:top w:w="55" w:type="dxa"/>
              <w:left w:w="70" w:type="dxa"/>
              <w:bottom w:w="55" w:type="dxa"/>
              <w:right w:w="70" w:type="dxa"/>
            </w:tcMar>
            <w:vAlign w:val="center"/>
          </w:tcPr>
          <w:p w14:paraId="2C4F51EE" w14:textId="77777777" w:rsidR="00CC490B" w:rsidRDefault="009E6D9F">
            <w:pPr>
              <w:spacing w:after="0" w:line="245" w:lineRule="auto"/>
            </w:pPr>
            <w:r>
              <w:rPr>
                <w:sz w:val="16"/>
              </w:rPr>
              <w:t>Relevant Oracle EBS field not displayed</w:t>
            </w:r>
          </w:p>
        </w:tc>
        <w:tc>
          <w:tcPr>
            <w:tcW w:w="1700" w:type="dxa"/>
            <w:shd w:val="clear" w:color="auto" w:fill="FFF2CC"/>
            <w:tcMar>
              <w:top w:w="55" w:type="dxa"/>
              <w:left w:w="70" w:type="dxa"/>
              <w:bottom w:w="55" w:type="dxa"/>
              <w:right w:w="70" w:type="dxa"/>
            </w:tcMar>
            <w:vAlign w:val="center"/>
          </w:tcPr>
          <w:p w14:paraId="7A06DAD1" w14:textId="77777777" w:rsidR="00CC490B" w:rsidRDefault="009E6D9F">
            <w:pPr>
              <w:spacing w:after="0" w:line="245" w:lineRule="auto"/>
              <w:jc w:val="center"/>
            </w:pPr>
            <w:r>
              <w:rPr>
                <w:b/>
                <w:color w:val="8A6513"/>
                <w:sz w:val="16"/>
              </w:rPr>
              <w:t>NOT VISIBLE</w:t>
            </w:r>
          </w:p>
        </w:tc>
      </w:tr>
      <w:tr w:rsidR="00CC490B" w14:paraId="47CCF95E" w14:textId="77777777">
        <w:trPr>
          <w:cantSplit/>
        </w:trPr>
        <w:tc>
          <w:tcPr>
            <w:tcW w:w="1750" w:type="dxa"/>
            <w:shd w:val="clear" w:color="auto" w:fill="F4F8F5"/>
            <w:tcMar>
              <w:top w:w="55" w:type="dxa"/>
              <w:left w:w="70" w:type="dxa"/>
              <w:bottom w:w="55" w:type="dxa"/>
              <w:right w:w="70" w:type="dxa"/>
            </w:tcMar>
            <w:vAlign w:val="center"/>
          </w:tcPr>
          <w:p w14:paraId="145CC449" w14:textId="77777777" w:rsidR="00CC490B" w:rsidRDefault="009E6D9F">
            <w:pPr>
              <w:spacing w:after="0" w:line="245" w:lineRule="auto"/>
            </w:pPr>
            <w:r>
              <w:rPr>
                <w:sz w:val="16"/>
              </w:rPr>
              <w:t>Price Per UOM</w:t>
            </w:r>
          </w:p>
        </w:tc>
        <w:tc>
          <w:tcPr>
            <w:tcW w:w="2400" w:type="dxa"/>
            <w:shd w:val="clear" w:color="auto" w:fill="F4F8F5"/>
            <w:tcMar>
              <w:top w:w="55" w:type="dxa"/>
              <w:left w:w="70" w:type="dxa"/>
              <w:bottom w:w="55" w:type="dxa"/>
              <w:right w:w="70" w:type="dxa"/>
            </w:tcMar>
            <w:vAlign w:val="center"/>
          </w:tcPr>
          <w:p w14:paraId="45E2DD17" w14:textId="77777777" w:rsidR="00CC490B" w:rsidRDefault="009E6D9F">
            <w:pPr>
              <w:spacing w:after="0" w:line="245" w:lineRule="auto"/>
            </w:pPr>
            <w:r>
              <w:rPr>
                <w:sz w:val="16"/>
              </w:rPr>
              <w:t>221</w:t>
            </w:r>
          </w:p>
        </w:tc>
        <w:tc>
          <w:tcPr>
            <w:tcW w:w="3510" w:type="dxa"/>
            <w:shd w:val="clear" w:color="auto" w:fill="F4F8F5"/>
            <w:tcMar>
              <w:top w:w="55" w:type="dxa"/>
              <w:left w:w="70" w:type="dxa"/>
              <w:bottom w:w="55" w:type="dxa"/>
              <w:right w:w="70" w:type="dxa"/>
            </w:tcMar>
            <w:vAlign w:val="center"/>
          </w:tcPr>
          <w:p w14:paraId="2B489A84" w14:textId="77777777" w:rsidR="00CC490B" w:rsidRDefault="009E6D9F">
            <w:pPr>
              <w:spacing w:after="0" w:line="245" w:lineRule="auto"/>
            </w:pPr>
            <w:r>
              <w:rPr>
                <w:sz w:val="16"/>
              </w:rPr>
              <w:t>Relevant Oracle EBS field not displayed</w:t>
            </w:r>
          </w:p>
        </w:tc>
        <w:tc>
          <w:tcPr>
            <w:tcW w:w="1700" w:type="dxa"/>
            <w:shd w:val="clear" w:color="auto" w:fill="FFF2CC"/>
            <w:tcMar>
              <w:top w:w="55" w:type="dxa"/>
              <w:left w:w="70" w:type="dxa"/>
              <w:bottom w:w="55" w:type="dxa"/>
              <w:right w:w="70" w:type="dxa"/>
            </w:tcMar>
            <w:vAlign w:val="center"/>
          </w:tcPr>
          <w:p w14:paraId="1B5C87A8" w14:textId="77777777" w:rsidR="00CC490B" w:rsidRDefault="009E6D9F">
            <w:pPr>
              <w:spacing w:after="0" w:line="245" w:lineRule="auto"/>
              <w:jc w:val="center"/>
            </w:pPr>
            <w:r>
              <w:rPr>
                <w:b/>
                <w:color w:val="8A6513"/>
                <w:sz w:val="16"/>
              </w:rPr>
              <w:t>NOT VISIBLE</w:t>
            </w:r>
          </w:p>
        </w:tc>
      </w:tr>
      <w:tr w:rsidR="00CC490B" w14:paraId="394AADFE" w14:textId="77777777">
        <w:trPr>
          <w:cantSplit/>
        </w:trPr>
        <w:tc>
          <w:tcPr>
            <w:tcW w:w="1750" w:type="dxa"/>
            <w:shd w:val="clear" w:color="auto" w:fill="FFFFFF"/>
            <w:tcMar>
              <w:top w:w="55" w:type="dxa"/>
              <w:left w:w="70" w:type="dxa"/>
              <w:bottom w:w="55" w:type="dxa"/>
              <w:right w:w="70" w:type="dxa"/>
            </w:tcMar>
            <w:vAlign w:val="center"/>
          </w:tcPr>
          <w:p w14:paraId="1D8773FA" w14:textId="77777777" w:rsidR="00CC490B" w:rsidRDefault="009E6D9F">
            <w:pPr>
              <w:spacing w:after="0" w:line="245" w:lineRule="auto"/>
            </w:pPr>
            <w:r>
              <w:rPr>
                <w:sz w:val="16"/>
              </w:rPr>
              <w:t>Food Grade</w:t>
            </w:r>
          </w:p>
        </w:tc>
        <w:tc>
          <w:tcPr>
            <w:tcW w:w="2400" w:type="dxa"/>
            <w:shd w:val="clear" w:color="auto" w:fill="FFFFFF"/>
            <w:tcMar>
              <w:top w:w="55" w:type="dxa"/>
              <w:left w:w="70" w:type="dxa"/>
              <w:bottom w:w="55" w:type="dxa"/>
              <w:right w:w="70" w:type="dxa"/>
            </w:tcMar>
            <w:vAlign w:val="center"/>
          </w:tcPr>
          <w:p w14:paraId="7078F5B7" w14:textId="77777777" w:rsidR="00CC490B" w:rsidRDefault="009E6D9F">
            <w:pPr>
              <w:spacing w:after="0" w:line="245" w:lineRule="auto"/>
            </w:pPr>
            <w:r>
              <w:rPr>
                <w:sz w:val="16"/>
              </w:rPr>
              <w:t>No</w:t>
            </w:r>
          </w:p>
        </w:tc>
        <w:tc>
          <w:tcPr>
            <w:tcW w:w="3510" w:type="dxa"/>
            <w:shd w:val="clear" w:color="auto" w:fill="FFFFFF"/>
            <w:tcMar>
              <w:top w:w="55" w:type="dxa"/>
              <w:left w:w="70" w:type="dxa"/>
              <w:bottom w:w="55" w:type="dxa"/>
              <w:right w:w="70" w:type="dxa"/>
            </w:tcMar>
            <w:vAlign w:val="center"/>
          </w:tcPr>
          <w:p w14:paraId="6B775AA6" w14:textId="77777777" w:rsidR="00CC490B" w:rsidRDefault="009E6D9F">
            <w:pPr>
              <w:spacing w:after="0" w:line="245" w:lineRule="auto"/>
            </w:pPr>
            <w:r>
              <w:rPr>
                <w:sz w:val="16"/>
              </w:rPr>
              <w:t>Relevant Oracle EBS field not displayed</w:t>
            </w:r>
          </w:p>
        </w:tc>
        <w:tc>
          <w:tcPr>
            <w:tcW w:w="1700" w:type="dxa"/>
            <w:shd w:val="clear" w:color="auto" w:fill="FFF2CC"/>
            <w:tcMar>
              <w:top w:w="55" w:type="dxa"/>
              <w:left w:w="70" w:type="dxa"/>
              <w:bottom w:w="55" w:type="dxa"/>
              <w:right w:w="70" w:type="dxa"/>
            </w:tcMar>
            <w:vAlign w:val="center"/>
          </w:tcPr>
          <w:p w14:paraId="5CDD852B" w14:textId="77777777" w:rsidR="00CC490B" w:rsidRDefault="009E6D9F">
            <w:pPr>
              <w:spacing w:after="0" w:line="245" w:lineRule="auto"/>
              <w:jc w:val="center"/>
            </w:pPr>
            <w:r>
              <w:rPr>
                <w:b/>
                <w:color w:val="8A6513"/>
                <w:sz w:val="16"/>
              </w:rPr>
              <w:t>NOT VISIBLE</w:t>
            </w:r>
          </w:p>
        </w:tc>
      </w:tr>
      <w:tr w:rsidR="00CC490B" w14:paraId="2FBA6A92" w14:textId="77777777">
        <w:trPr>
          <w:cantSplit/>
        </w:trPr>
        <w:tc>
          <w:tcPr>
            <w:tcW w:w="1750" w:type="dxa"/>
            <w:shd w:val="clear" w:color="auto" w:fill="F4F8F5"/>
            <w:tcMar>
              <w:top w:w="55" w:type="dxa"/>
              <w:left w:w="70" w:type="dxa"/>
              <w:bottom w:w="55" w:type="dxa"/>
              <w:right w:w="70" w:type="dxa"/>
            </w:tcMar>
            <w:vAlign w:val="center"/>
          </w:tcPr>
          <w:p w14:paraId="0101CE48" w14:textId="77777777" w:rsidR="00CC490B" w:rsidRDefault="009E6D9F">
            <w:pPr>
              <w:spacing w:after="0" w:line="245" w:lineRule="auto"/>
            </w:pPr>
            <w:r>
              <w:rPr>
                <w:sz w:val="16"/>
              </w:rPr>
              <w:t>Medical Grade</w:t>
            </w:r>
          </w:p>
        </w:tc>
        <w:tc>
          <w:tcPr>
            <w:tcW w:w="2400" w:type="dxa"/>
            <w:shd w:val="clear" w:color="auto" w:fill="F4F8F5"/>
            <w:tcMar>
              <w:top w:w="55" w:type="dxa"/>
              <w:left w:w="70" w:type="dxa"/>
              <w:bottom w:w="55" w:type="dxa"/>
              <w:right w:w="70" w:type="dxa"/>
            </w:tcMar>
            <w:vAlign w:val="center"/>
          </w:tcPr>
          <w:p w14:paraId="3D534DF0" w14:textId="77777777" w:rsidR="00CC490B" w:rsidRDefault="009E6D9F">
            <w:pPr>
              <w:spacing w:after="0" w:line="245" w:lineRule="auto"/>
            </w:pPr>
            <w:r>
              <w:rPr>
                <w:sz w:val="16"/>
              </w:rPr>
              <w:t>No</w:t>
            </w:r>
          </w:p>
        </w:tc>
        <w:tc>
          <w:tcPr>
            <w:tcW w:w="3510" w:type="dxa"/>
            <w:shd w:val="clear" w:color="auto" w:fill="F4F8F5"/>
            <w:tcMar>
              <w:top w:w="55" w:type="dxa"/>
              <w:left w:w="70" w:type="dxa"/>
              <w:bottom w:w="55" w:type="dxa"/>
              <w:right w:w="70" w:type="dxa"/>
            </w:tcMar>
            <w:vAlign w:val="center"/>
          </w:tcPr>
          <w:p w14:paraId="3FE1C95B" w14:textId="77777777" w:rsidR="00CC490B" w:rsidRDefault="009E6D9F">
            <w:pPr>
              <w:spacing w:after="0" w:line="245" w:lineRule="auto"/>
            </w:pPr>
            <w:r>
              <w:rPr>
                <w:sz w:val="16"/>
              </w:rPr>
              <w:t>Relevant Oracle EBS field not displayed</w:t>
            </w:r>
          </w:p>
        </w:tc>
        <w:tc>
          <w:tcPr>
            <w:tcW w:w="1700" w:type="dxa"/>
            <w:shd w:val="clear" w:color="auto" w:fill="FFF2CC"/>
            <w:tcMar>
              <w:top w:w="55" w:type="dxa"/>
              <w:left w:w="70" w:type="dxa"/>
              <w:bottom w:w="55" w:type="dxa"/>
              <w:right w:w="70" w:type="dxa"/>
            </w:tcMar>
            <w:vAlign w:val="center"/>
          </w:tcPr>
          <w:p w14:paraId="53F66CD8" w14:textId="77777777" w:rsidR="00CC490B" w:rsidRDefault="009E6D9F">
            <w:pPr>
              <w:spacing w:after="0" w:line="245" w:lineRule="auto"/>
              <w:jc w:val="center"/>
            </w:pPr>
            <w:r>
              <w:rPr>
                <w:b/>
                <w:color w:val="8A6513"/>
                <w:sz w:val="16"/>
              </w:rPr>
              <w:t>NOT VISIBLE</w:t>
            </w:r>
          </w:p>
        </w:tc>
      </w:tr>
      <w:tr w:rsidR="00CC490B" w14:paraId="5327AC4E" w14:textId="77777777">
        <w:trPr>
          <w:cantSplit/>
        </w:trPr>
        <w:tc>
          <w:tcPr>
            <w:tcW w:w="1750" w:type="dxa"/>
            <w:shd w:val="clear" w:color="auto" w:fill="FFFFFF"/>
            <w:tcMar>
              <w:top w:w="55" w:type="dxa"/>
              <w:left w:w="70" w:type="dxa"/>
              <w:bottom w:w="55" w:type="dxa"/>
              <w:right w:w="70" w:type="dxa"/>
            </w:tcMar>
            <w:vAlign w:val="center"/>
          </w:tcPr>
          <w:p w14:paraId="1D971D30" w14:textId="77777777" w:rsidR="00CC490B" w:rsidRDefault="009E6D9F">
            <w:pPr>
              <w:spacing w:after="0" w:line="245" w:lineRule="auto"/>
            </w:pPr>
            <w:r>
              <w:rPr>
                <w:sz w:val="16"/>
              </w:rPr>
              <w:t>Hazard Class</w:t>
            </w:r>
          </w:p>
        </w:tc>
        <w:tc>
          <w:tcPr>
            <w:tcW w:w="2400" w:type="dxa"/>
            <w:shd w:val="clear" w:color="auto" w:fill="FFFFFF"/>
            <w:tcMar>
              <w:top w:w="55" w:type="dxa"/>
              <w:left w:w="70" w:type="dxa"/>
              <w:bottom w:w="55" w:type="dxa"/>
              <w:right w:w="70" w:type="dxa"/>
            </w:tcMar>
            <w:vAlign w:val="center"/>
          </w:tcPr>
          <w:p w14:paraId="49476C1D" w14:textId="77777777" w:rsidR="00CC490B" w:rsidRDefault="009E6D9F">
            <w:pPr>
              <w:spacing w:after="0" w:line="245" w:lineRule="auto"/>
            </w:pPr>
            <w:r>
              <w:rPr>
                <w:sz w:val="16"/>
              </w:rPr>
              <w:t>OK</w:t>
            </w:r>
          </w:p>
        </w:tc>
        <w:tc>
          <w:tcPr>
            <w:tcW w:w="3510" w:type="dxa"/>
            <w:shd w:val="clear" w:color="auto" w:fill="FFFFFF"/>
            <w:tcMar>
              <w:top w:w="55" w:type="dxa"/>
              <w:left w:w="70" w:type="dxa"/>
              <w:bottom w:w="55" w:type="dxa"/>
              <w:right w:w="70" w:type="dxa"/>
            </w:tcMar>
            <w:vAlign w:val="center"/>
          </w:tcPr>
          <w:p w14:paraId="540B7EC8" w14:textId="77777777" w:rsidR="00CC490B" w:rsidRDefault="009E6D9F">
            <w:pPr>
              <w:spacing w:after="0" w:line="245" w:lineRule="auto"/>
            </w:pPr>
            <w:r>
              <w:rPr>
                <w:sz w:val="16"/>
              </w:rPr>
              <w:t>Relevant Oracle EBS field not displayed</w:t>
            </w:r>
          </w:p>
        </w:tc>
        <w:tc>
          <w:tcPr>
            <w:tcW w:w="1700" w:type="dxa"/>
            <w:shd w:val="clear" w:color="auto" w:fill="FFF2CC"/>
            <w:tcMar>
              <w:top w:w="55" w:type="dxa"/>
              <w:left w:w="70" w:type="dxa"/>
              <w:bottom w:w="55" w:type="dxa"/>
              <w:right w:w="70" w:type="dxa"/>
            </w:tcMar>
            <w:vAlign w:val="center"/>
          </w:tcPr>
          <w:p w14:paraId="580BAE39" w14:textId="77777777" w:rsidR="00CC490B" w:rsidRDefault="009E6D9F">
            <w:pPr>
              <w:spacing w:after="0" w:line="245" w:lineRule="auto"/>
              <w:jc w:val="center"/>
            </w:pPr>
            <w:r>
              <w:rPr>
                <w:b/>
                <w:color w:val="8A6513"/>
                <w:sz w:val="16"/>
              </w:rPr>
              <w:t>NOT VISIBLE</w:t>
            </w:r>
          </w:p>
        </w:tc>
      </w:tr>
      <w:tr w:rsidR="00CC490B" w14:paraId="0C5BA951" w14:textId="77777777">
        <w:trPr>
          <w:cantSplit/>
        </w:trPr>
        <w:tc>
          <w:tcPr>
            <w:tcW w:w="1750" w:type="dxa"/>
            <w:shd w:val="clear" w:color="auto" w:fill="F4F8F5"/>
            <w:tcMar>
              <w:top w:w="55" w:type="dxa"/>
              <w:left w:w="70" w:type="dxa"/>
              <w:bottom w:w="55" w:type="dxa"/>
              <w:right w:w="70" w:type="dxa"/>
            </w:tcMar>
            <w:vAlign w:val="center"/>
          </w:tcPr>
          <w:p w14:paraId="3409FFE2" w14:textId="77777777" w:rsidR="00CC490B" w:rsidRDefault="009E6D9F">
            <w:pPr>
              <w:spacing w:after="0" w:line="245" w:lineRule="auto"/>
            </w:pPr>
            <w:r>
              <w:rPr>
                <w:sz w:val="16"/>
              </w:rPr>
              <w:t>Storage Conditions</w:t>
            </w:r>
          </w:p>
        </w:tc>
        <w:tc>
          <w:tcPr>
            <w:tcW w:w="2400" w:type="dxa"/>
            <w:shd w:val="clear" w:color="auto" w:fill="F4F8F5"/>
            <w:tcMar>
              <w:top w:w="55" w:type="dxa"/>
              <w:left w:w="70" w:type="dxa"/>
              <w:bottom w:w="55" w:type="dxa"/>
              <w:right w:w="70" w:type="dxa"/>
            </w:tcMar>
            <w:vAlign w:val="center"/>
          </w:tcPr>
          <w:p w14:paraId="7EAA48E1" w14:textId="77777777" w:rsidR="00CC490B" w:rsidRDefault="009E6D9F">
            <w:pPr>
              <w:spacing w:after="0" w:line="245" w:lineRule="auto"/>
            </w:pPr>
            <w:r>
              <w:rPr>
                <w:sz w:val="16"/>
              </w:rPr>
              <w:t>None</w:t>
            </w:r>
          </w:p>
        </w:tc>
        <w:tc>
          <w:tcPr>
            <w:tcW w:w="3510" w:type="dxa"/>
            <w:shd w:val="clear" w:color="auto" w:fill="F4F8F5"/>
            <w:tcMar>
              <w:top w:w="55" w:type="dxa"/>
              <w:left w:w="70" w:type="dxa"/>
              <w:bottom w:w="55" w:type="dxa"/>
              <w:right w:w="70" w:type="dxa"/>
            </w:tcMar>
            <w:vAlign w:val="center"/>
          </w:tcPr>
          <w:p w14:paraId="65BAE063" w14:textId="77777777" w:rsidR="00CC490B" w:rsidRDefault="009E6D9F">
            <w:pPr>
              <w:spacing w:after="0" w:line="245" w:lineRule="auto"/>
            </w:pPr>
            <w:r>
              <w:rPr>
                <w:sz w:val="16"/>
              </w:rPr>
              <w:t xml:space="preserve">Not displayed in the </w:t>
            </w:r>
            <w:r>
              <w:rPr>
                <w:sz w:val="16"/>
              </w:rPr>
              <w:t>current screenshot</w:t>
            </w:r>
          </w:p>
        </w:tc>
        <w:tc>
          <w:tcPr>
            <w:tcW w:w="1700" w:type="dxa"/>
            <w:shd w:val="clear" w:color="auto" w:fill="FFF2CC"/>
            <w:tcMar>
              <w:top w:w="55" w:type="dxa"/>
              <w:left w:w="70" w:type="dxa"/>
              <w:bottom w:w="55" w:type="dxa"/>
              <w:right w:w="70" w:type="dxa"/>
            </w:tcMar>
            <w:vAlign w:val="center"/>
          </w:tcPr>
          <w:p w14:paraId="4D3F3185" w14:textId="77777777" w:rsidR="00CC490B" w:rsidRDefault="009E6D9F">
            <w:pPr>
              <w:spacing w:after="0" w:line="245" w:lineRule="auto"/>
              <w:jc w:val="center"/>
            </w:pPr>
            <w:r>
              <w:rPr>
                <w:b/>
                <w:color w:val="8A6513"/>
                <w:sz w:val="16"/>
              </w:rPr>
              <w:t>NOT VISIBLE</w:t>
            </w:r>
          </w:p>
        </w:tc>
      </w:tr>
      <w:tr w:rsidR="00CC490B" w14:paraId="2C52B8DF" w14:textId="77777777">
        <w:trPr>
          <w:cantSplit/>
        </w:trPr>
        <w:tc>
          <w:tcPr>
            <w:tcW w:w="1750" w:type="dxa"/>
            <w:shd w:val="clear" w:color="auto" w:fill="FFFFFF"/>
            <w:tcMar>
              <w:top w:w="55" w:type="dxa"/>
              <w:left w:w="70" w:type="dxa"/>
              <w:bottom w:w="55" w:type="dxa"/>
              <w:right w:w="70" w:type="dxa"/>
            </w:tcMar>
            <w:vAlign w:val="center"/>
          </w:tcPr>
          <w:p w14:paraId="337B2E6A" w14:textId="77777777" w:rsidR="00CC490B" w:rsidRDefault="009E6D9F">
            <w:pPr>
              <w:spacing w:after="0" w:line="245" w:lineRule="auto"/>
            </w:pPr>
            <w:r>
              <w:rPr>
                <w:sz w:val="16"/>
              </w:rPr>
              <w:t>Notify CS</w:t>
            </w:r>
          </w:p>
        </w:tc>
        <w:tc>
          <w:tcPr>
            <w:tcW w:w="2400" w:type="dxa"/>
            <w:shd w:val="clear" w:color="auto" w:fill="FFFFFF"/>
            <w:tcMar>
              <w:top w:w="55" w:type="dxa"/>
              <w:left w:w="70" w:type="dxa"/>
              <w:bottom w:w="55" w:type="dxa"/>
              <w:right w:w="70" w:type="dxa"/>
            </w:tcMar>
            <w:vAlign w:val="center"/>
          </w:tcPr>
          <w:p w14:paraId="17B075DF" w14:textId="77777777" w:rsidR="00CC490B" w:rsidRDefault="009E6D9F">
            <w:pPr>
              <w:spacing w:after="0" w:line="245" w:lineRule="auto"/>
            </w:pPr>
            <w:r>
              <w:rPr>
                <w:sz w:val="16"/>
              </w:rPr>
              <w:t>No</w:t>
            </w:r>
          </w:p>
        </w:tc>
        <w:tc>
          <w:tcPr>
            <w:tcW w:w="3510" w:type="dxa"/>
            <w:shd w:val="clear" w:color="auto" w:fill="FFFFFF"/>
            <w:tcMar>
              <w:top w:w="55" w:type="dxa"/>
              <w:left w:w="70" w:type="dxa"/>
              <w:bottom w:w="55" w:type="dxa"/>
              <w:right w:w="70" w:type="dxa"/>
            </w:tcMar>
            <w:vAlign w:val="center"/>
          </w:tcPr>
          <w:p w14:paraId="67A6ABEC" w14:textId="77777777" w:rsidR="00CC490B" w:rsidRDefault="009E6D9F">
            <w:pPr>
              <w:spacing w:after="0" w:line="245" w:lineRule="auto"/>
            </w:pPr>
            <w:r>
              <w:rPr>
                <w:sz w:val="16"/>
              </w:rPr>
              <w:t>Not displayed in the current screenshot</w:t>
            </w:r>
          </w:p>
        </w:tc>
        <w:tc>
          <w:tcPr>
            <w:tcW w:w="1700" w:type="dxa"/>
            <w:shd w:val="clear" w:color="auto" w:fill="FFF2CC"/>
            <w:tcMar>
              <w:top w:w="55" w:type="dxa"/>
              <w:left w:w="70" w:type="dxa"/>
              <w:bottom w:w="55" w:type="dxa"/>
              <w:right w:w="70" w:type="dxa"/>
            </w:tcMar>
            <w:vAlign w:val="center"/>
          </w:tcPr>
          <w:p w14:paraId="001E7A9E" w14:textId="77777777" w:rsidR="00CC490B" w:rsidRDefault="009E6D9F">
            <w:pPr>
              <w:spacing w:after="0" w:line="245" w:lineRule="auto"/>
              <w:jc w:val="center"/>
            </w:pPr>
            <w:r>
              <w:rPr>
                <w:b/>
                <w:color w:val="8A6513"/>
                <w:sz w:val="16"/>
              </w:rPr>
              <w:t>NOT VISIBLE</w:t>
            </w:r>
          </w:p>
        </w:tc>
      </w:tr>
      <w:tr w:rsidR="00CC490B" w14:paraId="1D026797" w14:textId="77777777">
        <w:trPr>
          <w:cantSplit/>
        </w:trPr>
        <w:tc>
          <w:tcPr>
            <w:tcW w:w="1750" w:type="dxa"/>
            <w:shd w:val="clear" w:color="auto" w:fill="F4F8F5"/>
            <w:tcMar>
              <w:top w:w="55" w:type="dxa"/>
              <w:left w:w="70" w:type="dxa"/>
              <w:bottom w:w="55" w:type="dxa"/>
              <w:right w:w="70" w:type="dxa"/>
            </w:tcMar>
            <w:vAlign w:val="center"/>
          </w:tcPr>
          <w:p w14:paraId="7C8B02B3" w14:textId="77777777" w:rsidR="00CC490B" w:rsidRDefault="009E6D9F">
            <w:pPr>
              <w:spacing w:after="0" w:line="245" w:lineRule="auto"/>
            </w:pPr>
            <w:r>
              <w:rPr>
                <w:sz w:val="16"/>
              </w:rPr>
              <w:t>Requested By</w:t>
            </w:r>
          </w:p>
        </w:tc>
        <w:tc>
          <w:tcPr>
            <w:tcW w:w="2400" w:type="dxa"/>
            <w:shd w:val="clear" w:color="auto" w:fill="F4F8F5"/>
            <w:tcMar>
              <w:top w:w="55" w:type="dxa"/>
              <w:left w:w="70" w:type="dxa"/>
              <w:bottom w:w="55" w:type="dxa"/>
              <w:right w:w="70" w:type="dxa"/>
            </w:tcMar>
            <w:vAlign w:val="center"/>
          </w:tcPr>
          <w:p w14:paraId="7BF38463" w14:textId="77777777" w:rsidR="00CC490B" w:rsidRDefault="009E6D9F">
            <w:pPr>
              <w:spacing w:after="0" w:line="245" w:lineRule="auto"/>
            </w:pPr>
            <w:r>
              <w:rPr>
                <w:sz w:val="16"/>
              </w:rPr>
              <w:t>Vitaly Falevich</w:t>
            </w:r>
          </w:p>
        </w:tc>
        <w:tc>
          <w:tcPr>
            <w:tcW w:w="3510" w:type="dxa"/>
            <w:shd w:val="clear" w:color="auto" w:fill="F4F8F5"/>
            <w:tcMar>
              <w:top w:w="55" w:type="dxa"/>
              <w:left w:w="70" w:type="dxa"/>
              <w:bottom w:w="55" w:type="dxa"/>
              <w:right w:w="70" w:type="dxa"/>
            </w:tcMar>
            <w:vAlign w:val="center"/>
          </w:tcPr>
          <w:p w14:paraId="482AB171" w14:textId="77777777" w:rsidR="00CC490B" w:rsidRDefault="009E6D9F">
            <w:pPr>
              <w:spacing w:after="0" w:line="245" w:lineRule="auto"/>
            </w:pPr>
            <w:r>
              <w:rPr>
                <w:sz w:val="16"/>
              </w:rPr>
              <w:t>Item descriptive flexfield not displayed</w:t>
            </w:r>
          </w:p>
        </w:tc>
        <w:tc>
          <w:tcPr>
            <w:tcW w:w="1700" w:type="dxa"/>
            <w:shd w:val="clear" w:color="auto" w:fill="FFF2CC"/>
            <w:tcMar>
              <w:top w:w="55" w:type="dxa"/>
              <w:left w:w="70" w:type="dxa"/>
              <w:bottom w:w="55" w:type="dxa"/>
              <w:right w:w="70" w:type="dxa"/>
            </w:tcMar>
            <w:vAlign w:val="center"/>
          </w:tcPr>
          <w:p w14:paraId="28E6100C" w14:textId="77777777" w:rsidR="00CC490B" w:rsidRDefault="009E6D9F">
            <w:pPr>
              <w:spacing w:after="0" w:line="245" w:lineRule="auto"/>
              <w:jc w:val="center"/>
            </w:pPr>
            <w:r>
              <w:rPr>
                <w:b/>
                <w:color w:val="8A6513"/>
                <w:sz w:val="16"/>
              </w:rPr>
              <w:t>NOT VISIBLE</w:t>
            </w:r>
          </w:p>
        </w:tc>
      </w:tr>
    </w:tbl>
    <w:p w14:paraId="004CCD6C" w14:textId="77777777" w:rsidR="00CC490B" w:rsidRDefault="00CC490B">
      <w:pPr>
        <w:spacing w:after="20"/>
      </w:pPr>
    </w:p>
    <w:tbl>
      <w:tblPr>
        <w:tblW w:w="9360" w:type="dxa"/>
        <w:tblInd w:w="70" w:type="dxa"/>
        <w:tblBorders>
          <w:top w:val="single" w:sz="6" w:space="0" w:color="B7C8BF"/>
          <w:left w:val="single" w:sz="6" w:space="0" w:color="B7C8BF"/>
          <w:bottom w:val="single" w:sz="6" w:space="0" w:color="B7C8BF"/>
          <w:right w:val="single" w:sz="6" w:space="0" w:color="B7C8BF"/>
          <w:insideH w:val="single" w:sz="6" w:space="0" w:color="B7C8BF"/>
          <w:insideV w:val="single" w:sz="6" w:space="0" w:color="B7C8BF"/>
        </w:tblBorders>
        <w:tblLayout w:type="fixed"/>
        <w:tblLook w:val="04A0" w:firstRow="1" w:lastRow="0" w:firstColumn="1" w:lastColumn="0" w:noHBand="0" w:noVBand="1"/>
      </w:tblPr>
      <w:tblGrid>
        <w:gridCol w:w="9360"/>
      </w:tblGrid>
      <w:tr w:rsidR="00CC490B" w14:paraId="20794B0F" w14:textId="77777777">
        <w:trPr>
          <w:cantSplit/>
          <w:tblHeader/>
        </w:trPr>
        <w:tc>
          <w:tcPr>
            <w:tcW w:w="9360" w:type="dxa"/>
            <w:shd w:val="clear" w:color="auto" w:fill="FFF2CC"/>
            <w:tcMar>
              <w:top w:w="55" w:type="dxa"/>
              <w:left w:w="70" w:type="dxa"/>
              <w:bottom w:w="55" w:type="dxa"/>
              <w:right w:w="70" w:type="dxa"/>
            </w:tcMar>
            <w:vAlign w:val="center"/>
          </w:tcPr>
          <w:p w14:paraId="1D71593D" w14:textId="77777777" w:rsidR="00CC490B" w:rsidRDefault="009E6D9F">
            <w:pPr>
              <w:spacing w:before="20" w:after="20"/>
            </w:pPr>
            <w:r>
              <w:rPr>
                <w:b/>
                <w:color w:val="8A6513"/>
                <w:sz w:val="19"/>
              </w:rPr>
              <w:t xml:space="preserve">Evidence status: </w:t>
            </w:r>
            <w:r>
              <w:rPr>
                <w:sz w:val="19"/>
              </w:rPr>
              <w:t xml:space="preserve">No current Oracle EBS screenshot supplied for these </w:t>
            </w:r>
            <w:r>
              <w:rPr>
                <w:sz w:val="19"/>
              </w:rPr>
              <w:t>populated CSV values; the results remain NOT VISIBLE.</w:t>
            </w:r>
          </w:p>
        </w:tc>
      </w:tr>
    </w:tbl>
    <w:p w14:paraId="684154C4" w14:textId="77777777" w:rsidR="00CC490B" w:rsidRDefault="00CC490B">
      <w:pPr>
        <w:spacing w:after="20"/>
      </w:pPr>
    </w:p>
    <w:sectPr w:rsidR="00CC490B">
      <w:headerReference w:type="default" r:id="rId26"/>
      <w:footerReference w:type="default" r:id="rId27"/>
      <w:headerReference w:type="first" r:id="rId28"/>
      <w:footerReference w:type="first" r:id="rId29"/>
      <w:pgSz w:w="12240" w:h="15840"/>
      <w:pgMar w:top="1224" w:right="1440" w:bottom="1123" w:left="1440" w:header="576" w:footer="54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4D294" w14:textId="77777777" w:rsidR="009E6D9F" w:rsidRDefault="009E6D9F">
      <w:pPr>
        <w:spacing w:after="0" w:line="240" w:lineRule="auto"/>
      </w:pPr>
      <w:r>
        <w:separator/>
      </w:r>
    </w:p>
  </w:endnote>
  <w:endnote w:type="continuationSeparator" w:id="0">
    <w:p w14:paraId="38D48354" w14:textId="77777777" w:rsidR="009E6D9F" w:rsidRDefault="009E6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36174" w14:textId="77777777" w:rsidR="00CC490B" w:rsidRDefault="009E6D9F">
    <w:pPr>
      <w:pStyle w:val="Piedepgina"/>
      <w:jc w:val="right"/>
    </w:pPr>
    <w:r>
      <w:rPr>
        <w:color w:val="63716B"/>
        <w:sz w:val="16"/>
      </w:rPr>
      <w:t xml:space="preserve">Adhesives Research | Page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8889F" w14:textId="77777777" w:rsidR="00CC490B" w:rsidRDefault="00CC490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B9D37" w14:textId="77777777" w:rsidR="009E6D9F" w:rsidRDefault="009E6D9F">
      <w:pPr>
        <w:spacing w:after="0" w:line="240" w:lineRule="auto"/>
      </w:pPr>
      <w:r>
        <w:separator/>
      </w:r>
    </w:p>
  </w:footnote>
  <w:footnote w:type="continuationSeparator" w:id="0">
    <w:p w14:paraId="358553B8" w14:textId="77777777" w:rsidR="009E6D9F" w:rsidRDefault="009E6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38DD9" w14:textId="77777777" w:rsidR="00CC490B" w:rsidRDefault="009E6D9F">
    <w:pPr>
      <w:pStyle w:val="Encabezado"/>
    </w:pPr>
    <w:r>
      <w:rPr>
        <w:b/>
        <w:color w:val="63716B"/>
        <w:sz w:val="16"/>
      </w:rPr>
      <w:t>Adhesives Research | Oracle EBS Item Verification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36972" w14:textId="77777777" w:rsidR="00CC490B" w:rsidRDefault="00CC49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807"/>
    <w:rsid w:val="0029639D"/>
    <w:rsid w:val="00326F90"/>
    <w:rsid w:val="0059410E"/>
    <w:rsid w:val="009E6D9F"/>
    <w:rsid w:val="00A63F4D"/>
    <w:rsid w:val="00AA1D8D"/>
    <w:rsid w:val="00B47730"/>
    <w:rsid w:val="00CB0664"/>
    <w:rsid w:val="00CC49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0519F"/>
  <w14:defaultImageDpi w14:val="300"/>
  <w15:docId w15:val="{3348D23C-75EE-4CD9-96E8-2AA7D5B8F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24312B"/>
      <w:sz w:val="21"/>
    </w:rPr>
  </w:style>
  <w:style w:type="paragraph" w:styleId="Ttulo1">
    <w:name w:val="heading 1"/>
    <w:basedOn w:val="Normal"/>
    <w:next w:val="Normal"/>
    <w:link w:val="Ttulo1Car"/>
    <w:uiPriority w:val="9"/>
    <w:qFormat/>
    <w:rsid w:val="00FC693F"/>
    <w:pPr>
      <w:keepNext/>
      <w:keepLines/>
      <w:spacing w:before="200" w:after="120"/>
      <w:outlineLvl w:val="0"/>
    </w:pPr>
    <w:rPr>
      <w:rFonts w:asciiTheme="majorHAnsi" w:eastAsiaTheme="majorEastAsia" w:hAnsiTheme="majorHAnsi" w:cstheme="majorBidi"/>
      <w:b/>
      <w:bCs/>
      <w:color w:val="2E6B4E"/>
      <w:sz w:val="32"/>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2E6B4E"/>
      <w:sz w:val="26"/>
      <w:szCs w:val="26"/>
    </w:rPr>
  </w:style>
  <w:style w:type="paragraph" w:styleId="Ttulo3">
    <w:name w:val="heading 3"/>
    <w:basedOn w:val="Normal"/>
    <w:next w:val="Normal"/>
    <w:link w:val="Ttulo3Car"/>
    <w:uiPriority w:val="9"/>
    <w:unhideWhenUsed/>
    <w:qFormat/>
    <w:rsid w:val="00FC693F"/>
    <w:pPr>
      <w:keepNext/>
      <w:keepLines/>
      <w:spacing w:before="120" w:after="80"/>
      <w:outlineLvl w:val="2"/>
    </w:pPr>
    <w:rPr>
      <w:rFonts w:asciiTheme="majorHAnsi" w:eastAsiaTheme="majorEastAsia" w:hAnsiTheme="majorHAnsi" w:cstheme="majorBidi"/>
      <w:b/>
      <w:bCs/>
      <w:color w:val="1F503B"/>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color w:val="63716B"/>
      <w:sz w:val="17"/>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2290</Words>
  <Characters>12595</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Adhesives Research Oracle EBS Item Verification Report</vt:lpstr>
      <vt:lpstr/>
    </vt:vector>
  </TitlesOfParts>
  <Manager/>
  <Company/>
  <LinksUpToDate>false</LinksUpToDate>
  <CharactersWithSpaces>14856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Adhesives Research Oracle EBS Item Verification Report</dc:title>
  <dc:subject>Expected values from test data(Data)(1).csv compared with visible Oracle EBS evidence</dc:subject>
  <dc:creator>Joel Calzadilla</dc:creator>
  <cp:keywords>Adhesives Research, Oracle EBS, item verification, CSV, screenshots</cp:keywords>
  <dc:description>generated by python-docx</dc:description>
  <cp:lastModifiedBy>Joel Calzadilla</cp:lastModifiedBy>
  <cp:revision>4</cp:revision>
  <dcterms:created xsi:type="dcterms:W3CDTF">2026-09-09T08:16:00Z</dcterms:created>
  <dcterms:modified xsi:type="dcterms:W3CDTF">2026-09-09T08:27:00Z</dcterms:modified>
  <cp:category/>
</cp:coreProperties>
</file>